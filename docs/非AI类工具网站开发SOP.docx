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38EF41" w14:textId="77777777" w:rsidR="00BF556D" w:rsidRPr="00A57D33" w:rsidRDefault="00A57D33">
      <w:pPr>
        <w:pStyle w:val="1"/>
        <w:rPr>
          <w:rFonts w:ascii="宋体" w:eastAsia="宋体" w:hAnsi="宋体"/>
          <w:lang w:eastAsia="zh-CN"/>
        </w:rPr>
      </w:pPr>
      <w:r w:rsidRPr="00A57D33">
        <w:rPr>
          <w:rFonts w:ascii="宋体" w:eastAsia="宋体" w:hAnsi="宋体"/>
          <w:lang w:eastAsia="zh-CN"/>
        </w:rPr>
        <w:t>非</w:t>
      </w:r>
      <w:r w:rsidRPr="00A57D33">
        <w:rPr>
          <w:rFonts w:ascii="宋体" w:eastAsia="宋体" w:hAnsi="宋体"/>
          <w:lang w:eastAsia="zh-CN"/>
        </w:rPr>
        <w:t>AI</w:t>
      </w:r>
      <w:r w:rsidRPr="00A57D33">
        <w:rPr>
          <w:rFonts w:ascii="宋体" w:eastAsia="宋体" w:hAnsi="宋体"/>
          <w:lang w:eastAsia="zh-CN"/>
        </w:rPr>
        <w:t>类工具网站开发</w:t>
      </w:r>
      <w:r w:rsidRPr="00A57D33">
        <w:rPr>
          <w:rFonts w:ascii="宋体" w:eastAsia="宋体" w:hAnsi="宋体"/>
          <w:lang w:eastAsia="zh-CN"/>
        </w:rPr>
        <w:t>SOP</w:t>
      </w:r>
    </w:p>
    <w:p w14:paraId="053F7F49" w14:textId="77777777" w:rsidR="00BF556D" w:rsidRPr="00A57D33" w:rsidRDefault="00A57D33">
      <w:pPr>
        <w:rPr>
          <w:rFonts w:ascii="宋体" w:eastAsia="宋体" w:hAnsi="宋体" w:hint="eastAsia"/>
        </w:rPr>
      </w:pPr>
      <w:proofErr w:type="spellStart"/>
      <w:r w:rsidRPr="00A57D33">
        <w:rPr>
          <w:rFonts w:ascii="宋体" w:eastAsia="宋体" w:hAnsi="宋体"/>
        </w:rPr>
        <w:t>标准操作流程</w:t>
      </w:r>
      <w:proofErr w:type="spellEnd"/>
      <w:r w:rsidRPr="00A57D33">
        <w:rPr>
          <w:rFonts w:ascii="宋体" w:eastAsia="宋体" w:hAnsi="宋体"/>
        </w:rPr>
        <w:t xml:space="preserve"> (Standard Operating Procedure)</w:t>
      </w:r>
    </w:p>
    <w:p w14:paraId="7002D1DB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---</w:t>
      </w:r>
    </w:p>
    <w:p w14:paraId="3739C38F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文档信息</w:t>
      </w:r>
    </w:p>
    <w:p w14:paraId="3E10084F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文档版本</w:t>
      </w:r>
      <w:r w:rsidRPr="00A57D33">
        <w:rPr>
          <w:rFonts w:ascii="宋体" w:eastAsia="宋体" w:hAnsi="宋体"/>
        </w:rPr>
        <w:t>**: v1.0</w:t>
      </w:r>
    </w:p>
    <w:p w14:paraId="081BA3DB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创建日期</w:t>
      </w:r>
      <w:r w:rsidRPr="00A57D33">
        <w:rPr>
          <w:rFonts w:ascii="宋体" w:eastAsia="宋体" w:hAnsi="宋体"/>
        </w:rPr>
        <w:t>**: 2025-10-25</w:t>
      </w:r>
    </w:p>
    <w:p w14:paraId="2769C447" w14:textId="77777777" w:rsidR="00BF556D" w:rsidRPr="00A57D33" w:rsidRDefault="00A57D33">
      <w:pPr>
        <w:pStyle w:val="a0"/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适用范围</w:t>
      </w:r>
      <w:r w:rsidRPr="00A57D33">
        <w:rPr>
          <w:rFonts w:ascii="宋体" w:eastAsia="宋体" w:hAnsi="宋体"/>
          <w:lang w:eastAsia="zh-CN"/>
        </w:rPr>
        <w:t xml:space="preserve">**: </w:t>
      </w:r>
      <w:r w:rsidRPr="00A57D33">
        <w:rPr>
          <w:rFonts w:ascii="宋体" w:eastAsia="宋体" w:hAnsi="宋体"/>
          <w:lang w:eastAsia="zh-CN"/>
        </w:rPr>
        <w:t>非</w:t>
      </w:r>
      <w:r w:rsidRPr="00A57D33">
        <w:rPr>
          <w:rFonts w:ascii="宋体" w:eastAsia="宋体" w:hAnsi="宋体"/>
          <w:lang w:eastAsia="zh-CN"/>
        </w:rPr>
        <w:t>AI</w:t>
      </w:r>
      <w:r w:rsidRPr="00A57D33">
        <w:rPr>
          <w:rFonts w:ascii="宋体" w:eastAsia="宋体" w:hAnsi="宋体"/>
          <w:lang w:eastAsia="zh-CN"/>
        </w:rPr>
        <w:t>类工具网站开发全流程</w:t>
      </w:r>
    </w:p>
    <w:p w14:paraId="1F9BA8B8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proofErr w:type="spellStart"/>
      <w:r w:rsidRPr="00A57D33">
        <w:rPr>
          <w:rFonts w:ascii="宋体" w:eastAsia="宋体" w:hAnsi="宋体"/>
        </w:rPr>
        <w:t>案例网站</w:t>
      </w:r>
      <w:proofErr w:type="spellEnd"/>
      <w:r w:rsidRPr="00A57D33">
        <w:rPr>
          <w:rFonts w:ascii="宋体" w:eastAsia="宋体" w:hAnsi="宋体"/>
        </w:rPr>
        <w:t>**: CAGR Calculator (</w:t>
      </w:r>
      <w:proofErr w:type="spellStart"/>
      <w:r w:rsidRPr="00A57D33">
        <w:rPr>
          <w:rFonts w:ascii="宋体" w:eastAsia="宋体" w:hAnsi="宋体"/>
        </w:rPr>
        <w:t>cagrcalculator.app</w:t>
      </w:r>
      <w:proofErr w:type="spellEnd"/>
      <w:r w:rsidRPr="00A57D33">
        <w:rPr>
          <w:rFonts w:ascii="宋体" w:eastAsia="宋体" w:hAnsi="宋体"/>
        </w:rPr>
        <w:t>)</w:t>
      </w:r>
    </w:p>
    <w:p w14:paraId="31A454EA" w14:textId="77777777" w:rsidR="00BF556D" w:rsidRPr="00A57D33" w:rsidRDefault="00A57D33">
      <w:pPr>
        <w:pStyle w:val="a0"/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编写者</w:t>
      </w:r>
      <w:r w:rsidRPr="00A57D33">
        <w:rPr>
          <w:rFonts w:ascii="宋体" w:eastAsia="宋体" w:hAnsi="宋体"/>
          <w:lang w:eastAsia="zh-CN"/>
        </w:rPr>
        <w:t xml:space="preserve">**: </w:t>
      </w:r>
      <w:r w:rsidRPr="00A57D33">
        <w:rPr>
          <w:rFonts w:ascii="宋体" w:eastAsia="宋体" w:hAnsi="宋体"/>
          <w:lang w:eastAsia="zh-CN"/>
        </w:rPr>
        <w:t>基于真实项目经验整理</w:t>
      </w:r>
    </w:p>
    <w:p w14:paraId="085A6615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---</w:t>
      </w:r>
    </w:p>
    <w:p w14:paraId="0F0AFBA3" w14:textId="77777777" w:rsidR="00BF556D" w:rsidRPr="00A57D33" w:rsidRDefault="00A57D33">
      <w:pPr>
        <w:pStyle w:val="21"/>
        <w:rPr>
          <w:rFonts w:ascii="宋体" w:eastAsia="宋体" w:hAnsi="宋体"/>
        </w:rPr>
      </w:pPr>
      <w:r w:rsidRPr="00A57D33">
        <w:rPr>
          <w:rFonts w:ascii="Segoe UI Emoji" w:eastAsia="宋体" w:hAnsi="Segoe UI Emoji" w:cs="Segoe UI Emoji"/>
        </w:rPr>
        <w:t>📋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目录</w:t>
      </w:r>
    </w:p>
    <w:p w14:paraId="3364650C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[</w:t>
      </w:r>
      <w:r w:rsidRPr="00A57D33">
        <w:rPr>
          <w:rFonts w:ascii="宋体" w:eastAsia="宋体" w:hAnsi="宋体"/>
        </w:rPr>
        <w:t>文档概述</w:t>
      </w:r>
      <w:r w:rsidRPr="00A57D33">
        <w:rPr>
          <w:rFonts w:ascii="宋体" w:eastAsia="宋体" w:hAnsi="宋体"/>
        </w:rPr>
        <w:t>](#</w:t>
      </w:r>
      <w:r w:rsidRPr="00A57D33">
        <w:rPr>
          <w:rFonts w:ascii="宋体" w:eastAsia="宋体" w:hAnsi="宋体"/>
        </w:rPr>
        <w:t>文档概述</w:t>
      </w:r>
      <w:r w:rsidRPr="00A57D33">
        <w:rPr>
          <w:rFonts w:ascii="宋体" w:eastAsia="宋体" w:hAnsi="宋体"/>
        </w:rPr>
        <w:t>)</w:t>
      </w:r>
    </w:p>
    <w:p w14:paraId="2D85461E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[</w:t>
      </w:r>
      <w:r w:rsidRPr="00A57D33">
        <w:rPr>
          <w:rFonts w:ascii="宋体" w:eastAsia="宋体" w:hAnsi="宋体"/>
        </w:rPr>
        <w:t>项目背景</w:t>
      </w:r>
      <w:r w:rsidRPr="00A57D33">
        <w:rPr>
          <w:rFonts w:ascii="宋体" w:eastAsia="宋体" w:hAnsi="宋体"/>
        </w:rPr>
        <w:t>](#</w:t>
      </w:r>
      <w:r w:rsidRPr="00A57D33">
        <w:rPr>
          <w:rFonts w:ascii="宋体" w:eastAsia="宋体" w:hAnsi="宋体"/>
        </w:rPr>
        <w:t>项目背景</w:t>
      </w:r>
      <w:r w:rsidRPr="00A57D33">
        <w:rPr>
          <w:rFonts w:ascii="宋体" w:eastAsia="宋体" w:hAnsi="宋体"/>
        </w:rPr>
        <w:t>)</w:t>
      </w:r>
    </w:p>
    <w:p w14:paraId="6CDFAEAF" w14:textId="77777777" w:rsidR="00BF556D" w:rsidRPr="00A57D33" w:rsidRDefault="00A57D33">
      <w:pPr>
        <w:pStyle w:val="a"/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[</w:t>
      </w:r>
      <w:r w:rsidRPr="00A57D33">
        <w:rPr>
          <w:rFonts w:ascii="宋体" w:eastAsia="宋体" w:hAnsi="宋体"/>
          <w:lang w:eastAsia="zh-CN"/>
        </w:rPr>
        <w:t>完整开发流程</w:t>
      </w:r>
      <w:r w:rsidRPr="00A57D33">
        <w:rPr>
          <w:rFonts w:ascii="宋体" w:eastAsia="宋体" w:hAnsi="宋体"/>
          <w:lang w:eastAsia="zh-CN"/>
        </w:rPr>
        <w:t>](#</w:t>
      </w:r>
      <w:r w:rsidRPr="00A57D33">
        <w:rPr>
          <w:rFonts w:ascii="宋体" w:eastAsia="宋体" w:hAnsi="宋体"/>
          <w:lang w:eastAsia="zh-CN"/>
        </w:rPr>
        <w:t>完整开发流程</w:t>
      </w:r>
      <w:r w:rsidRPr="00A57D33">
        <w:rPr>
          <w:rFonts w:ascii="宋体" w:eastAsia="宋体" w:hAnsi="宋体"/>
          <w:lang w:eastAsia="zh-CN"/>
        </w:rPr>
        <w:t>-20</w:t>
      </w:r>
      <w:r w:rsidRPr="00A57D33">
        <w:rPr>
          <w:rFonts w:ascii="宋体" w:eastAsia="宋体" w:hAnsi="宋体"/>
          <w:lang w:eastAsia="zh-CN"/>
        </w:rPr>
        <w:t>步</w:t>
      </w:r>
      <w:r w:rsidRPr="00A57D33">
        <w:rPr>
          <w:rFonts w:ascii="宋体" w:eastAsia="宋体" w:hAnsi="宋体"/>
          <w:lang w:eastAsia="zh-CN"/>
        </w:rPr>
        <w:t>)</w:t>
      </w:r>
    </w:p>
    <w:p w14:paraId="5C3D5BD8" w14:textId="77777777" w:rsidR="00BF556D" w:rsidRPr="00A57D33" w:rsidRDefault="00A57D33">
      <w:pPr>
        <w:pStyle w:val="a0"/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[</w:t>
      </w:r>
      <w:r w:rsidRPr="00A57D33">
        <w:rPr>
          <w:rFonts w:ascii="宋体" w:eastAsia="宋体" w:hAnsi="宋体"/>
          <w:lang w:eastAsia="zh-CN"/>
        </w:rPr>
        <w:t>阶段</w:t>
      </w:r>
      <w:proofErr w:type="gramStart"/>
      <w:r w:rsidRPr="00A57D33">
        <w:rPr>
          <w:rFonts w:ascii="宋体" w:eastAsia="宋体" w:hAnsi="宋体"/>
          <w:lang w:eastAsia="zh-CN"/>
        </w:rPr>
        <w:t>一</w:t>
      </w:r>
      <w:proofErr w:type="gramEnd"/>
      <w:r w:rsidRPr="00A57D33">
        <w:rPr>
          <w:rFonts w:ascii="宋体" w:eastAsia="宋体" w:hAnsi="宋体"/>
          <w:lang w:eastAsia="zh-CN"/>
        </w:rPr>
        <w:t>：需求调研与规划</w:t>
      </w:r>
      <w:r w:rsidRPr="00A57D33">
        <w:rPr>
          <w:rFonts w:ascii="宋体" w:eastAsia="宋体" w:hAnsi="宋体"/>
          <w:lang w:eastAsia="zh-CN"/>
        </w:rPr>
        <w:t>](#</w:t>
      </w:r>
      <w:r w:rsidRPr="00A57D33">
        <w:rPr>
          <w:rFonts w:ascii="宋体" w:eastAsia="宋体" w:hAnsi="宋体"/>
          <w:lang w:eastAsia="zh-CN"/>
        </w:rPr>
        <w:t>阶段</w:t>
      </w:r>
      <w:proofErr w:type="gramStart"/>
      <w:r w:rsidRPr="00A57D33">
        <w:rPr>
          <w:rFonts w:ascii="宋体" w:eastAsia="宋体" w:hAnsi="宋体"/>
          <w:lang w:eastAsia="zh-CN"/>
        </w:rPr>
        <w:t>一</w:t>
      </w:r>
      <w:proofErr w:type="gramEnd"/>
      <w:r w:rsidRPr="00A57D33">
        <w:rPr>
          <w:rFonts w:ascii="宋体" w:eastAsia="宋体" w:hAnsi="宋体"/>
          <w:lang w:eastAsia="zh-CN"/>
        </w:rPr>
        <w:t>需求调研与规划</w:t>
      </w:r>
      <w:r w:rsidRPr="00A57D33">
        <w:rPr>
          <w:rFonts w:ascii="宋体" w:eastAsia="宋体" w:hAnsi="宋体"/>
          <w:lang w:eastAsia="zh-CN"/>
        </w:rPr>
        <w:t>-</w:t>
      </w:r>
      <w:r w:rsidRPr="00A57D33">
        <w:rPr>
          <w:rFonts w:ascii="宋体" w:eastAsia="宋体" w:hAnsi="宋体"/>
          <w:lang w:eastAsia="zh-CN"/>
        </w:rPr>
        <w:t>步骤</w:t>
      </w:r>
      <w:r w:rsidRPr="00A57D33">
        <w:rPr>
          <w:rFonts w:ascii="宋体" w:eastAsia="宋体" w:hAnsi="宋体"/>
          <w:lang w:eastAsia="zh-CN"/>
        </w:rPr>
        <w:t>1-5)</w:t>
      </w:r>
    </w:p>
    <w:p w14:paraId="38F95971" w14:textId="77777777" w:rsidR="00BF556D" w:rsidRPr="00A57D33" w:rsidRDefault="00A57D33">
      <w:pPr>
        <w:pStyle w:val="a0"/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[</w:t>
      </w:r>
      <w:r w:rsidRPr="00A57D33">
        <w:rPr>
          <w:rFonts w:ascii="宋体" w:eastAsia="宋体" w:hAnsi="宋体"/>
          <w:lang w:eastAsia="zh-CN"/>
        </w:rPr>
        <w:t>阶段二：开发与优化</w:t>
      </w:r>
      <w:r w:rsidRPr="00A57D33">
        <w:rPr>
          <w:rFonts w:ascii="宋体" w:eastAsia="宋体" w:hAnsi="宋体"/>
          <w:lang w:eastAsia="zh-CN"/>
        </w:rPr>
        <w:t>](#</w:t>
      </w:r>
      <w:r w:rsidRPr="00A57D33">
        <w:rPr>
          <w:rFonts w:ascii="宋体" w:eastAsia="宋体" w:hAnsi="宋体"/>
          <w:lang w:eastAsia="zh-CN"/>
        </w:rPr>
        <w:t>阶段</w:t>
      </w:r>
      <w:proofErr w:type="gramStart"/>
      <w:r w:rsidRPr="00A57D33">
        <w:rPr>
          <w:rFonts w:ascii="宋体" w:eastAsia="宋体" w:hAnsi="宋体"/>
          <w:lang w:eastAsia="zh-CN"/>
        </w:rPr>
        <w:t>二开发</w:t>
      </w:r>
      <w:proofErr w:type="gramEnd"/>
      <w:r w:rsidRPr="00A57D33">
        <w:rPr>
          <w:rFonts w:ascii="宋体" w:eastAsia="宋体" w:hAnsi="宋体"/>
          <w:lang w:eastAsia="zh-CN"/>
        </w:rPr>
        <w:t>与优化</w:t>
      </w:r>
      <w:r w:rsidRPr="00A57D33">
        <w:rPr>
          <w:rFonts w:ascii="宋体" w:eastAsia="宋体" w:hAnsi="宋体"/>
          <w:lang w:eastAsia="zh-CN"/>
        </w:rPr>
        <w:t>-</w:t>
      </w:r>
      <w:r w:rsidRPr="00A57D33">
        <w:rPr>
          <w:rFonts w:ascii="宋体" w:eastAsia="宋体" w:hAnsi="宋体"/>
          <w:lang w:eastAsia="zh-CN"/>
        </w:rPr>
        <w:t>步骤</w:t>
      </w:r>
      <w:r w:rsidRPr="00A57D33">
        <w:rPr>
          <w:rFonts w:ascii="宋体" w:eastAsia="宋体" w:hAnsi="宋体"/>
          <w:lang w:eastAsia="zh-CN"/>
        </w:rPr>
        <w:t>6-13)</w:t>
      </w:r>
    </w:p>
    <w:p w14:paraId="50E91413" w14:textId="77777777" w:rsidR="00BF556D" w:rsidRPr="00A57D33" w:rsidRDefault="00A57D33">
      <w:pPr>
        <w:pStyle w:val="a0"/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[</w:t>
      </w:r>
      <w:r w:rsidRPr="00A57D33">
        <w:rPr>
          <w:rFonts w:ascii="宋体" w:eastAsia="宋体" w:hAnsi="宋体"/>
          <w:lang w:eastAsia="zh-CN"/>
        </w:rPr>
        <w:t>阶段三：多语言扩展</w:t>
      </w:r>
      <w:r w:rsidRPr="00A57D33">
        <w:rPr>
          <w:rFonts w:ascii="宋体" w:eastAsia="宋体" w:hAnsi="宋体"/>
          <w:lang w:eastAsia="zh-CN"/>
        </w:rPr>
        <w:t>](#</w:t>
      </w:r>
      <w:r w:rsidRPr="00A57D33">
        <w:rPr>
          <w:rFonts w:ascii="宋体" w:eastAsia="宋体" w:hAnsi="宋体"/>
          <w:lang w:eastAsia="zh-CN"/>
        </w:rPr>
        <w:t>阶段三多语言扩展</w:t>
      </w:r>
      <w:r w:rsidRPr="00A57D33">
        <w:rPr>
          <w:rFonts w:ascii="宋体" w:eastAsia="宋体" w:hAnsi="宋体"/>
          <w:lang w:eastAsia="zh-CN"/>
        </w:rPr>
        <w:t>-</w:t>
      </w:r>
      <w:r w:rsidRPr="00A57D33">
        <w:rPr>
          <w:rFonts w:ascii="宋体" w:eastAsia="宋体" w:hAnsi="宋体"/>
          <w:lang w:eastAsia="zh-CN"/>
        </w:rPr>
        <w:t>步骤</w:t>
      </w:r>
      <w:r w:rsidRPr="00A57D33">
        <w:rPr>
          <w:rFonts w:ascii="宋体" w:eastAsia="宋体" w:hAnsi="宋体"/>
          <w:lang w:eastAsia="zh-CN"/>
        </w:rPr>
        <w:t>14-17)</w:t>
      </w:r>
    </w:p>
    <w:p w14:paraId="18B3F672" w14:textId="77777777" w:rsidR="00BF556D" w:rsidRPr="00A57D33" w:rsidRDefault="00A57D33">
      <w:pPr>
        <w:pStyle w:val="a0"/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[</w:t>
      </w:r>
      <w:r w:rsidRPr="00A57D33">
        <w:rPr>
          <w:rFonts w:ascii="宋体" w:eastAsia="宋体" w:hAnsi="宋体"/>
          <w:lang w:eastAsia="zh-CN"/>
        </w:rPr>
        <w:t>阶段四：推广</w:t>
      </w:r>
      <w:proofErr w:type="gramStart"/>
      <w:r w:rsidRPr="00A57D33">
        <w:rPr>
          <w:rFonts w:ascii="宋体" w:eastAsia="宋体" w:hAnsi="宋体"/>
          <w:lang w:eastAsia="zh-CN"/>
        </w:rPr>
        <w:t>与外链</w:t>
      </w:r>
      <w:proofErr w:type="gramEnd"/>
      <w:r w:rsidRPr="00A57D33">
        <w:rPr>
          <w:rFonts w:ascii="宋体" w:eastAsia="宋体" w:hAnsi="宋体"/>
          <w:lang w:eastAsia="zh-CN"/>
        </w:rPr>
        <w:t>](#</w:t>
      </w:r>
      <w:r w:rsidRPr="00A57D33">
        <w:rPr>
          <w:rFonts w:ascii="宋体" w:eastAsia="宋体" w:hAnsi="宋体"/>
          <w:lang w:eastAsia="zh-CN"/>
        </w:rPr>
        <w:t>阶段</w:t>
      </w:r>
      <w:proofErr w:type="gramStart"/>
      <w:r w:rsidRPr="00A57D33">
        <w:rPr>
          <w:rFonts w:ascii="宋体" w:eastAsia="宋体" w:hAnsi="宋体"/>
          <w:lang w:eastAsia="zh-CN"/>
        </w:rPr>
        <w:t>四推广与外链</w:t>
      </w:r>
      <w:proofErr w:type="gramEnd"/>
      <w:r w:rsidRPr="00A57D33">
        <w:rPr>
          <w:rFonts w:ascii="宋体" w:eastAsia="宋体" w:hAnsi="宋体"/>
          <w:lang w:eastAsia="zh-CN"/>
        </w:rPr>
        <w:t>-</w:t>
      </w:r>
      <w:r w:rsidRPr="00A57D33">
        <w:rPr>
          <w:rFonts w:ascii="宋体" w:eastAsia="宋体" w:hAnsi="宋体"/>
          <w:lang w:eastAsia="zh-CN"/>
        </w:rPr>
        <w:t>步骤</w:t>
      </w:r>
      <w:r w:rsidRPr="00A57D33">
        <w:rPr>
          <w:rFonts w:ascii="宋体" w:eastAsia="宋体" w:hAnsi="宋体"/>
          <w:lang w:eastAsia="zh-CN"/>
        </w:rPr>
        <w:t>18-20)</w:t>
      </w:r>
    </w:p>
    <w:p w14:paraId="4B022936" w14:textId="77777777" w:rsidR="00BF556D" w:rsidRPr="00A57D33" w:rsidRDefault="00A57D33">
      <w:pPr>
        <w:pStyle w:val="a"/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[</w:t>
      </w:r>
      <w:r w:rsidRPr="00A57D33">
        <w:rPr>
          <w:rFonts w:ascii="宋体" w:eastAsia="宋体" w:hAnsi="宋体"/>
          <w:lang w:eastAsia="zh-CN"/>
        </w:rPr>
        <w:t>关键经验总结</w:t>
      </w:r>
      <w:r w:rsidRPr="00A57D33">
        <w:rPr>
          <w:rFonts w:ascii="宋体" w:eastAsia="宋体" w:hAnsi="宋体"/>
          <w:lang w:eastAsia="zh-CN"/>
        </w:rPr>
        <w:t>](#</w:t>
      </w:r>
      <w:r w:rsidRPr="00A57D33">
        <w:rPr>
          <w:rFonts w:ascii="宋体" w:eastAsia="宋体" w:hAnsi="宋体"/>
          <w:lang w:eastAsia="zh-CN"/>
        </w:rPr>
        <w:t>关键经验总结</w:t>
      </w:r>
      <w:r w:rsidRPr="00A57D33">
        <w:rPr>
          <w:rFonts w:ascii="宋体" w:eastAsia="宋体" w:hAnsi="宋体"/>
          <w:lang w:eastAsia="zh-CN"/>
        </w:rPr>
        <w:t>)</w:t>
      </w:r>
    </w:p>
    <w:p w14:paraId="2CF3E67E" w14:textId="77777777" w:rsidR="00BF556D" w:rsidRPr="00A57D33" w:rsidRDefault="00A57D33">
      <w:pPr>
        <w:pStyle w:val="a"/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[</w:t>
      </w:r>
      <w:r w:rsidRPr="00A57D33">
        <w:rPr>
          <w:rFonts w:ascii="宋体" w:eastAsia="宋体" w:hAnsi="宋体"/>
          <w:lang w:eastAsia="zh-CN"/>
        </w:rPr>
        <w:t>常见问题与解决方案</w:t>
      </w:r>
      <w:r w:rsidRPr="00A57D33">
        <w:rPr>
          <w:rFonts w:ascii="宋体" w:eastAsia="宋体" w:hAnsi="宋体"/>
          <w:lang w:eastAsia="zh-CN"/>
        </w:rPr>
        <w:t>](#</w:t>
      </w:r>
      <w:r w:rsidRPr="00A57D33">
        <w:rPr>
          <w:rFonts w:ascii="宋体" w:eastAsia="宋体" w:hAnsi="宋体"/>
          <w:lang w:eastAsia="zh-CN"/>
        </w:rPr>
        <w:t>常见问题与解决方案</w:t>
      </w:r>
      <w:r w:rsidRPr="00A57D33">
        <w:rPr>
          <w:rFonts w:ascii="宋体" w:eastAsia="宋体" w:hAnsi="宋体"/>
          <w:lang w:eastAsia="zh-CN"/>
        </w:rPr>
        <w:t>)</w:t>
      </w:r>
    </w:p>
    <w:p w14:paraId="23DE3C81" w14:textId="77777777" w:rsidR="00BF556D" w:rsidRPr="00A57D33" w:rsidRDefault="00A57D33">
      <w:pPr>
        <w:pStyle w:val="a"/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[</w:t>
      </w:r>
      <w:r w:rsidRPr="00A57D33">
        <w:rPr>
          <w:rFonts w:ascii="宋体" w:eastAsia="宋体" w:hAnsi="宋体"/>
          <w:lang w:eastAsia="zh-CN"/>
        </w:rPr>
        <w:t>工具与资源清单</w:t>
      </w:r>
      <w:r w:rsidRPr="00A57D33">
        <w:rPr>
          <w:rFonts w:ascii="宋体" w:eastAsia="宋体" w:hAnsi="宋体"/>
          <w:lang w:eastAsia="zh-CN"/>
        </w:rPr>
        <w:t>](#</w:t>
      </w:r>
      <w:r w:rsidRPr="00A57D33">
        <w:rPr>
          <w:rFonts w:ascii="宋体" w:eastAsia="宋体" w:hAnsi="宋体"/>
          <w:lang w:eastAsia="zh-CN"/>
        </w:rPr>
        <w:t>工具与资源清单</w:t>
      </w:r>
      <w:r w:rsidRPr="00A57D33">
        <w:rPr>
          <w:rFonts w:ascii="宋体" w:eastAsia="宋体" w:hAnsi="宋体"/>
          <w:lang w:eastAsia="zh-CN"/>
        </w:rPr>
        <w:t>)</w:t>
      </w:r>
    </w:p>
    <w:p w14:paraId="1FC3D457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[</w:t>
      </w:r>
      <w:proofErr w:type="spellStart"/>
      <w:r w:rsidRPr="00A57D33">
        <w:rPr>
          <w:rFonts w:ascii="宋体" w:eastAsia="宋体" w:hAnsi="宋体"/>
        </w:rPr>
        <w:t>附录</w:t>
      </w:r>
      <w:proofErr w:type="spellEnd"/>
      <w:r w:rsidRPr="00A57D33">
        <w:rPr>
          <w:rFonts w:ascii="宋体" w:eastAsia="宋体" w:hAnsi="宋体"/>
        </w:rPr>
        <w:t>](#</w:t>
      </w:r>
      <w:r w:rsidRPr="00A57D33">
        <w:rPr>
          <w:rFonts w:ascii="宋体" w:eastAsia="宋体" w:hAnsi="宋体"/>
        </w:rPr>
        <w:t>附录</w:t>
      </w:r>
      <w:r w:rsidRPr="00A57D33">
        <w:rPr>
          <w:rFonts w:ascii="宋体" w:eastAsia="宋体" w:hAnsi="宋体"/>
        </w:rPr>
        <w:t>)</w:t>
      </w:r>
    </w:p>
    <w:p w14:paraId="36B5DF47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---</w:t>
      </w:r>
    </w:p>
    <w:p w14:paraId="7A43802E" w14:textId="77777777" w:rsidR="00BF556D" w:rsidRPr="00A57D33" w:rsidRDefault="00A57D33">
      <w:pPr>
        <w:pStyle w:val="21"/>
        <w:rPr>
          <w:rFonts w:ascii="宋体" w:eastAsia="宋体" w:hAnsi="宋体"/>
        </w:rPr>
      </w:pPr>
      <w:r w:rsidRPr="00A57D33">
        <w:rPr>
          <w:rFonts w:ascii="Segoe UI Emoji" w:eastAsia="宋体" w:hAnsi="Segoe UI Emoji" w:cs="Segoe UI Emoji"/>
        </w:rPr>
        <w:t>📖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文档概述</w:t>
      </w:r>
    </w:p>
    <w:p w14:paraId="0A99594E" w14:textId="77777777" w:rsidR="00BF556D" w:rsidRPr="00A57D33" w:rsidRDefault="00A57D33">
      <w:pPr>
        <w:pStyle w:val="31"/>
        <w:rPr>
          <w:rFonts w:ascii="宋体" w:eastAsia="宋体" w:hAnsi="宋体"/>
        </w:rPr>
      </w:pPr>
      <w:r w:rsidRPr="00A57D33">
        <w:rPr>
          <w:rFonts w:ascii="Segoe UI Emoji" w:eastAsia="宋体" w:hAnsi="Segoe UI Emoji" w:cs="Segoe UI Emoji"/>
        </w:rPr>
        <w:t>🎯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文档目标</w:t>
      </w:r>
    </w:p>
    <w:p w14:paraId="3803AABA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本</w:t>
      </w:r>
      <w:r w:rsidRPr="00A57D33">
        <w:rPr>
          <w:rFonts w:ascii="宋体" w:eastAsia="宋体" w:hAnsi="宋体"/>
          <w:lang w:eastAsia="zh-CN"/>
        </w:rPr>
        <w:t>SOP</w:t>
      </w:r>
      <w:r w:rsidRPr="00A57D33">
        <w:rPr>
          <w:rFonts w:ascii="宋体" w:eastAsia="宋体" w:hAnsi="宋体"/>
          <w:lang w:eastAsia="zh-CN"/>
        </w:rPr>
        <w:t>旨在为开发者提供一套完整的</w:t>
      </w:r>
      <w:r w:rsidRPr="00A57D33">
        <w:rPr>
          <w:rFonts w:ascii="宋体" w:eastAsia="宋体" w:hAnsi="宋体"/>
          <w:lang w:eastAsia="zh-CN"/>
        </w:rPr>
        <w:t>、可复制的非</w:t>
      </w:r>
      <w:r w:rsidRPr="00A57D33">
        <w:rPr>
          <w:rFonts w:ascii="宋体" w:eastAsia="宋体" w:hAnsi="宋体"/>
          <w:lang w:eastAsia="zh-CN"/>
        </w:rPr>
        <w:t>AI</w:t>
      </w:r>
      <w:r w:rsidRPr="00A57D33">
        <w:rPr>
          <w:rFonts w:ascii="宋体" w:eastAsia="宋体" w:hAnsi="宋体"/>
          <w:lang w:eastAsia="zh-CN"/>
        </w:rPr>
        <w:t>类工具网站开发流程</w:t>
      </w:r>
      <w:r w:rsidRPr="00A57D33">
        <w:rPr>
          <w:rFonts w:ascii="宋体" w:eastAsia="宋体" w:hAnsi="宋体"/>
          <w:lang w:eastAsia="zh-CN"/>
        </w:rPr>
        <w:t>,</w:t>
      </w:r>
      <w:r w:rsidRPr="00A57D33">
        <w:rPr>
          <w:rFonts w:ascii="宋体" w:eastAsia="宋体" w:hAnsi="宋体"/>
          <w:lang w:eastAsia="zh-CN"/>
        </w:rPr>
        <w:t>从</w:t>
      </w:r>
      <w:r w:rsidRPr="00A57D33">
        <w:rPr>
          <w:rFonts w:ascii="宋体" w:eastAsia="宋体" w:hAnsi="宋体"/>
          <w:lang w:eastAsia="zh-CN"/>
        </w:rPr>
        <w:t>0</w:t>
      </w:r>
      <w:r w:rsidRPr="00A57D33">
        <w:rPr>
          <w:rFonts w:ascii="宋体" w:eastAsia="宋体" w:hAnsi="宋体"/>
          <w:lang w:eastAsia="zh-CN"/>
        </w:rPr>
        <w:t>到</w:t>
      </w:r>
      <w:r w:rsidRPr="00A57D33">
        <w:rPr>
          <w:rFonts w:ascii="宋体" w:eastAsia="宋体" w:hAnsi="宋体"/>
          <w:lang w:eastAsia="zh-CN"/>
        </w:rPr>
        <w:t>1</w:t>
      </w:r>
      <w:r w:rsidRPr="00A57D33">
        <w:rPr>
          <w:rFonts w:ascii="宋体" w:eastAsia="宋体" w:hAnsi="宋体"/>
          <w:lang w:eastAsia="zh-CN"/>
        </w:rPr>
        <w:t>完成</w:t>
      </w:r>
      <w:r w:rsidRPr="00A57D33">
        <w:rPr>
          <w:rFonts w:ascii="宋体" w:eastAsia="宋体" w:hAnsi="宋体"/>
          <w:lang w:eastAsia="zh-CN"/>
        </w:rPr>
        <w:t>:</w:t>
      </w:r>
    </w:p>
    <w:p w14:paraId="7FB96D8B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</w:t>
      </w:r>
      <w:proofErr w:type="spellStart"/>
      <w:r w:rsidRPr="00A57D33">
        <w:rPr>
          <w:rFonts w:ascii="宋体" w:eastAsia="宋体" w:hAnsi="宋体"/>
        </w:rPr>
        <w:t>需求发现与验证</w:t>
      </w:r>
      <w:proofErr w:type="spellEnd"/>
    </w:p>
    <w:p w14:paraId="07AC74BF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产品设计与开发</w:t>
      </w:r>
    </w:p>
    <w:p w14:paraId="7E07719D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SEO</w:t>
      </w:r>
      <w:r w:rsidRPr="00A57D33">
        <w:rPr>
          <w:rFonts w:ascii="宋体" w:eastAsia="宋体" w:hAnsi="宋体"/>
        </w:rPr>
        <w:t>优化与部署</w:t>
      </w:r>
    </w:p>
    <w:p w14:paraId="7E9E9702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多语言国际化</w:t>
      </w:r>
    </w:p>
    <w:p w14:paraId="2514150D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Segoe UI Emoji" w:eastAsia="宋体" w:hAnsi="Segoe UI Emoji" w:cs="Segoe UI Emoji"/>
        </w:rPr>
        <w:lastRenderedPageBreak/>
        <w:t>✅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推广与外链建设</w:t>
      </w:r>
    </w:p>
    <w:p w14:paraId="0E7847CD" w14:textId="77777777" w:rsidR="00BF556D" w:rsidRPr="00A57D33" w:rsidRDefault="00A57D33">
      <w:pPr>
        <w:pStyle w:val="31"/>
        <w:rPr>
          <w:rFonts w:ascii="宋体" w:eastAsia="宋体" w:hAnsi="宋体"/>
        </w:rPr>
      </w:pPr>
      <w:r w:rsidRPr="00A57D33">
        <w:rPr>
          <w:rFonts w:ascii="Segoe UI Emoji" w:eastAsia="宋体" w:hAnsi="Segoe UI Emoji" w:cs="Segoe UI Emoji"/>
        </w:rPr>
        <w:t>📌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适用场景</w:t>
      </w:r>
    </w:p>
    <w:p w14:paraId="3767402A" w14:textId="77777777" w:rsidR="00BF556D" w:rsidRPr="00A57D33" w:rsidRDefault="00A57D33">
      <w:pPr>
        <w:pStyle w:val="a0"/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工具类网站</w:t>
      </w:r>
      <w:r w:rsidRPr="00A57D33">
        <w:rPr>
          <w:rFonts w:ascii="宋体" w:eastAsia="宋体" w:hAnsi="宋体"/>
          <w:lang w:eastAsia="zh-CN"/>
        </w:rPr>
        <w:t xml:space="preserve">**: </w:t>
      </w:r>
      <w:r w:rsidRPr="00A57D33">
        <w:rPr>
          <w:rFonts w:ascii="宋体" w:eastAsia="宋体" w:hAnsi="宋体"/>
          <w:lang w:eastAsia="zh-CN"/>
        </w:rPr>
        <w:t>计算器、转换器、生成器等</w:t>
      </w:r>
    </w:p>
    <w:p w14:paraId="0F156A0C" w14:textId="77777777" w:rsidR="00BF556D" w:rsidRPr="00A57D33" w:rsidRDefault="00A57D33">
      <w:pPr>
        <w:pStyle w:val="a0"/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不涉及</w:t>
      </w:r>
      <w:r w:rsidRPr="00A57D33">
        <w:rPr>
          <w:rFonts w:ascii="宋体" w:eastAsia="宋体" w:hAnsi="宋体"/>
          <w:lang w:eastAsia="zh-CN"/>
        </w:rPr>
        <w:t>AI API</w:t>
      </w:r>
      <w:r w:rsidRPr="00A57D33">
        <w:rPr>
          <w:rFonts w:ascii="宋体" w:eastAsia="宋体" w:hAnsi="宋体"/>
          <w:lang w:eastAsia="zh-CN"/>
        </w:rPr>
        <w:t>调用</w:t>
      </w:r>
      <w:r w:rsidRPr="00A57D33">
        <w:rPr>
          <w:rFonts w:ascii="宋体" w:eastAsia="宋体" w:hAnsi="宋体"/>
          <w:lang w:eastAsia="zh-CN"/>
        </w:rPr>
        <w:t xml:space="preserve">**: </w:t>
      </w:r>
      <w:r w:rsidRPr="00A57D33">
        <w:rPr>
          <w:rFonts w:ascii="宋体" w:eastAsia="宋体" w:hAnsi="宋体"/>
          <w:lang w:eastAsia="zh-CN"/>
        </w:rPr>
        <w:t>纯前端或简单后端逻辑</w:t>
      </w:r>
    </w:p>
    <w:p w14:paraId="4391F938" w14:textId="77777777" w:rsidR="00BF556D" w:rsidRPr="00A57D33" w:rsidRDefault="00A57D33">
      <w:pPr>
        <w:pStyle w:val="a0"/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SEO</w:t>
      </w:r>
      <w:r w:rsidRPr="00A57D33">
        <w:rPr>
          <w:rFonts w:ascii="宋体" w:eastAsia="宋体" w:hAnsi="宋体"/>
          <w:lang w:eastAsia="zh-CN"/>
        </w:rPr>
        <w:t>导向</w:t>
      </w:r>
      <w:r w:rsidRPr="00A57D33">
        <w:rPr>
          <w:rFonts w:ascii="宋体" w:eastAsia="宋体" w:hAnsi="宋体"/>
          <w:lang w:eastAsia="zh-CN"/>
        </w:rPr>
        <w:t xml:space="preserve">**: </w:t>
      </w:r>
      <w:r w:rsidRPr="00A57D33">
        <w:rPr>
          <w:rFonts w:ascii="宋体" w:eastAsia="宋体" w:hAnsi="宋体"/>
          <w:lang w:eastAsia="zh-CN"/>
        </w:rPr>
        <w:t>主要通过搜索引擎获取流量</w:t>
      </w:r>
    </w:p>
    <w:p w14:paraId="5212AF49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proofErr w:type="spellStart"/>
      <w:r w:rsidRPr="00A57D33">
        <w:rPr>
          <w:rFonts w:ascii="宋体" w:eastAsia="宋体" w:hAnsi="宋体"/>
        </w:rPr>
        <w:t>变现方式</w:t>
      </w:r>
      <w:proofErr w:type="spellEnd"/>
      <w:r w:rsidRPr="00A57D33">
        <w:rPr>
          <w:rFonts w:ascii="宋体" w:eastAsia="宋体" w:hAnsi="宋体"/>
        </w:rPr>
        <w:t xml:space="preserve">**: Google </w:t>
      </w:r>
      <w:proofErr w:type="spellStart"/>
      <w:r w:rsidRPr="00A57D33">
        <w:rPr>
          <w:rFonts w:ascii="宋体" w:eastAsia="宋体" w:hAnsi="宋体"/>
        </w:rPr>
        <w:t>AdSense</w:t>
      </w:r>
      <w:r w:rsidRPr="00A57D33">
        <w:rPr>
          <w:rFonts w:ascii="宋体" w:eastAsia="宋体" w:hAnsi="宋体"/>
        </w:rPr>
        <w:t>等广告变现</w:t>
      </w:r>
      <w:proofErr w:type="spellEnd"/>
    </w:p>
    <w:p w14:paraId="31DB6A79" w14:textId="77777777" w:rsidR="00BF556D" w:rsidRPr="00A57D33" w:rsidRDefault="00A57D33">
      <w:pPr>
        <w:pStyle w:val="31"/>
        <w:rPr>
          <w:rFonts w:ascii="宋体" w:eastAsia="宋体" w:hAnsi="宋体"/>
        </w:rPr>
      </w:pPr>
      <w:r w:rsidRPr="00A57D33">
        <w:rPr>
          <w:rFonts w:ascii="Segoe UI Emoji" w:eastAsia="宋体" w:hAnsi="Segoe UI Emoji" w:cs="Segoe UI Emoji"/>
        </w:rPr>
        <w:t>🏆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成功案例</w:t>
      </w:r>
    </w:p>
    <w:p w14:paraId="49906D76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项目名称</w:t>
      </w:r>
      <w:r w:rsidRPr="00A57D33">
        <w:rPr>
          <w:rFonts w:ascii="宋体" w:eastAsia="宋体" w:hAnsi="宋体"/>
        </w:rPr>
        <w:t>: CAGR Calculator (</w:t>
      </w:r>
      <w:r w:rsidRPr="00A57D33">
        <w:rPr>
          <w:rFonts w:ascii="宋体" w:eastAsia="宋体" w:hAnsi="宋体"/>
        </w:rPr>
        <w:t>复合年增长率计算器</w:t>
      </w:r>
      <w:r w:rsidRPr="00A57D33">
        <w:rPr>
          <w:rFonts w:ascii="宋体" w:eastAsia="宋体" w:hAnsi="宋体"/>
        </w:rPr>
        <w:t>)</w:t>
      </w:r>
    </w:p>
    <w:p w14:paraId="44C428F9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域名</w:t>
      </w:r>
      <w:r w:rsidRPr="00A57D33">
        <w:rPr>
          <w:rFonts w:ascii="宋体" w:eastAsia="宋体" w:hAnsi="宋体"/>
        </w:rPr>
        <w:t xml:space="preserve">**: </w:t>
      </w:r>
      <w:r w:rsidRPr="00A57D33">
        <w:rPr>
          <w:rFonts w:ascii="宋体" w:eastAsia="宋体" w:hAnsi="宋体"/>
        </w:rPr>
        <w:t>cagrcalculator.app</w:t>
      </w:r>
    </w:p>
    <w:p w14:paraId="3464C1E2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上线时间</w:t>
      </w:r>
      <w:r w:rsidRPr="00A57D33">
        <w:rPr>
          <w:rFonts w:ascii="宋体" w:eastAsia="宋体" w:hAnsi="宋体"/>
        </w:rPr>
        <w:t>**: 2025</w:t>
      </w:r>
      <w:r w:rsidRPr="00A57D33">
        <w:rPr>
          <w:rFonts w:ascii="宋体" w:eastAsia="宋体" w:hAnsi="宋体"/>
        </w:rPr>
        <w:t>年</w:t>
      </w:r>
      <w:r w:rsidRPr="00A57D33">
        <w:rPr>
          <w:rFonts w:ascii="宋体" w:eastAsia="宋体" w:hAnsi="宋体"/>
        </w:rPr>
        <w:t>10</w:t>
      </w:r>
      <w:r w:rsidRPr="00A57D33">
        <w:rPr>
          <w:rFonts w:ascii="宋体" w:eastAsia="宋体" w:hAnsi="宋体"/>
        </w:rPr>
        <w:t>月</w:t>
      </w:r>
    </w:p>
    <w:p w14:paraId="186EC462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技术栈</w:t>
      </w:r>
      <w:r w:rsidRPr="00A57D33">
        <w:rPr>
          <w:rFonts w:ascii="宋体" w:eastAsia="宋体" w:hAnsi="宋体"/>
        </w:rPr>
        <w:t>**: Next.js 14 + React + Tailwind CSS</w:t>
      </w:r>
    </w:p>
    <w:p w14:paraId="6C70AFCD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部署</w:t>
      </w:r>
      <w:r w:rsidRPr="00A57D33">
        <w:rPr>
          <w:rFonts w:ascii="宋体" w:eastAsia="宋体" w:hAnsi="宋体"/>
        </w:rPr>
        <w:t>**: Vercel (</w:t>
      </w:r>
      <w:r w:rsidRPr="00A57D33">
        <w:rPr>
          <w:rFonts w:ascii="宋体" w:eastAsia="宋体" w:hAnsi="宋体"/>
        </w:rPr>
        <w:t>自动部署</w:t>
      </w:r>
      <w:r w:rsidRPr="00A57D33">
        <w:rPr>
          <w:rFonts w:ascii="宋体" w:eastAsia="宋体" w:hAnsi="宋体"/>
        </w:rPr>
        <w:t>)</w:t>
      </w:r>
    </w:p>
    <w:p w14:paraId="3A154143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多语言</w:t>
      </w:r>
      <w:r w:rsidRPr="00A57D33">
        <w:rPr>
          <w:rFonts w:ascii="宋体" w:eastAsia="宋体" w:hAnsi="宋体"/>
        </w:rPr>
        <w:t>**: 9</w:t>
      </w:r>
      <w:r w:rsidRPr="00A57D33">
        <w:rPr>
          <w:rFonts w:ascii="宋体" w:eastAsia="宋体" w:hAnsi="宋体"/>
        </w:rPr>
        <w:t>种语言支持</w:t>
      </w:r>
    </w:p>
    <w:p w14:paraId="5C756F7F" w14:textId="77777777" w:rsidR="00BF556D" w:rsidRPr="00A57D33" w:rsidRDefault="00A57D33">
      <w:pPr>
        <w:pStyle w:val="a0"/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核心创新</w:t>
      </w:r>
      <w:r w:rsidRPr="00A57D33">
        <w:rPr>
          <w:rFonts w:ascii="宋体" w:eastAsia="宋体" w:hAnsi="宋体"/>
          <w:lang w:eastAsia="zh-CN"/>
        </w:rPr>
        <w:t xml:space="preserve">**: </w:t>
      </w:r>
      <w:r w:rsidRPr="00A57D33">
        <w:rPr>
          <w:rFonts w:ascii="宋体" w:eastAsia="宋体" w:hAnsi="宋体"/>
          <w:lang w:eastAsia="zh-CN"/>
        </w:rPr>
        <w:t>全球首个</w:t>
      </w:r>
      <w:r w:rsidRPr="00A57D33">
        <w:rPr>
          <w:rFonts w:ascii="宋体" w:eastAsia="宋体" w:hAnsi="宋体"/>
          <w:lang w:eastAsia="zh-CN"/>
        </w:rPr>
        <w:t>4</w:t>
      </w:r>
      <w:r w:rsidRPr="00A57D33">
        <w:rPr>
          <w:rFonts w:ascii="宋体" w:eastAsia="宋体" w:hAnsi="宋体"/>
          <w:lang w:eastAsia="zh-CN"/>
        </w:rPr>
        <w:t>参数智能</w:t>
      </w:r>
      <w:r w:rsidRPr="00A57D33">
        <w:rPr>
          <w:rFonts w:ascii="宋体" w:eastAsia="宋体" w:hAnsi="宋体"/>
          <w:lang w:eastAsia="zh-CN"/>
        </w:rPr>
        <w:t>CAGR</w:t>
      </w:r>
      <w:r w:rsidRPr="00A57D33">
        <w:rPr>
          <w:rFonts w:ascii="宋体" w:eastAsia="宋体" w:hAnsi="宋体"/>
          <w:lang w:eastAsia="zh-CN"/>
        </w:rPr>
        <w:t>计算器</w:t>
      </w:r>
    </w:p>
    <w:p w14:paraId="204331E8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  <w:noProof/>
        </w:rPr>
        <w:drawing>
          <wp:inline distT="0" distB="0" distL="0" distR="0" wp14:anchorId="192DA72E" wp14:editId="07735852">
            <wp:extent cx="5029200" cy="31022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1761062193900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0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E51CB" w14:textId="77777777" w:rsidR="00BF556D" w:rsidRPr="00A57D33" w:rsidRDefault="00A57D33">
      <w:pPr>
        <w:jc w:val="center"/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图片</w:t>
      </w:r>
      <w:r w:rsidRPr="00A57D33">
        <w:rPr>
          <w:rFonts w:ascii="宋体" w:eastAsia="宋体" w:hAnsi="宋体"/>
          <w:lang w:eastAsia="zh-CN"/>
        </w:rPr>
        <w:t>: image_1761062193900.png</w:t>
      </w:r>
    </w:p>
    <w:p w14:paraId="07F4C1A6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---</w:t>
      </w:r>
    </w:p>
    <w:p w14:paraId="53B5BC2B" w14:textId="77777777" w:rsidR="00BF556D" w:rsidRPr="00A57D33" w:rsidRDefault="00A57D33">
      <w:pPr>
        <w:pStyle w:val="21"/>
        <w:rPr>
          <w:rFonts w:ascii="宋体" w:eastAsia="宋体" w:hAnsi="宋体"/>
          <w:lang w:eastAsia="zh-CN"/>
        </w:rPr>
      </w:pPr>
      <w:r w:rsidRPr="00A57D33">
        <w:rPr>
          <w:rFonts w:ascii="Segoe UI Emoji" w:eastAsia="宋体" w:hAnsi="Segoe UI Emoji" w:cs="Segoe UI Emoji"/>
          <w:lang w:eastAsia="zh-CN"/>
        </w:rPr>
        <w:t>🔍</w:t>
      </w:r>
      <w:r w:rsidRPr="00A57D33">
        <w:rPr>
          <w:rFonts w:ascii="宋体" w:eastAsia="宋体" w:hAnsi="宋体"/>
          <w:lang w:eastAsia="zh-CN"/>
        </w:rPr>
        <w:t xml:space="preserve"> </w:t>
      </w:r>
      <w:r w:rsidRPr="00A57D33">
        <w:rPr>
          <w:rFonts w:ascii="宋体" w:eastAsia="宋体" w:hAnsi="宋体"/>
          <w:lang w:eastAsia="zh-CN"/>
        </w:rPr>
        <w:t>项目背景</w:t>
      </w:r>
    </w:p>
    <w:p w14:paraId="7E00A6AB" w14:textId="77777777" w:rsidR="00BF556D" w:rsidRPr="00A57D33" w:rsidRDefault="00A57D33">
      <w:pPr>
        <w:pStyle w:val="31"/>
        <w:rPr>
          <w:rFonts w:ascii="宋体" w:eastAsia="宋体" w:hAnsi="宋体"/>
          <w:lang w:eastAsia="zh-CN"/>
        </w:rPr>
      </w:pPr>
      <w:r w:rsidRPr="00A57D33">
        <w:rPr>
          <w:rFonts w:ascii="宋体" w:eastAsia="宋体" w:hAnsi="宋体"/>
          <w:lang w:eastAsia="zh-CN"/>
        </w:rPr>
        <w:t>案例项目简介</w:t>
      </w:r>
    </w:p>
    <w:p w14:paraId="7A06E148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 xml:space="preserve">CAGR </w:t>
      </w:r>
      <w:r w:rsidRPr="00A57D33">
        <w:rPr>
          <w:rFonts w:ascii="宋体" w:eastAsia="宋体" w:hAnsi="宋体"/>
          <w:lang w:eastAsia="zh-CN"/>
        </w:rPr>
        <w:t>Calculator</w:t>
      </w:r>
      <w:r w:rsidRPr="00A57D33">
        <w:rPr>
          <w:rFonts w:ascii="宋体" w:eastAsia="宋体" w:hAnsi="宋体"/>
          <w:lang w:eastAsia="zh-CN"/>
        </w:rPr>
        <w:t>是一个免费的在线投资计算工具</w:t>
      </w:r>
      <w:r w:rsidRPr="00A57D33">
        <w:rPr>
          <w:rFonts w:ascii="宋体" w:eastAsia="宋体" w:hAnsi="宋体"/>
          <w:lang w:eastAsia="zh-CN"/>
        </w:rPr>
        <w:t>,</w:t>
      </w:r>
      <w:r w:rsidRPr="00A57D33">
        <w:rPr>
          <w:rFonts w:ascii="宋体" w:eastAsia="宋体" w:hAnsi="宋体"/>
          <w:lang w:eastAsia="zh-CN"/>
        </w:rPr>
        <w:t>解决了市场上现有工具的痛点</w:t>
      </w:r>
      <w:r w:rsidRPr="00A57D33">
        <w:rPr>
          <w:rFonts w:ascii="宋体" w:eastAsia="宋体" w:hAnsi="宋体"/>
          <w:lang w:eastAsia="zh-CN"/>
        </w:rPr>
        <w:t>:</w:t>
      </w:r>
    </w:p>
    <w:p w14:paraId="74FD8E66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lastRenderedPageBreak/>
        <w:t>市场痛点</w:t>
      </w:r>
      <w:r w:rsidRPr="00A57D33">
        <w:rPr>
          <w:rFonts w:ascii="宋体" w:eastAsia="宋体" w:hAnsi="宋体"/>
          <w:lang w:eastAsia="zh-CN"/>
        </w:rPr>
        <w:t>:</w:t>
      </w:r>
    </w:p>
    <w:p w14:paraId="3E4CDA03" w14:textId="77777777" w:rsidR="00BF556D" w:rsidRPr="00A57D33" w:rsidRDefault="00A57D33">
      <w:pPr>
        <w:pStyle w:val="a0"/>
        <w:rPr>
          <w:rFonts w:ascii="宋体" w:eastAsia="宋体" w:hAnsi="宋体" w:hint="eastAsia"/>
          <w:lang w:eastAsia="zh-CN"/>
        </w:rPr>
      </w:pPr>
      <w:r w:rsidRPr="00A57D33">
        <w:rPr>
          <w:rFonts w:ascii="Segoe UI Emoji" w:eastAsia="宋体" w:hAnsi="Segoe UI Emoji" w:cs="Segoe UI Emoji"/>
          <w:lang w:eastAsia="zh-CN"/>
        </w:rPr>
        <w:t>❌</w:t>
      </w:r>
      <w:r w:rsidRPr="00A57D33">
        <w:rPr>
          <w:rFonts w:ascii="宋体" w:eastAsia="宋体" w:hAnsi="宋体"/>
          <w:lang w:eastAsia="zh-CN"/>
        </w:rPr>
        <w:t xml:space="preserve"> </w:t>
      </w:r>
      <w:r w:rsidRPr="00A57D33">
        <w:rPr>
          <w:rFonts w:ascii="宋体" w:eastAsia="宋体" w:hAnsi="宋体"/>
          <w:lang w:eastAsia="zh-CN"/>
        </w:rPr>
        <w:t>现有工具只能输入固定参数</w:t>
      </w:r>
      <w:r w:rsidRPr="00A57D33">
        <w:rPr>
          <w:rFonts w:ascii="宋体" w:eastAsia="宋体" w:hAnsi="宋体"/>
          <w:lang w:eastAsia="zh-CN"/>
        </w:rPr>
        <w:t>(</w:t>
      </w:r>
      <w:r w:rsidRPr="00A57D33">
        <w:rPr>
          <w:rFonts w:ascii="宋体" w:eastAsia="宋体" w:hAnsi="宋体"/>
          <w:lang w:eastAsia="zh-CN"/>
        </w:rPr>
        <w:t>如初值、终值、年限</w:t>
      </w:r>
      <w:r w:rsidRPr="00A57D33">
        <w:rPr>
          <w:rFonts w:ascii="宋体" w:eastAsia="宋体" w:hAnsi="宋体"/>
          <w:lang w:eastAsia="zh-CN"/>
        </w:rPr>
        <w:t>),</w:t>
      </w:r>
      <w:r w:rsidRPr="00A57D33">
        <w:rPr>
          <w:rFonts w:ascii="宋体" w:eastAsia="宋体" w:hAnsi="宋体"/>
          <w:lang w:eastAsia="zh-CN"/>
        </w:rPr>
        <w:t>计算增长率</w:t>
      </w:r>
    </w:p>
    <w:p w14:paraId="255481C7" w14:textId="77777777" w:rsidR="00BF556D" w:rsidRPr="00A57D33" w:rsidRDefault="00A57D33">
      <w:pPr>
        <w:pStyle w:val="a0"/>
        <w:rPr>
          <w:rFonts w:ascii="宋体" w:eastAsia="宋体" w:hAnsi="宋体" w:hint="eastAsia"/>
          <w:lang w:eastAsia="zh-CN"/>
        </w:rPr>
      </w:pPr>
      <w:r w:rsidRPr="00A57D33">
        <w:rPr>
          <w:rFonts w:ascii="Segoe UI Emoji" w:eastAsia="宋体" w:hAnsi="Segoe UI Emoji" w:cs="Segoe UI Emoji"/>
          <w:lang w:eastAsia="zh-CN"/>
        </w:rPr>
        <w:t>❌</w:t>
      </w:r>
      <w:r w:rsidRPr="00A57D33">
        <w:rPr>
          <w:rFonts w:ascii="宋体" w:eastAsia="宋体" w:hAnsi="宋体"/>
          <w:lang w:eastAsia="zh-CN"/>
        </w:rPr>
        <w:t xml:space="preserve"> </w:t>
      </w:r>
      <w:r w:rsidRPr="00A57D33">
        <w:rPr>
          <w:rFonts w:ascii="宋体" w:eastAsia="宋体" w:hAnsi="宋体"/>
          <w:lang w:eastAsia="zh-CN"/>
        </w:rPr>
        <w:t>用户无法反向计算</w:t>
      </w:r>
      <w:r w:rsidRPr="00A57D33">
        <w:rPr>
          <w:rFonts w:ascii="宋体" w:eastAsia="宋体" w:hAnsi="宋体"/>
          <w:lang w:eastAsia="zh-CN"/>
        </w:rPr>
        <w:t>:</w:t>
      </w:r>
      <w:r w:rsidRPr="00A57D33">
        <w:rPr>
          <w:rFonts w:ascii="宋体" w:eastAsia="宋体" w:hAnsi="宋体"/>
          <w:lang w:eastAsia="zh-CN"/>
        </w:rPr>
        <w:t>比如</w:t>
      </w:r>
      <w:r w:rsidRPr="00A57D33">
        <w:rPr>
          <w:rFonts w:ascii="宋体" w:eastAsia="宋体" w:hAnsi="宋体"/>
          <w:lang w:eastAsia="zh-CN"/>
        </w:rPr>
        <w:t>"</w:t>
      </w:r>
      <w:r w:rsidRPr="00A57D33">
        <w:rPr>
          <w:rFonts w:ascii="宋体" w:eastAsia="宋体" w:hAnsi="宋体"/>
          <w:lang w:eastAsia="zh-CN"/>
        </w:rPr>
        <w:t>我想</w:t>
      </w:r>
      <w:r w:rsidRPr="00A57D33">
        <w:rPr>
          <w:rFonts w:ascii="宋体" w:eastAsia="宋体" w:hAnsi="宋体"/>
          <w:lang w:eastAsia="zh-CN"/>
        </w:rPr>
        <w:t>3</w:t>
      </w:r>
      <w:r w:rsidRPr="00A57D33">
        <w:rPr>
          <w:rFonts w:ascii="宋体" w:eastAsia="宋体" w:hAnsi="宋体"/>
          <w:lang w:eastAsia="zh-CN"/>
        </w:rPr>
        <w:t>年后有</w:t>
      </w:r>
      <w:r w:rsidRPr="00A57D33">
        <w:rPr>
          <w:rFonts w:ascii="宋体" w:eastAsia="宋体" w:hAnsi="宋体"/>
          <w:lang w:eastAsia="zh-CN"/>
        </w:rPr>
        <w:t>10</w:t>
      </w:r>
      <w:r w:rsidRPr="00A57D33">
        <w:rPr>
          <w:rFonts w:ascii="宋体" w:eastAsia="宋体" w:hAnsi="宋体"/>
          <w:lang w:eastAsia="zh-CN"/>
        </w:rPr>
        <w:t>万</w:t>
      </w:r>
      <w:r w:rsidRPr="00A57D33">
        <w:rPr>
          <w:rFonts w:ascii="宋体" w:eastAsia="宋体" w:hAnsi="宋体"/>
          <w:lang w:eastAsia="zh-CN"/>
        </w:rPr>
        <w:t>,</w:t>
      </w:r>
      <w:r w:rsidRPr="00A57D33">
        <w:rPr>
          <w:rFonts w:ascii="宋体" w:eastAsia="宋体" w:hAnsi="宋体"/>
          <w:lang w:eastAsia="zh-CN"/>
        </w:rPr>
        <w:t>现在需投资多少</w:t>
      </w:r>
      <w:r w:rsidRPr="00A57D33">
        <w:rPr>
          <w:rFonts w:ascii="宋体" w:eastAsia="宋体" w:hAnsi="宋体"/>
          <w:lang w:eastAsia="zh-CN"/>
        </w:rPr>
        <w:t>?"</w:t>
      </w:r>
    </w:p>
    <w:p w14:paraId="36037D38" w14:textId="77777777" w:rsidR="00BF556D" w:rsidRPr="00A57D33" w:rsidRDefault="00A57D33">
      <w:pPr>
        <w:pStyle w:val="a0"/>
        <w:rPr>
          <w:rFonts w:ascii="宋体" w:eastAsia="宋体" w:hAnsi="宋体" w:hint="eastAsia"/>
          <w:lang w:eastAsia="zh-CN"/>
        </w:rPr>
      </w:pPr>
      <w:r w:rsidRPr="00A57D33">
        <w:rPr>
          <w:rFonts w:ascii="Segoe UI Emoji" w:eastAsia="宋体" w:hAnsi="Segoe UI Emoji" w:cs="Segoe UI Emoji"/>
          <w:lang w:eastAsia="zh-CN"/>
        </w:rPr>
        <w:t>❌</w:t>
      </w:r>
      <w:r w:rsidRPr="00A57D33">
        <w:rPr>
          <w:rFonts w:ascii="宋体" w:eastAsia="宋体" w:hAnsi="宋体"/>
          <w:lang w:eastAsia="zh-CN"/>
        </w:rPr>
        <w:t xml:space="preserve"> </w:t>
      </w:r>
      <w:r w:rsidRPr="00A57D33">
        <w:rPr>
          <w:rFonts w:ascii="宋体" w:eastAsia="宋体" w:hAnsi="宋体"/>
          <w:lang w:eastAsia="zh-CN"/>
        </w:rPr>
        <w:t>功能不灵活</w:t>
      </w:r>
      <w:r w:rsidRPr="00A57D33">
        <w:rPr>
          <w:rFonts w:ascii="宋体" w:eastAsia="宋体" w:hAnsi="宋体"/>
          <w:lang w:eastAsia="zh-CN"/>
        </w:rPr>
        <w:t>,</w:t>
      </w:r>
      <w:r w:rsidRPr="00A57D33">
        <w:rPr>
          <w:rFonts w:ascii="宋体" w:eastAsia="宋体" w:hAnsi="宋体"/>
          <w:lang w:eastAsia="zh-CN"/>
        </w:rPr>
        <w:t>需要在多个工具间切换</w:t>
      </w:r>
    </w:p>
    <w:p w14:paraId="3EE7A396" w14:textId="77777777" w:rsidR="00BF556D" w:rsidRPr="00A57D33" w:rsidRDefault="00A57D33">
      <w:pPr>
        <w:rPr>
          <w:rFonts w:ascii="宋体" w:eastAsia="宋体" w:hAnsi="宋体" w:hint="eastAsia"/>
        </w:rPr>
      </w:pPr>
      <w:proofErr w:type="spellStart"/>
      <w:r w:rsidRPr="00A57D33">
        <w:rPr>
          <w:rFonts w:ascii="宋体" w:eastAsia="宋体" w:hAnsi="宋体"/>
        </w:rPr>
        <w:t>我们的创新</w:t>
      </w:r>
      <w:proofErr w:type="spellEnd"/>
      <w:r w:rsidRPr="00A57D33">
        <w:rPr>
          <w:rFonts w:ascii="宋体" w:eastAsia="宋体" w:hAnsi="宋体"/>
        </w:rPr>
        <w:t>:</w:t>
      </w:r>
    </w:p>
    <w:p w14:paraId="577B8DF4" w14:textId="77777777" w:rsidR="00BF556D" w:rsidRPr="00A57D33" w:rsidRDefault="00A57D33">
      <w:pPr>
        <w:pStyle w:val="a0"/>
        <w:rPr>
          <w:rFonts w:ascii="宋体" w:eastAsia="宋体" w:hAnsi="宋体" w:hint="eastAsia"/>
          <w:lang w:eastAsia="zh-CN"/>
        </w:rPr>
      </w:pPr>
      <w:r w:rsidRPr="00A57D33">
        <w:rPr>
          <w:rFonts w:ascii="Segoe UI Emoji" w:eastAsia="宋体" w:hAnsi="Segoe UI Emoji" w:cs="Segoe UI Emoji"/>
          <w:lang w:eastAsia="zh-CN"/>
        </w:rPr>
        <w:t>✅</w:t>
      </w:r>
      <w:r w:rsidRPr="00A57D33">
        <w:rPr>
          <w:rFonts w:ascii="宋体" w:eastAsia="宋体" w:hAnsi="宋体"/>
          <w:lang w:eastAsia="zh-CN"/>
        </w:rPr>
        <w:t xml:space="preserve"> **4</w:t>
      </w:r>
      <w:r w:rsidRPr="00A57D33">
        <w:rPr>
          <w:rFonts w:ascii="宋体" w:eastAsia="宋体" w:hAnsi="宋体"/>
          <w:lang w:eastAsia="zh-CN"/>
        </w:rPr>
        <w:t>参数智能计算</w:t>
      </w:r>
      <w:r w:rsidRPr="00A57D33">
        <w:rPr>
          <w:rFonts w:ascii="宋体" w:eastAsia="宋体" w:hAnsi="宋体"/>
          <w:lang w:eastAsia="zh-CN"/>
        </w:rPr>
        <w:t xml:space="preserve">**: </w:t>
      </w:r>
      <w:r w:rsidRPr="00A57D33">
        <w:rPr>
          <w:rFonts w:ascii="宋体" w:eastAsia="宋体" w:hAnsi="宋体"/>
          <w:lang w:eastAsia="zh-CN"/>
        </w:rPr>
        <w:t>输入任意</w:t>
      </w:r>
      <w:r w:rsidRPr="00A57D33">
        <w:rPr>
          <w:rFonts w:ascii="宋体" w:eastAsia="宋体" w:hAnsi="宋体"/>
          <w:lang w:eastAsia="zh-CN"/>
        </w:rPr>
        <w:t>3</w:t>
      </w:r>
      <w:r w:rsidRPr="00A57D33">
        <w:rPr>
          <w:rFonts w:ascii="宋体" w:eastAsia="宋体" w:hAnsi="宋体"/>
          <w:lang w:eastAsia="zh-CN"/>
        </w:rPr>
        <w:t>个参数</w:t>
      </w:r>
      <w:r w:rsidRPr="00A57D33">
        <w:rPr>
          <w:rFonts w:ascii="宋体" w:eastAsia="宋体" w:hAnsi="宋体"/>
          <w:lang w:eastAsia="zh-CN"/>
        </w:rPr>
        <w:t>,</w:t>
      </w:r>
      <w:r w:rsidRPr="00A57D33">
        <w:rPr>
          <w:rFonts w:ascii="宋体" w:eastAsia="宋体" w:hAnsi="宋体"/>
          <w:lang w:eastAsia="zh-CN"/>
        </w:rPr>
        <w:t>自动计算第</w:t>
      </w:r>
      <w:r w:rsidRPr="00A57D33">
        <w:rPr>
          <w:rFonts w:ascii="宋体" w:eastAsia="宋体" w:hAnsi="宋体"/>
          <w:lang w:eastAsia="zh-CN"/>
        </w:rPr>
        <w:t>4</w:t>
      </w:r>
      <w:r w:rsidRPr="00A57D33">
        <w:rPr>
          <w:rFonts w:ascii="宋体" w:eastAsia="宋体" w:hAnsi="宋体"/>
          <w:lang w:eastAsia="zh-CN"/>
        </w:rPr>
        <w:t>个</w:t>
      </w:r>
    </w:p>
    <w:p w14:paraId="3A01A906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**4</w:t>
      </w:r>
      <w:r w:rsidRPr="00A57D33">
        <w:rPr>
          <w:rFonts w:ascii="宋体" w:eastAsia="宋体" w:hAnsi="宋体"/>
        </w:rPr>
        <w:t>种计算模式</w:t>
      </w:r>
      <w:r w:rsidRPr="00A57D33">
        <w:rPr>
          <w:rFonts w:ascii="宋体" w:eastAsia="宋体" w:hAnsi="宋体"/>
        </w:rPr>
        <w:t>**:</w:t>
      </w:r>
    </w:p>
    <w:p w14:paraId="6CBE2DC8" w14:textId="77777777" w:rsidR="00BF556D" w:rsidRPr="00A57D33" w:rsidRDefault="00A57D33">
      <w:pPr>
        <w:pStyle w:val="a0"/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模式</w:t>
      </w:r>
      <w:r w:rsidRPr="00A57D33">
        <w:rPr>
          <w:rFonts w:ascii="宋体" w:eastAsia="宋体" w:hAnsi="宋体"/>
          <w:lang w:eastAsia="zh-CN"/>
        </w:rPr>
        <w:t xml:space="preserve">1: </w:t>
      </w:r>
      <w:r w:rsidRPr="00A57D33">
        <w:rPr>
          <w:rFonts w:ascii="宋体" w:eastAsia="宋体" w:hAnsi="宋体"/>
          <w:lang w:eastAsia="zh-CN"/>
        </w:rPr>
        <w:t>已知初值</w:t>
      </w:r>
      <w:r w:rsidRPr="00A57D33">
        <w:rPr>
          <w:rFonts w:ascii="宋体" w:eastAsia="宋体" w:hAnsi="宋体"/>
          <w:lang w:eastAsia="zh-CN"/>
        </w:rPr>
        <w:t>+</w:t>
      </w:r>
      <w:r w:rsidRPr="00A57D33">
        <w:rPr>
          <w:rFonts w:ascii="宋体" w:eastAsia="宋体" w:hAnsi="宋体"/>
          <w:lang w:eastAsia="zh-CN"/>
        </w:rPr>
        <w:t>终值</w:t>
      </w:r>
      <w:r w:rsidRPr="00A57D33">
        <w:rPr>
          <w:rFonts w:ascii="宋体" w:eastAsia="宋体" w:hAnsi="宋体"/>
          <w:lang w:eastAsia="zh-CN"/>
        </w:rPr>
        <w:t>+</w:t>
      </w:r>
      <w:r w:rsidRPr="00A57D33">
        <w:rPr>
          <w:rFonts w:ascii="宋体" w:eastAsia="宋体" w:hAnsi="宋体"/>
          <w:lang w:eastAsia="zh-CN"/>
        </w:rPr>
        <w:t>年限</w:t>
      </w:r>
      <w:r w:rsidRPr="00A57D33">
        <w:rPr>
          <w:rFonts w:ascii="宋体" w:eastAsia="宋体" w:hAnsi="宋体"/>
          <w:lang w:eastAsia="zh-CN"/>
        </w:rPr>
        <w:t xml:space="preserve"> → </w:t>
      </w:r>
      <w:r w:rsidRPr="00A57D33">
        <w:rPr>
          <w:rFonts w:ascii="宋体" w:eastAsia="宋体" w:hAnsi="宋体"/>
          <w:lang w:eastAsia="zh-CN"/>
        </w:rPr>
        <w:t>求增长率</w:t>
      </w:r>
    </w:p>
    <w:p w14:paraId="56EF535B" w14:textId="77777777" w:rsidR="00BF556D" w:rsidRPr="00A57D33" w:rsidRDefault="00A57D33">
      <w:pPr>
        <w:pStyle w:val="a0"/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模式</w:t>
      </w:r>
      <w:r w:rsidRPr="00A57D33">
        <w:rPr>
          <w:rFonts w:ascii="宋体" w:eastAsia="宋体" w:hAnsi="宋体"/>
          <w:lang w:eastAsia="zh-CN"/>
        </w:rPr>
        <w:t xml:space="preserve">2: </w:t>
      </w:r>
      <w:r w:rsidRPr="00A57D33">
        <w:rPr>
          <w:rFonts w:ascii="宋体" w:eastAsia="宋体" w:hAnsi="宋体"/>
          <w:lang w:eastAsia="zh-CN"/>
        </w:rPr>
        <w:t>已知初值</w:t>
      </w:r>
      <w:r w:rsidRPr="00A57D33">
        <w:rPr>
          <w:rFonts w:ascii="宋体" w:eastAsia="宋体" w:hAnsi="宋体"/>
          <w:lang w:eastAsia="zh-CN"/>
        </w:rPr>
        <w:t>+</w:t>
      </w:r>
      <w:r w:rsidRPr="00A57D33">
        <w:rPr>
          <w:rFonts w:ascii="宋体" w:eastAsia="宋体" w:hAnsi="宋体"/>
          <w:lang w:eastAsia="zh-CN"/>
        </w:rPr>
        <w:t>增长率</w:t>
      </w:r>
      <w:r w:rsidRPr="00A57D33">
        <w:rPr>
          <w:rFonts w:ascii="宋体" w:eastAsia="宋体" w:hAnsi="宋体"/>
          <w:lang w:eastAsia="zh-CN"/>
        </w:rPr>
        <w:t>+</w:t>
      </w:r>
      <w:r w:rsidRPr="00A57D33">
        <w:rPr>
          <w:rFonts w:ascii="宋体" w:eastAsia="宋体" w:hAnsi="宋体"/>
          <w:lang w:eastAsia="zh-CN"/>
        </w:rPr>
        <w:t>年限</w:t>
      </w:r>
      <w:r w:rsidRPr="00A57D33">
        <w:rPr>
          <w:rFonts w:ascii="宋体" w:eastAsia="宋体" w:hAnsi="宋体"/>
          <w:lang w:eastAsia="zh-CN"/>
        </w:rPr>
        <w:t xml:space="preserve"> → </w:t>
      </w:r>
      <w:r w:rsidRPr="00A57D33">
        <w:rPr>
          <w:rFonts w:ascii="宋体" w:eastAsia="宋体" w:hAnsi="宋体"/>
          <w:lang w:eastAsia="zh-CN"/>
        </w:rPr>
        <w:t>求终值</w:t>
      </w:r>
    </w:p>
    <w:p w14:paraId="365DB415" w14:textId="77777777" w:rsidR="00BF556D" w:rsidRPr="00A57D33" w:rsidRDefault="00A57D33">
      <w:pPr>
        <w:pStyle w:val="a0"/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模式</w:t>
      </w:r>
      <w:r w:rsidRPr="00A57D33">
        <w:rPr>
          <w:rFonts w:ascii="宋体" w:eastAsia="宋体" w:hAnsi="宋体"/>
          <w:lang w:eastAsia="zh-CN"/>
        </w:rPr>
        <w:t xml:space="preserve">3: </w:t>
      </w:r>
      <w:r w:rsidRPr="00A57D33">
        <w:rPr>
          <w:rFonts w:ascii="宋体" w:eastAsia="宋体" w:hAnsi="宋体"/>
          <w:lang w:eastAsia="zh-CN"/>
        </w:rPr>
        <w:t>已知终值</w:t>
      </w:r>
      <w:r w:rsidRPr="00A57D33">
        <w:rPr>
          <w:rFonts w:ascii="宋体" w:eastAsia="宋体" w:hAnsi="宋体"/>
          <w:lang w:eastAsia="zh-CN"/>
        </w:rPr>
        <w:t>+</w:t>
      </w:r>
      <w:r w:rsidRPr="00A57D33">
        <w:rPr>
          <w:rFonts w:ascii="宋体" w:eastAsia="宋体" w:hAnsi="宋体"/>
          <w:lang w:eastAsia="zh-CN"/>
        </w:rPr>
        <w:t>增长率</w:t>
      </w:r>
      <w:r w:rsidRPr="00A57D33">
        <w:rPr>
          <w:rFonts w:ascii="宋体" w:eastAsia="宋体" w:hAnsi="宋体"/>
          <w:lang w:eastAsia="zh-CN"/>
        </w:rPr>
        <w:t>+</w:t>
      </w:r>
      <w:r w:rsidRPr="00A57D33">
        <w:rPr>
          <w:rFonts w:ascii="宋体" w:eastAsia="宋体" w:hAnsi="宋体"/>
          <w:lang w:eastAsia="zh-CN"/>
        </w:rPr>
        <w:t>年限</w:t>
      </w:r>
      <w:r w:rsidRPr="00A57D33">
        <w:rPr>
          <w:rFonts w:ascii="宋体" w:eastAsia="宋体" w:hAnsi="宋体"/>
          <w:lang w:eastAsia="zh-CN"/>
        </w:rPr>
        <w:t xml:space="preserve"> → </w:t>
      </w:r>
      <w:r w:rsidRPr="00A57D33">
        <w:rPr>
          <w:rFonts w:ascii="宋体" w:eastAsia="宋体" w:hAnsi="宋体"/>
          <w:lang w:eastAsia="zh-CN"/>
        </w:rPr>
        <w:t>求初值</w:t>
      </w:r>
      <w:r w:rsidRPr="00A57D33">
        <w:rPr>
          <w:rFonts w:ascii="宋体" w:eastAsia="宋体" w:hAnsi="宋体"/>
          <w:lang w:eastAsia="zh-CN"/>
        </w:rPr>
        <w:t xml:space="preserve"> </w:t>
      </w:r>
      <w:r w:rsidRPr="00A57D33">
        <w:rPr>
          <w:rFonts w:ascii="Segoe UI Emoji" w:eastAsia="宋体" w:hAnsi="Segoe UI Emoji" w:cs="Segoe UI Emoji"/>
          <w:lang w:eastAsia="zh-CN"/>
        </w:rPr>
        <w:t>⭐</w:t>
      </w:r>
      <w:r w:rsidRPr="00A57D33">
        <w:rPr>
          <w:rFonts w:ascii="宋体" w:eastAsia="宋体" w:hAnsi="宋体"/>
          <w:lang w:eastAsia="zh-CN"/>
        </w:rPr>
        <w:t>(</w:t>
      </w:r>
      <w:proofErr w:type="gramStart"/>
      <w:r w:rsidRPr="00A57D33">
        <w:rPr>
          <w:rFonts w:ascii="宋体" w:eastAsia="宋体" w:hAnsi="宋体"/>
          <w:lang w:eastAsia="zh-CN"/>
        </w:rPr>
        <w:t>竞品无</w:t>
      </w:r>
      <w:proofErr w:type="gramEnd"/>
      <w:r w:rsidRPr="00A57D33">
        <w:rPr>
          <w:rFonts w:ascii="宋体" w:eastAsia="宋体" w:hAnsi="宋体"/>
          <w:lang w:eastAsia="zh-CN"/>
        </w:rPr>
        <w:t>)</w:t>
      </w:r>
    </w:p>
    <w:p w14:paraId="43D2644B" w14:textId="77777777" w:rsidR="00BF556D" w:rsidRPr="00A57D33" w:rsidRDefault="00A57D33">
      <w:pPr>
        <w:pStyle w:val="a0"/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模式</w:t>
      </w:r>
      <w:r w:rsidRPr="00A57D33">
        <w:rPr>
          <w:rFonts w:ascii="宋体" w:eastAsia="宋体" w:hAnsi="宋体"/>
          <w:lang w:eastAsia="zh-CN"/>
        </w:rPr>
        <w:t xml:space="preserve">4: </w:t>
      </w:r>
      <w:r w:rsidRPr="00A57D33">
        <w:rPr>
          <w:rFonts w:ascii="宋体" w:eastAsia="宋体" w:hAnsi="宋体"/>
          <w:lang w:eastAsia="zh-CN"/>
        </w:rPr>
        <w:t>已知初值</w:t>
      </w:r>
      <w:r w:rsidRPr="00A57D33">
        <w:rPr>
          <w:rFonts w:ascii="宋体" w:eastAsia="宋体" w:hAnsi="宋体"/>
          <w:lang w:eastAsia="zh-CN"/>
        </w:rPr>
        <w:t>+</w:t>
      </w:r>
      <w:r w:rsidRPr="00A57D33">
        <w:rPr>
          <w:rFonts w:ascii="宋体" w:eastAsia="宋体" w:hAnsi="宋体"/>
          <w:lang w:eastAsia="zh-CN"/>
        </w:rPr>
        <w:t>终值</w:t>
      </w:r>
      <w:r w:rsidRPr="00A57D33">
        <w:rPr>
          <w:rFonts w:ascii="宋体" w:eastAsia="宋体" w:hAnsi="宋体"/>
          <w:lang w:eastAsia="zh-CN"/>
        </w:rPr>
        <w:t>+</w:t>
      </w:r>
      <w:r w:rsidRPr="00A57D33">
        <w:rPr>
          <w:rFonts w:ascii="宋体" w:eastAsia="宋体" w:hAnsi="宋体"/>
          <w:lang w:eastAsia="zh-CN"/>
        </w:rPr>
        <w:t>增长率</w:t>
      </w:r>
      <w:r w:rsidRPr="00A57D33">
        <w:rPr>
          <w:rFonts w:ascii="宋体" w:eastAsia="宋体" w:hAnsi="宋体"/>
          <w:lang w:eastAsia="zh-CN"/>
        </w:rPr>
        <w:t xml:space="preserve"> → </w:t>
      </w:r>
      <w:r w:rsidRPr="00A57D33">
        <w:rPr>
          <w:rFonts w:ascii="宋体" w:eastAsia="宋体" w:hAnsi="宋体"/>
          <w:lang w:eastAsia="zh-CN"/>
        </w:rPr>
        <w:t>求年限</w:t>
      </w:r>
      <w:r w:rsidRPr="00A57D33">
        <w:rPr>
          <w:rFonts w:ascii="宋体" w:eastAsia="宋体" w:hAnsi="宋体"/>
          <w:lang w:eastAsia="zh-CN"/>
        </w:rPr>
        <w:t xml:space="preserve"> </w:t>
      </w:r>
      <w:r w:rsidRPr="00A57D33">
        <w:rPr>
          <w:rFonts w:ascii="Segoe UI Emoji" w:eastAsia="宋体" w:hAnsi="Segoe UI Emoji" w:cs="Segoe UI Emoji"/>
          <w:lang w:eastAsia="zh-CN"/>
        </w:rPr>
        <w:t>⭐</w:t>
      </w:r>
      <w:r w:rsidRPr="00A57D33">
        <w:rPr>
          <w:rFonts w:ascii="宋体" w:eastAsia="宋体" w:hAnsi="宋体"/>
          <w:lang w:eastAsia="zh-CN"/>
        </w:rPr>
        <w:t>(</w:t>
      </w:r>
      <w:proofErr w:type="gramStart"/>
      <w:r w:rsidRPr="00A57D33">
        <w:rPr>
          <w:rFonts w:ascii="宋体" w:eastAsia="宋体" w:hAnsi="宋体"/>
          <w:lang w:eastAsia="zh-CN"/>
        </w:rPr>
        <w:t>竞品无</w:t>
      </w:r>
      <w:proofErr w:type="gramEnd"/>
      <w:r w:rsidRPr="00A57D33">
        <w:rPr>
          <w:rFonts w:ascii="宋体" w:eastAsia="宋体" w:hAnsi="宋体"/>
          <w:lang w:eastAsia="zh-CN"/>
        </w:rPr>
        <w:t>)</w:t>
      </w:r>
    </w:p>
    <w:p w14:paraId="795E62D7" w14:textId="77777777" w:rsidR="00BF556D" w:rsidRPr="00A57D33" w:rsidRDefault="00A57D33">
      <w:pPr>
        <w:pStyle w:val="a0"/>
        <w:rPr>
          <w:rFonts w:ascii="宋体" w:eastAsia="宋体" w:hAnsi="宋体" w:hint="eastAsia"/>
          <w:lang w:eastAsia="zh-CN"/>
        </w:rPr>
      </w:pPr>
      <w:r w:rsidRPr="00A57D33">
        <w:rPr>
          <w:rFonts w:ascii="Segoe UI Emoji" w:eastAsia="宋体" w:hAnsi="Segoe UI Emoji" w:cs="Segoe UI Emoji"/>
          <w:lang w:eastAsia="zh-CN"/>
        </w:rPr>
        <w:t>✅</w:t>
      </w:r>
      <w:r w:rsidRPr="00A57D33">
        <w:rPr>
          <w:rFonts w:ascii="宋体" w:eastAsia="宋体" w:hAnsi="宋体"/>
          <w:lang w:eastAsia="zh-CN"/>
        </w:rPr>
        <w:t xml:space="preserve"> **</w:t>
      </w:r>
      <w:r w:rsidRPr="00A57D33">
        <w:rPr>
          <w:rFonts w:ascii="宋体" w:eastAsia="宋体" w:hAnsi="宋体"/>
          <w:lang w:eastAsia="zh-CN"/>
        </w:rPr>
        <w:t>分享功能</w:t>
      </w:r>
      <w:r w:rsidRPr="00A57D33">
        <w:rPr>
          <w:rFonts w:ascii="宋体" w:eastAsia="宋体" w:hAnsi="宋体"/>
          <w:lang w:eastAsia="zh-CN"/>
        </w:rPr>
        <w:t>**: URL</w:t>
      </w:r>
      <w:r w:rsidRPr="00A57D33">
        <w:rPr>
          <w:rFonts w:ascii="宋体" w:eastAsia="宋体" w:hAnsi="宋体"/>
          <w:lang w:eastAsia="zh-CN"/>
        </w:rPr>
        <w:t>参数保存计算结果</w:t>
      </w:r>
      <w:r w:rsidRPr="00A57D33">
        <w:rPr>
          <w:rFonts w:ascii="宋体" w:eastAsia="宋体" w:hAnsi="宋体"/>
          <w:lang w:eastAsia="zh-CN"/>
        </w:rPr>
        <w:t>,</w:t>
      </w:r>
      <w:r w:rsidRPr="00A57D33">
        <w:rPr>
          <w:rFonts w:ascii="宋体" w:eastAsia="宋体" w:hAnsi="宋体"/>
          <w:lang w:eastAsia="zh-CN"/>
        </w:rPr>
        <w:t>方便分享</w:t>
      </w:r>
    </w:p>
    <w:p w14:paraId="3502CAE4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---</w:t>
      </w:r>
    </w:p>
    <w:p w14:paraId="472E5F2D" w14:textId="77777777" w:rsidR="00BF556D" w:rsidRPr="00A57D33" w:rsidRDefault="00A57D33">
      <w:pPr>
        <w:pStyle w:val="21"/>
        <w:rPr>
          <w:rFonts w:ascii="宋体" w:eastAsia="宋体" w:hAnsi="宋体"/>
          <w:lang w:eastAsia="zh-CN"/>
        </w:rPr>
      </w:pPr>
      <w:r w:rsidRPr="00A57D33">
        <w:rPr>
          <w:rFonts w:ascii="Segoe UI Emoji" w:eastAsia="宋体" w:hAnsi="Segoe UI Emoji" w:cs="Segoe UI Emoji"/>
          <w:lang w:eastAsia="zh-CN"/>
        </w:rPr>
        <w:t>📝</w:t>
      </w:r>
      <w:r w:rsidRPr="00A57D33">
        <w:rPr>
          <w:rFonts w:ascii="宋体" w:eastAsia="宋体" w:hAnsi="宋体"/>
          <w:lang w:eastAsia="zh-CN"/>
        </w:rPr>
        <w:t xml:space="preserve"> </w:t>
      </w:r>
      <w:r w:rsidRPr="00A57D33">
        <w:rPr>
          <w:rFonts w:ascii="宋体" w:eastAsia="宋体" w:hAnsi="宋体"/>
          <w:lang w:eastAsia="zh-CN"/>
        </w:rPr>
        <w:t>完整开发流程</w:t>
      </w:r>
      <w:r w:rsidRPr="00A57D33">
        <w:rPr>
          <w:rFonts w:ascii="宋体" w:eastAsia="宋体" w:hAnsi="宋体"/>
          <w:lang w:eastAsia="zh-CN"/>
        </w:rPr>
        <w:t xml:space="preserve"> (20</w:t>
      </w:r>
      <w:r w:rsidRPr="00A57D33">
        <w:rPr>
          <w:rFonts w:ascii="宋体" w:eastAsia="宋体" w:hAnsi="宋体"/>
          <w:lang w:eastAsia="zh-CN"/>
        </w:rPr>
        <w:t>步</w:t>
      </w:r>
      <w:r w:rsidRPr="00A57D33">
        <w:rPr>
          <w:rFonts w:ascii="宋体" w:eastAsia="宋体" w:hAnsi="宋体"/>
          <w:lang w:eastAsia="zh-CN"/>
        </w:rPr>
        <w:t>)</w:t>
      </w:r>
    </w:p>
    <w:p w14:paraId="59060CB9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---</w:t>
      </w:r>
    </w:p>
    <w:p w14:paraId="58230B11" w14:textId="77777777" w:rsidR="00BF556D" w:rsidRPr="00A57D33" w:rsidRDefault="00A57D33">
      <w:pPr>
        <w:pStyle w:val="21"/>
        <w:rPr>
          <w:rFonts w:ascii="宋体" w:eastAsia="宋体" w:hAnsi="宋体"/>
          <w:lang w:eastAsia="zh-CN"/>
        </w:rPr>
      </w:pPr>
      <w:r w:rsidRPr="00A57D33">
        <w:rPr>
          <w:rFonts w:ascii="宋体" w:eastAsia="宋体" w:hAnsi="宋体"/>
          <w:lang w:eastAsia="zh-CN"/>
        </w:rPr>
        <w:t>阶段</w:t>
      </w:r>
      <w:proofErr w:type="gramStart"/>
      <w:r w:rsidRPr="00A57D33">
        <w:rPr>
          <w:rFonts w:ascii="宋体" w:eastAsia="宋体" w:hAnsi="宋体"/>
          <w:lang w:eastAsia="zh-CN"/>
        </w:rPr>
        <w:t>一</w:t>
      </w:r>
      <w:proofErr w:type="gramEnd"/>
      <w:r w:rsidRPr="00A57D33">
        <w:rPr>
          <w:rFonts w:ascii="宋体" w:eastAsia="宋体" w:hAnsi="宋体"/>
          <w:lang w:eastAsia="zh-CN"/>
        </w:rPr>
        <w:t>:</w:t>
      </w:r>
      <w:r w:rsidRPr="00A57D33">
        <w:rPr>
          <w:rFonts w:ascii="宋体" w:eastAsia="宋体" w:hAnsi="宋体"/>
          <w:lang w:eastAsia="zh-CN"/>
        </w:rPr>
        <w:t>需求调研与规划</w:t>
      </w:r>
      <w:r w:rsidRPr="00A57D33">
        <w:rPr>
          <w:rFonts w:ascii="宋体" w:eastAsia="宋体" w:hAnsi="宋体"/>
          <w:lang w:eastAsia="zh-CN"/>
        </w:rPr>
        <w:t xml:space="preserve"> (</w:t>
      </w:r>
      <w:r w:rsidRPr="00A57D33">
        <w:rPr>
          <w:rFonts w:ascii="宋体" w:eastAsia="宋体" w:hAnsi="宋体"/>
          <w:lang w:eastAsia="zh-CN"/>
        </w:rPr>
        <w:t>步骤</w:t>
      </w:r>
      <w:r w:rsidRPr="00A57D33">
        <w:rPr>
          <w:rFonts w:ascii="宋体" w:eastAsia="宋体" w:hAnsi="宋体"/>
          <w:lang w:eastAsia="zh-CN"/>
        </w:rPr>
        <w:t>1-5)</w:t>
      </w:r>
    </w:p>
    <w:p w14:paraId="536C80AA" w14:textId="77777777" w:rsidR="00BF556D" w:rsidRPr="00A57D33" w:rsidRDefault="00A57D33">
      <w:pPr>
        <w:pStyle w:val="31"/>
        <w:rPr>
          <w:rFonts w:ascii="宋体" w:eastAsia="宋体" w:hAnsi="宋体"/>
          <w:lang w:eastAsia="zh-CN"/>
        </w:rPr>
      </w:pPr>
      <w:r w:rsidRPr="00A57D33">
        <w:rPr>
          <w:rFonts w:ascii="宋体" w:eastAsia="宋体" w:hAnsi="宋体"/>
          <w:lang w:eastAsia="zh-CN"/>
        </w:rPr>
        <w:t>步骤</w:t>
      </w:r>
      <w:r w:rsidRPr="00A57D33">
        <w:rPr>
          <w:rFonts w:ascii="宋体" w:eastAsia="宋体" w:hAnsi="宋体"/>
          <w:lang w:eastAsia="zh-CN"/>
        </w:rPr>
        <w:t xml:space="preserve">1: </w:t>
      </w:r>
      <w:r w:rsidRPr="00A57D33">
        <w:rPr>
          <w:rFonts w:ascii="宋体" w:eastAsia="宋体" w:hAnsi="宋体"/>
          <w:lang w:eastAsia="zh-CN"/>
        </w:rPr>
        <w:t>发现用户需求</w:t>
      </w:r>
      <w:r w:rsidRPr="00A57D33">
        <w:rPr>
          <w:rFonts w:ascii="宋体" w:eastAsia="宋体" w:hAnsi="宋体"/>
          <w:lang w:eastAsia="zh-CN"/>
        </w:rPr>
        <w:t xml:space="preserve"> - </w:t>
      </w:r>
      <w:r w:rsidRPr="00A57D33">
        <w:rPr>
          <w:rFonts w:ascii="宋体" w:eastAsia="宋体" w:hAnsi="宋体"/>
          <w:lang w:eastAsia="zh-CN"/>
        </w:rPr>
        <w:t>找到</w:t>
      </w:r>
      <w:r w:rsidRPr="00A57D33">
        <w:rPr>
          <w:rFonts w:ascii="宋体" w:eastAsia="宋体" w:hAnsi="宋体"/>
          <w:lang w:eastAsia="zh-CN"/>
        </w:rPr>
        <w:t>"</w:t>
      </w:r>
      <w:r w:rsidRPr="00A57D33">
        <w:rPr>
          <w:rFonts w:ascii="宋体" w:eastAsia="宋体" w:hAnsi="宋体"/>
          <w:lang w:eastAsia="zh-CN"/>
        </w:rPr>
        <w:t>抱怨</w:t>
      </w:r>
      <w:r w:rsidRPr="00A57D33">
        <w:rPr>
          <w:rFonts w:ascii="宋体" w:eastAsia="宋体" w:hAnsi="宋体"/>
          <w:lang w:eastAsia="zh-CN"/>
        </w:rPr>
        <w:t>"</w:t>
      </w:r>
    </w:p>
    <w:p w14:paraId="0490CC68" w14:textId="77777777" w:rsidR="00BF556D" w:rsidRPr="00A57D33" w:rsidRDefault="00A57D33">
      <w:pPr>
        <w:pStyle w:val="4"/>
        <w:rPr>
          <w:rFonts w:ascii="宋体" w:eastAsia="宋体" w:hAnsi="宋体"/>
          <w:lang w:eastAsia="zh-CN"/>
        </w:rPr>
      </w:pPr>
      <w:r w:rsidRPr="00A57D33">
        <w:rPr>
          <w:rFonts w:ascii="Segoe UI Emoji" w:eastAsia="宋体" w:hAnsi="Segoe UI Emoji" w:cs="Segoe UI Emoji"/>
          <w:lang w:eastAsia="zh-CN"/>
        </w:rPr>
        <w:t>🎯</w:t>
      </w:r>
      <w:r w:rsidRPr="00A57D33">
        <w:rPr>
          <w:rFonts w:ascii="宋体" w:eastAsia="宋体" w:hAnsi="宋体"/>
          <w:lang w:eastAsia="zh-CN"/>
        </w:rPr>
        <w:t xml:space="preserve"> </w:t>
      </w:r>
      <w:r w:rsidRPr="00A57D33">
        <w:rPr>
          <w:rFonts w:ascii="宋体" w:eastAsia="宋体" w:hAnsi="宋体"/>
          <w:lang w:eastAsia="zh-CN"/>
        </w:rPr>
        <w:t>核心理念</w:t>
      </w:r>
    </w:p>
    <w:p w14:paraId="41FE72AB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 xml:space="preserve">&gt; </w:t>
      </w:r>
      <w:r w:rsidRPr="00A57D33">
        <w:rPr>
          <w:rFonts w:ascii="宋体" w:eastAsia="宋体" w:hAnsi="宋体"/>
          <w:lang w:eastAsia="zh-CN"/>
        </w:rPr>
        <w:t>用户需求</w:t>
      </w:r>
      <w:r w:rsidRPr="00A57D33">
        <w:rPr>
          <w:rFonts w:ascii="宋体" w:eastAsia="宋体" w:hAnsi="宋体"/>
          <w:lang w:eastAsia="zh-CN"/>
        </w:rPr>
        <w:t xml:space="preserve"> = </w:t>
      </w:r>
      <w:r w:rsidRPr="00A57D33">
        <w:rPr>
          <w:rFonts w:ascii="宋体" w:eastAsia="宋体" w:hAnsi="宋体"/>
          <w:lang w:eastAsia="zh-CN"/>
        </w:rPr>
        <w:t>用户的抱怨</w:t>
      </w:r>
    </w:p>
    <w:p w14:paraId="5981EF7F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好的产品源于真实的痛点</w:t>
      </w:r>
      <w:r w:rsidRPr="00A57D33">
        <w:rPr>
          <w:rFonts w:ascii="宋体" w:eastAsia="宋体" w:hAnsi="宋体"/>
          <w:lang w:eastAsia="zh-CN"/>
        </w:rPr>
        <w:t>,</w:t>
      </w:r>
      <w:r w:rsidRPr="00A57D33">
        <w:rPr>
          <w:rFonts w:ascii="宋体" w:eastAsia="宋体" w:hAnsi="宋体"/>
          <w:lang w:eastAsia="zh-CN"/>
        </w:rPr>
        <w:t>而非臆想。最佳的需求来源是用户的真实抱怨。</w:t>
      </w:r>
    </w:p>
    <w:p w14:paraId="68CDD21F" w14:textId="77777777" w:rsidR="00BF556D" w:rsidRPr="00A57D33" w:rsidRDefault="00A57D33">
      <w:pPr>
        <w:pStyle w:val="4"/>
        <w:rPr>
          <w:rFonts w:ascii="宋体" w:eastAsia="宋体" w:hAnsi="宋体"/>
          <w:lang w:eastAsia="zh-CN"/>
        </w:rPr>
      </w:pPr>
      <w:r w:rsidRPr="00A57D33">
        <w:rPr>
          <w:rFonts w:ascii="Segoe UI Emoji" w:eastAsia="宋体" w:hAnsi="Segoe UI Emoji" w:cs="Segoe UI Emoji"/>
          <w:lang w:eastAsia="zh-CN"/>
        </w:rPr>
        <w:t>📍</w:t>
      </w:r>
      <w:r w:rsidRPr="00A57D33">
        <w:rPr>
          <w:rFonts w:ascii="宋体" w:eastAsia="宋体" w:hAnsi="宋体"/>
          <w:lang w:eastAsia="zh-CN"/>
        </w:rPr>
        <w:t xml:space="preserve"> </w:t>
      </w:r>
      <w:r w:rsidRPr="00A57D33">
        <w:rPr>
          <w:rFonts w:ascii="宋体" w:eastAsia="宋体" w:hAnsi="宋体"/>
          <w:lang w:eastAsia="zh-CN"/>
        </w:rPr>
        <w:t>需求来源渠道</w:t>
      </w:r>
    </w:p>
    <w:p w14:paraId="3B02DA2F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 xml:space="preserve">1. </w:t>
      </w:r>
      <w:r w:rsidRPr="00A57D33">
        <w:rPr>
          <w:rFonts w:ascii="宋体" w:eastAsia="宋体" w:hAnsi="宋体"/>
          <w:lang w:eastAsia="zh-CN"/>
        </w:rPr>
        <w:t>专业社群</w:t>
      </w:r>
    </w:p>
    <w:p w14:paraId="77791EA1" w14:textId="77777777" w:rsidR="00BF556D" w:rsidRPr="00A57D33" w:rsidRDefault="00A57D33">
      <w:pPr>
        <w:pStyle w:val="a0"/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生财有术</w:t>
      </w:r>
      <w:r w:rsidRPr="00A57D33">
        <w:rPr>
          <w:rFonts w:ascii="宋体" w:eastAsia="宋体" w:hAnsi="宋体"/>
          <w:lang w:eastAsia="zh-CN"/>
        </w:rPr>
        <w:t xml:space="preserve">**: </w:t>
      </w:r>
      <w:r w:rsidRPr="00A57D33">
        <w:rPr>
          <w:rFonts w:ascii="宋体" w:eastAsia="宋体" w:hAnsi="宋体"/>
          <w:lang w:eastAsia="zh-CN"/>
        </w:rPr>
        <w:t>高质量创业社群</w:t>
      </w:r>
    </w:p>
    <w:p w14:paraId="7C98F35B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proofErr w:type="spellStart"/>
      <w:r w:rsidRPr="00A57D33">
        <w:rPr>
          <w:rFonts w:ascii="宋体" w:eastAsia="宋体" w:hAnsi="宋体"/>
        </w:rPr>
        <w:t>即刻</w:t>
      </w:r>
      <w:proofErr w:type="spellEnd"/>
      <w:r w:rsidRPr="00A57D33">
        <w:rPr>
          <w:rFonts w:ascii="宋体" w:eastAsia="宋体" w:hAnsi="宋体"/>
        </w:rPr>
        <w:t xml:space="preserve">**: </w:t>
      </w:r>
      <w:proofErr w:type="spellStart"/>
      <w:r w:rsidRPr="00A57D33">
        <w:rPr>
          <w:rFonts w:ascii="宋体" w:eastAsia="宋体" w:hAnsi="宋体"/>
        </w:rPr>
        <w:t>垂直兴趣社区</w:t>
      </w:r>
      <w:proofErr w:type="spellEnd"/>
    </w:p>
    <w:p w14:paraId="12BCE76B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知乎</w:t>
      </w:r>
      <w:r w:rsidRPr="00A57D33">
        <w:rPr>
          <w:rFonts w:ascii="宋体" w:eastAsia="宋体" w:hAnsi="宋体"/>
        </w:rPr>
        <w:t>*</w:t>
      </w:r>
      <w:r w:rsidRPr="00A57D33">
        <w:rPr>
          <w:rFonts w:ascii="宋体" w:eastAsia="宋体" w:hAnsi="宋体"/>
        </w:rPr>
        <w:t xml:space="preserve">*: </w:t>
      </w:r>
      <w:r w:rsidRPr="00A57D33">
        <w:rPr>
          <w:rFonts w:ascii="宋体" w:eastAsia="宋体" w:hAnsi="宋体"/>
        </w:rPr>
        <w:t>问题评论区</w:t>
      </w:r>
    </w:p>
    <w:p w14:paraId="7406A300" w14:textId="77777777" w:rsidR="00BF556D" w:rsidRPr="00A57D33" w:rsidRDefault="00A57D33">
      <w:pPr>
        <w:pStyle w:val="a0"/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 xml:space="preserve">Reddit**: </w:t>
      </w:r>
      <w:r w:rsidRPr="00A57D33">
        <w:rPr>
          <w:rFonts w:ascii="宋体" w:eastAsia="宋体" w:hAnsi="宋体"/>
          <w:lang w:eastAsia="zh-CN"/>
        </w:rPr>
        <w:t>国际化用户反馈</w:t>
      </w:r>
    </w:p>
    <w:p w14:paraId="3DA81A81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Product Hunt**: </w:t>
      </w:r>
      <w:proofErr w:type="spellStart"/>
      <w:r w:rsidRPr="00A57D33">
        <w:rPr>
          <w:rFonts w:ascii="宋体" w:eastAsia="宋体" w:hAnsi="宋体"/>
        </w:rPr>
        <w:t>产品需求讨论</w:t>
      </w:r>
      <w:proofErr w:type="spellEnd"/>
    </w:p>
    <w:p w14:paraId="750DA917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2. </w:t>
      </w:r>
      <w:r w:rsidRPr="00A57D33">
        <w:rPr>
          <w:rFonts w:ascii="宋体" w:eastAsia="宋体" w:hAnsi="宋体"/>
        </w:rPr>
        <w:t>竞品评论区</w:t>
      </w:r>
    </w:p>
    <w:p w14:paraId="281CDC94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Google Play</w:t>
      </w:r>
      <w:r w:rsidRPr="00A57D33">
        <w:rPr>
          <w:rFonts w:ascii="宋体" w:eastAsia="宋体" w:hAnsi="宋体"/>
        </w:rPr>
        <w:t>评论</w:t>
      </w:r>
    </w:p>
    <w:p w14:paraId="7646F21A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App Store</w:t>
      </w:r>
      <w:r w:rsidRPr="00A57D33">
        <w:rPr>
          <w:rFonts w:ascii="宋体" w:eastAsia="宋体" w:hAnsi="宋体"/>
        </w:rPr>
        <w:t>评论</w:t>
      </w:r>
    </w:p>
    <w:p w14:paraId="1AC2D592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lastRenderedPageBreak/>
        <w:t>Chrome</w:t>
      </w:r>
      <w:r w:rsidRPr="00A57D33">
        <w:rPr>
          <w:rFonts w:ascii="宋体" w:eastAsia="宋体" w:hAnsi="宋体"/>
        </w:rPr>
        <w:t>商店评论</w:t>
      </w:r>
    </w:p>
    <w:p w14:paraId="3F87FAE9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3. </w:t>
      </w:r>
      <w:r w:rsidRPr="00A57D33">
        <w:rPr>
          <w:rFonts w:ascii="宋体" w:eastAsia="宋体" w:hAnsi="宋体"/>
        </w:rPr>
        <w:t>社交媒体</w:t>
      </w:r>
    </w:p>
    <w:p w14:paraId="5EB19150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Twitter</w:t>
      </w:r>
      <w:r w:rsidRPr="00A57D33">
        <w:rPr>
          <w:rFonts w:ascii="宋体" w:eastAsia="宋体" w:hAnsi="宋体"/>
        </w:rPr>
        <w:t>搜索抱怨关键词</w:t>
      </w:r>
    </w:p>
    <w:p w14:paraId="5D208DA4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微博搜索</w:t>
      </w:r>
    </w:p>
    <w:p w14:paraId="44E6B5C7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LinkedIn</w:t>
      </w:r>
      <w:r w:rsidRPr="00A57D33">
        <w:rPr>
          <w:rFonts w:ascii="宋体" w:eastAsia="宋体" w:hAnsi="宋体"/>
        </w:rPr>
        <w:t>讨论组</w:t>
      </w:r>
    </w:p>
    <w:p w14:paraId="61D86E08" w14:textId="77777777" w:rsidR="00BF556D" w:rsidRPr="00A57D33" w:rsidRDefault="00A57D33">
      <w:pPr>
        <w:pStyle w:val="4"/>
        <w:rPr>
          <w:rFonts w:ascii="宋体" w:eastAsia="宋体" w:hAnsi="宋体"/>
        </w:rPr>
      </w:pPr>
      <w:r w:rsidRPr="00A57D33">
        <w:rPr>
          <w:rFonts w:ascii="Segoe UI Emoji" w:eastAsia="宋体" w:hAnsi="Segoe UI Emoji" w:cs="Segoe UI Emoji"/>
        </w:rPr>
        <w:t>💡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案例</w:t>
      </w:r>
      <w:r w:rsidRPr="00A57D33">
        <w:rPr>
          <w:rFonts w:ascii="宋体" w:eastAsia="宋体" w:hAnsi="宋体"/>
        </w:rPr>
        <w:t>: CAGR Calculator</w:t>
      </w:r>
      <w:r w:rsidRPr="00A57D33">
        <w:rPr>
          <w:rFonts w:ascii="宋体" w:eastAsia="宋体" w:hAnsi="宋体"/>
        </w:rPr>
        <w:t>的需求发现</w:t>
      </w:r>
    </w:p>
    <w:p w14:paraId="47020179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发现路径</w:t>
      </w:r>
      <w:r w:rsidRPr="00A57D33">
        <w:rPr>
          <w:rFonts w:ascii="宋体" w:eastAsia="宋体" w:hAnsi="宋体"/>
        </w:rPr>
        <w:t>:</w:t>
      </w:r>
    </w:p>
    <w:p w14:paraId="32FF4D42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生财有术</w:t>
      </w:r>
      <w:r w:rsidRPr="00A57D33">
        <w:rPr>
          <w:rFonts w:ascii="宋体" w:eastAsia="宋体" w:hAnsi="宋体"/>
          <w:lang w:eastAsia="zh-CN"/>
        </w:rPr>
        <w:t xml:space="preserve"> → </w:t>
      </w:r>
      <w:r w:rsidRPr="00A57D33">
        <w:rPr>
          <w:rFonts w:ascii="宋体" w:eastAsia="宋体" w:hAnsi="宋体"/>
          <w:lang w:eastAsia="zh-CN"/>
        </w:rPr>
        <w:t>文章</w:t>
      </w:r>
      <w:r w:rsidRPr="00A57D33">
        <w:rPr>
          <w:rFonts w:ascii="宋体" w:eastAsia="宋体" w:hAnsi="宋体"/>
          <w:lang w:eastAsia="zh-CN"/>
        </w:rPr>
        <w:t>"10</w:t>
      </w:r>
      <w:r w:rsidRPr="00A57D33">
        <w:rPr>
          <w:rFonts w:ascii="宋体" w:eastAsia="宋体" w:hAnsi="宋体"/>
          <w:lang w:eastAsia="zh-CN"/>
        </w:rPr>
        <w:t>月会员日</w:t>
      </w:r>
      <w:r w:rsidRPr="00A57D33">
        <w:rPr>
          <w:rFonts w:ascii="宋体" w:eastAsia="宋体" w:hAnsi="宋体"/>
          <w:lang w:eastAsia="zh-CN"/>
        </w:rPr>
        <w:t>·</w:t>
      </w:r>
      <w:r w:rsidRPr="00A57D33">
        <w:rPr>
          <w:rFonts w:ascii="宋体" w:eastAsia="宋体" w:hAnsi="宋体"/>
          <w:lang w:eastAsia="zh-CN"/>
        </w:rPr>
        <w:t>你在用</w:t>
      </w:r>
      <w:r w:rsidRPr="00A57D33">
        <w:rPr>
          <w:rFonts w:ascii="宋体" w:eastAsia="宋体" w:hAnsi="宋体"/>
          <w:lang w:eastAsia="zh-CN"/>
        </w:rPr>
        <w:t>AI</w:t>
      </w:r>
      <w:r w:rsidRPr="00A57D33">
        <w:rPr>
          <w:rFonts w:ascii="宋体" w:eastAsia="宋体" w:hAnsi="宋体"/>
          <w:lang w:eastAsia="zh-CN"/>
        </w:rPr>
        <w:t>解决什么问题</w:t>
      </w:r>
      <w:r w:rsidRPr="00A57D33">
        <w:rPr>
          <w:rFonts w:ascii="宋体" w:eastAsia="宋体" w:hAnsi="宋体"/>
          <w:lang w:eastAsia="zh-CN"/>
        </w:rPr>
        <w:t xml:space="preserve">?" → </w:t>
      </w:r>
      <w:proofErr w:type="gramStart"/>
      <w:r w:rsidRPr="00A57D33">
        <w:rPr>
          <w:rFonts w:ascii="宋体" w:eastAsia="宋体" w:hAnsi="宋体"/>
          <w:lang w:eastAsia="zh-CN"/>
        </w:rPr>
        <w:t>圈友评论</w:t>
      </w:r>
      <w:proofErr w:type="gramEnd"/>
    </w:p>
    <w:p w14:paraId="0743AFB4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原始需求截图</w:t>
      </w:r>
      <w:r w:rsidRPr="00A57D33">
        <w:rPr>
          <w:rFonts w:ascii="宋体" w:eastAsia="宋体" w:hAnsi="宋体"/>
          <w:lang w:eastAsia="zh-CN"/>
        </w:rPr>
        <w:t>:</w:t>
      </w:r>
    </w:p>
    <w:p w14:paraId="4AB82DE2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  <w:noProof/>
        </w:rPr>
        <w:drawing>
          <wp:inline distT="0" distB="0" distL="0" distR="0" wp14:anchorId="6F0FF5A3" wp14:editId="524F62BA">
            <wp:extent cx="5029200" cy="128611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1761379062046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86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5185C" w14:textId="77777777" w:rsidR="00BF556D" w:rsidRPr="00A57D33" w:rsidRDefault="00A57D33">
      <w:pPr>
        <w:jc w:val="center"/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图片</w:t>
      </w:r>
      <w:r w:rsidRPr="00A57D33">
        <w:rPr>
          <w:rFonts w:ascii="宋体" w:eastAsia="宋体" w:hAnsi="宋体"/>
          <w:lang w:eastAsia="zh-CN"/>
        </w:rPr>
        <w:t xml:space="preserve">: </w:t>
      </w:r>
      <w:r w:rsidRPr="00A57D33">
        <w:rPr>
          <w:rFonts w:ascii="宋体" w:eastAsia="宋体" w:hAnsi="宋体"/>
          <w:lang w:eastAsia="zh-CN"/>
        </w:rPr>
        <w:t>image_1761379062046.png</w:t>
      </w:r>
    </w:p>
    <w:p w14:paraId="2244526C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需求原文摘录</w:t>
      </w:r>
      <w:r w:rsidRPr="00A57D33">
        <w:rPr>
          <w:rFonts w:ascii="宋体" w:eastAsia="宋体" w:hAnsi="宋体"/>
          <w:lang w:eastAsia="zh-CN"/>
        </w:rPr>
        <w:t>:</w:t>
      </w:r>
    </w:p>
    <w:p w14:paraId="321ABA46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  <w:lang w:eastAsia="zh-CN"/>
        </w:rPr>
        <w:t>&gt; "</w:t>
      </w:r>
      <w:r w:rsidRPr="00A57D33">
        <w:rPr>
          <w:rFonts w:ascii="宋体" w:eastAsia="宋体" w:hAnsi="宋体"/>
          <w:lang w:eastAsia="zh-CN"/>
        </w:rPr>
        <w:t>我是</w:t>
      </w:r>
      <w:proofErr w:type="gramStart"/>
      <w:r w:rsidRPr="00A57D33">
        <w:rPr>
          <w:rFonts w:ascii="宋体" w:eastAsia="宋体" w:hAnsi="宋体"/>
          <w:lang w:eastAsia="zh-CN"/>
        </w:rPr>
        <w:t>做私募股权投资</w:t>
      </w:r>
      <w:proofErr w:type="gramEnd"/>
      <w:r w:rsidRPr="00A57D33">
        <w:rPr>
          <w:rFonts w:ascii="宋体" w:eastAsia="宋体" w:hAnsi="宋体"/>
          <w:lang w:eastAsia="zh-CN"/>
        </w:rPr>
        <w:t>的</w:t>
      </w:r>
      <w:r w:rsidRPr="00A57D33">
        <w:rPr>
          <w:rFonts w:ascii="宋体" w:eastAsia="宋体" w:hAnsi="宋体"/>
          <w:lang w:eastAsia="zh-CN"/>
        </w:rPr>
        <w:t>,</w:t>
      </w:r>
      <w:r w:rsidRPr="00A57D33">
        <w:rPr>
          <w:rFonts w:ascii="宋体" w:eastAsia="宋体" w:hAnsi="宋体"/>
          <w:lang w:eastAsia="zh-CN"/>
        </w:rPr>
        <w:t>经常要计算年复合增长率</w:t>
      </w:r>
      <w:r w:rsidRPr="00A57D33">
        <w:rPr>
          <w:rFonts w:ascii="宋体" w:eastAsia="宋体" w:hAnsi="宋体"/>
          <w:lang w:eastAsia="zh-CN"/>
        </w:rPr>
        <w:t>CAGR,</w:t>
      </w:r>
      <w:r w:rsidRPr="00A57D33">
        <w:rPr>
          <w:rFonts w:ascii="宋体" w:eastAsia="宋体" w:hAnsi="宋体"/>
          <w:lang w:eastAsia="zh-CN"/>
        </w:rPr>
        <w:t>但是年复合增长率的计算比较复杂。我发现网上只有一个免费的</w:t>
      </w:r>
      <w:r w:rsidRPr="00A57D33">
        <w:rPr>
          <w:rFonts w:ascii="宋体" w:eastAsia="宋体" w:hAnsi="宋体"/>
          <w:lang w:eastAsia="zh-CN"/>
        </w:rPr>
        <w:t>CAGR</w:t>
      </w:r>
      <w:r w:rsidRPr="00A57D33">
        <w:rPr>
          <w:rFonts w:ascii="宋体" w:eastAsia="宋体" w:hAnsi="宋体"/>
          <w:lang w:eastAsia="zh-CN"/>
        </w:rPr>
        <w:t>计算工具</w:t>
      </w:r>
      <w:r w:rsidRPr="00A57D33">
        <w:rPr>
          <w:rFonts w:ascii="宋体" w:eastAsia="宋体" w:hAnsi="宋体"/>
          <w:lang w:eastAsia="zh-CN"/>
        </w:rPr>
        <w:t>,</w:t>
      </w:r>
      <w:r w:rsidRPr="00A57D33">
        <w:rPr>
          <w:rFonts w:ascii="宋体" w:eastAsia="宋体" w:hAnsi="宋体"/>
          <w:lang w:eastAsia="zh-CN"/>
        </w:rPr>
        <w:t>但无法做到输入任意三个参数就会自动算出第四个参数。</w:t>
      </w:r>
      <w:r w:rsidRPr="00A57D33">
        <w:rPr>
          <w:rFonts w:ascii="宋体" w:eastAsia="宋体" w:hAnsi="宋体"/>
        </w:rPr>
        <w:t>"</w:t>
      </w:r>
    </w:p>
    <w:p w14:paraId="4668DC62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需求提炼</w:t>
      </w:r>
      <w:r w:rsidRPr="00A57D33">
        <w:rPr>
          <w:rFonts w:ascii="宋体" w:eastAsia="宋体" w:hAnsi="宋体"/>
        </w:rPr>
        <w:t>:</w:t>
      </w:r>
    </w:p>
    <w:p w14:paraId="3FDB63FC" w14:textId="77777777" w:rsidR="00BF556D" w:rsidRPr="00A57D33" w:rsidRDefault="00A57D33">
      <w:pPr>
        <w:pStyle w:val="a0"/>
        <w:rPr>
          <w:rFonts w:ascii="宋体" w:eastAsia="宋体" w:hAnsi="宋体" w:hint="eastAsia"/>
          <w:lang w:eastAsia="zh-CN"/>
        </w:rPr>
      </w:pPr>
      <w:r w:rsidRPr="00A57D33">
        <w:rPr>
          <w:rFonts w:ascii="Segoe UI Emoji" w:eastAsia="宋体" w:hAnsi="Segoe UI Emoji" w:cs="Segoe UI Emoji"/>
          <w:lang w:eastAsia="zh-CN"/>
        </w:rPr>
        <w:t>✅</w:t>
      </w:r>
      <w:r w:rsidRPr="00A57D33">
        <w:rPr>
          <w:rFonts w:ascii="宋体" w:eastAsia="宋体" w:hAnsi="宋体"/>
          <w:lang w:eastAsia="zh-CN"/>
        </w:rPr>
        <w:t xml:space="preserve"> **</w:t>
      </w:r>
      <w:r w:rsidRPr="00A57D33">
        <w:rPr>
          <w:rFonts w:ascii="宋体" w:eastAsia="宋体" w:hAnsi="宋体"/>
          <w:lang w:eastAsia="zh-CN"/>
        </w:rPr>
        <w:t>目标用户</w:t>
      </w:r>
      <w:r w:rsidRPr="00A57D33">
        <w:rPr>
          <w:rFonts w:ascii="宋体" w:eastAsia="宋体" w:hAnsi="宋体"/>
          <w:lang w:eastAsia="zh-CN"/>
        </w:rPr>
        <w:t xml:space="preserve">**: </w:t>
      </w:r>
      <w:r w:rsidRPr="00A57D33">
        <w:rPr>
          <w:rFonts w:ascii="宋体" w:eastAsia="宋体" w:hAnsi="宋体"/>
          <w:lang w:eastAsia="zh-CN"/>
        </w:rPr>
        <w:t>投资者、财务分析师</w:t>
      </w:r>
    </w:p>
    <w:p w14:paraId="5E977FDB" w14:textId="77777777" w:rsidR="00BF556D" w:rsidRPr="00A57D33" w:rsidRDefault="00A57D33">
      <w:pPr>
        <w:pStyle w:val="a0"/>
        <w:rPr>
          <w:rFonts w:ascii="宋体" w:eastAsia="宋体" w:hAnsi="宋体" w:hint="eastAsia"/>
          <w:lang w:eastAsia="zh-CN"/>
        </w:rPr>
      </w:pPr>
      <w:r w:rsidRPr="00A57D33">
        <w:rPr>
          <w:rFonts w:ascii="Segoe UI Emoji" w:eastAsia="宋体" w:hAnsi="Segoe UI Emoji" w:cs="Segoe UI Emoji"/>
          <w:lang w:eastAsia="zh-CN"/>
        </w:rPr>
        <w:t>✅</w:t>
      </w:r>
      <w:r w:rsidRPr="00A57D33">
        <w:rPr>
          <w:rFonts w:ascii="宋体" w:eastAsia="宋体" w:hAnsi="宋体"/>
          <w:lang w:eastAsia="zh-CN"/>
        </w:rPr>
        <w:t xml:space="preserve"> **</w:t>
      </w:r>
      <w:r w:rsidRPr="00A57D33">
        <w:rPr>
          <w:rFonts w:ascii="宋体" w:eastAsia="宋体" w:hAnsi="宋体"/>
          <w:lang w:eastAsia="zh-CN"/>
        </w:rPr>
        <w:t>核心痛点</w:t>
      </w:r>
      <w:r w:rsidRPr="00A57D33">
        <w:rPr>
          <w:rFonts w:ascii="宋体" w:eastAsia="宋体" w:hAnsi="宋体"/>
          <w:lang w:eastAsia="zh-CN"/>
        </w:rPr>
        <w:t xml:space="preserve">**: </w:t>
      </w:r>
      <w:r w:rsidRPr="00A57D33">
        <w:rPr>
          <w:rFonts w:ascii="宋体" w:eastAsia="宋体" w:hAnsi="宋体"/>
          <w:lang w:eastAsia="zh-CN"/>
        </w:rPr>
        <w:t>现有工具功能不够灵活</w:t>
      </w:r>
    </w:p>
    <w:p w14:paraId="7510CF12" w14:textId="77777777" w:rsidR="00BF556D" w:rsidRPr="00A57D33" w:rsidRDefault="00A57D33">
      <w:pPr>
        <w:pStyle w:val="a0"/>
        <w:rPr>
          <w:rFonts w:ascii="宋体" w:eastAsia="宋体" w:hAnsi="宋体" w:hint="eastAsia"/>
          <w:lang w:eastAsia="zh-CN"/>
        </w:rPr>
      </w:pPr>
      <w:r w:rsidRPr="00A57D33">
        <w:rPr>
          <w:rFonts w:ascii="Segoe UI Emoji" w:eastAsia="宋体" w:hAnsi="Segoe UI Emoji" w:cs="Segoe UI Emoji"/>
          <w:lang w:eastAsia="zh-CN"/>
        </w:rPr>
        <w:t>✅</w:t>
      </w:r>
      <w:r w:rsidRPr="00A57D33">
        <w:rPr>
          <w:rFonts w:ascii="宋体" w:eastAsia="宋体" w:hAnsi="宋体"/>
          <w:lang w:eastAsia="zh-CN"/>
        </w:rPr>
        <w:t xml:space="preserve"> **</w:t>
      </w:r>
      <w:r w:rsidRPr="00A57D33">
        <w:rPr>
          <w:rFonts w:ascii="宋体" w:eastAsia="宋体" w:hAnsi="宋体"/>
          <w:lang w:eastAsia="zh-CN"/>
        </w:rPr>
        <w:t>期望功能</w:t>
      </w:r>
      <w:r w:rsidRPr="00A57D33">
        <w:rPr>
          <w:rFonts w:ascii="宋体" w:eastAsia="宋体" w:hAnsi="宋体"/>
          <w:lang w:eastAsia="zh-CN"/>
        </w:rPr>
        <w:t xml:space="preserve">**: </w:t>
      </w:r>
      <w:r w:rsidRPr="00A57D33">
        <w:rPr>
          <w:rFonts w:ascii="宋体" w:eastAsia="宋体" w:hAnsi="宋体"/>
          <w:lang w:eastAsia="zh-CN"/>
        </w:rPr>
        <w:t>输入任意</w:t>
      </w:r>
      <w:r w:rsidRPr="00A57D33">
        <w:rPr>
          <w:rFonts w:ascii="宋体" w:eastAsia="宋体" w:hAnsi="宋体"/>
          <w:lang w:eastAsia="zh-CN"/>
        </w:rPr>
        <w:t>3</w:t>
      </w:r>
      <w:r w:rsidRPr="00A57D33">
        <w:rPr>
          <w:rFonts w:ascii="宋体" w:eastAsia="宋体" w:hAnsi="宋体"/>
          <w:lang w:eastAsia="zh-CN"/>
        </w:rPr>
        <w:t>个参数</w:t>
      </w:r>
      <w:r w:rsidRPr="00A57D33">
        <w:rPr>
          <w:rFonts w:ascii="宋体" w:eastAsia="宋体" w:hAnsi="宋体"/>
          <w:lang w:eastAsia="zh-CN"/>
        </w:rPr>
        <w:t>,</w:t>
      </w:r>
      <w:r w:rsidRPr="00A57D33">
        <w:rPr>
          <w:rFonts w:ascii="宋体" w:eastAsia="宋体" w:hAnsi="宋体"/>
          <w:lang w:eastAsia="zh-CN"/>
        </w:rPr>
        <w:t>自动计算第</w:t>
      </w:r>
      <w:r w:rsidRPr="00A57D33">
        <w:rPr>
          <w:rFonts w:ascii="宋体" w:eastAsia="宋体" w:hAnsi="宋体"/>
          <w:lang w:eastAsia="zh-CN"/>
        </w:rPr>
        <w:t>4</w:t>
      </w:r>
      <w:r w:rsidRPr="00A57D33">
        <w:rPr>
          <w:rFonts w:ascii="宋体" w:eastAsia="宋体" w:hAnsi="宋体"/>
          <w:lang w:eastAsia="zh-CN"/>
        </w:rPr>
        <w:t>个</w:t>
      </w:r>
    </w:p>
    <w:p w14:paraId="20E4CF91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**</w:t>
      </w:r>
      <w:proofErr w:type="spellStart"/>
      <w:r w:rsidRPr="00A57D33">
        <w:rPr>
          <w:rFonts w:ascii="宋体" w:eastAsia="宋体" w:hAnsi="宋体"/>
        </w:rPr>
        <w:t>核心关键词</w:t>
      </w:r>
      <w:proofErr w:type="spellEnd"/>
      <w:r w:rsidRPr="00A57D33">
        <w:rPr>
          <w:rFonts w:ascii="宋体" w:eastAsia="宋体" w:hAnsi="宋体"/>
        </w:rPr>
        <w:t xml:space="preserve">**: </w:t>
      </w:r>
      <w:proofErr w:type="spellStart"/>
      <w:r w:rsidRPr="00A57D33">
        <w:rPr>
          <w:rFonts w:ascii="宋体" w:eastAsia="宋体" w:hAnsi="宋体"/>
        </w:rPr>
        <w:t>CAGR</w:t>
      </w:r>
      <w:r w:rsidRPr="00A57D33">
        <w:rPr>
          <w:rFonts w:ascii="宋体" w:eastAsia="宋体" w:hAnsi="宋体"/>
        </w:rPr>
        <w:t>、</w:t>
      </w:r>
      <w:r w:rsidRPr="00A57D33">
        <w:rPr>
          <w:rFonts w:ascii="宋体" w:eastAsia="宋体" w:hAnsi="宋体"/>
        </w:rPr>
        <w:t>cagr</w:t>
      </w:r>
      <w:proofErr w:type="spellEnd"/>
      <w:r w:rsidRPr="00A57D33">
        <w:rPr>
          <w:rFonts w:ascii="宋体" w:eastAsia="宋体" w:hAnsi="宋体"/>
        </w:rPr>
        <w:t xml:space="preserve"> calculator</w:t>
      </w:r>
    </w:p>
    <w:p w14:paraId="04FBA20E" w14:textId="77777777" w:rsidR="00BF556D" w:rsidRPr="00A57D33" w:rsidRDefault="00A57D33">
      <w:pPr>
        <w:pStyle w:val="4"/>
        <w:rPr>
          <w:rFonts w:ascii="宋体" w:eastAsia="宋体" w:hAnsi="宋体"/>
        </w:rPr>
      </w:pPr>
      <w:r w:rsidRPr="00A57D33">
        <w:rPr>
          <w:rFonts w:ascii="Segoe UI Emoji" w:eastAsia="宋体" w:hAnsi="Segoe UI Emoji" w:cs="Segoe UI Emoji"/>
        </w:rPr>
        <w:t>⚠</w:t>
      </w:r>
      <w:r w:rsidRPr="00A57D33">
        <w:rPr>
          <w:rFonts w:ascii="宋体" w:eastAsia="宋体" w:hAnsi="宋体"/>
        </w:rPr>
        <w:t>️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注意事项</w:t>
      </w:r>
    </w:p>
    <w:p w14:paraId="4484A54A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验证需求真实性</w:t>
      </w:r>
      <w:r w:rsidRPr="00A57D33">
        <w:rPr>
          <w:rFonts w:ascii="宋体" w:eastAsia="宋体" w:hAnsi="宋体"/>
        </w:rPr>
        <w:t>:</w:t>
      </w:r>
    </w:p>
    <w:p w14:paraId="2FC5D62F" w14:textId="77777777" w:rsidR="00BF556D" w:rsidRPr="00A57D33" w:rsidRDefault="00A57D33">
      <w:pPr>
        <w:pStyle w:val="a0"/>
        <w:rPr>
          <w:rFonts w:ascii="宋体" w:eastAsia="宋体" w:hAnsi="宋体" w:hint="eastAsia"/>
          <w:lang w:eastAsia="zh-CN"/>
        </w:rPr>
      </w:pPr>
      <w:r w:rsidRPr="00A57D33">
        <w:rPr>
          <w:rFonts w:ascii="Segoe UI Emoji" w:eastAsia="宋体" w:hAnsi="Segoe UI Emoji" w:cs="Segoe UI Emoji"/>
          <w:lang w:eastAsia="zh-CN"/>
        </w:rPr>
        <w:t>✅</w:t>
      </w:r>
      <w:r w:rsidRPr="00A57D33">
        <w:rPr>
          <w:rFonts w:ascii="宋体" w:eastAsia="宋体" w:hAnsi="宋体"/>
          <w:lang w:eastAsia="zh-CN"/>
        </w:rPr>
        <w:t xml:space="preserve"> </w:t>
      </w:r>
      <w:r w:rsidRPr="00A57D33">
        <w:rPr>
          <w:rFonts w:ascii="宋体" w:eastAsia="宋体" w:hAnsi="宋体"/>
          <w:lang w:eastAsia="zh-CN"/>
        </w:rPr>
        <w:t>至少找到</w:t>
      </w:r>
      <w:r w:rsidRPr="00A57D33">
        <w:rPr>
          <w:rFonts w:ascii="宋体" w:eastAsia="宋体" w:hAnsi="宋体"/>
          <w:lang w:eastAsia="zh-CN"/>
        </w:rPr>
        <w:t>3</w:t>
      </w:r>
      <w:r w:rsidRPr="00A57D33">
        <w:rPr>
          <w:rFonts w:ascii="宋体" w:eastAsia="宋体" w:hAnsi="宋体"/>
          <w:lang w:eastAsia="zh-CN"/>
        </w:rPr>
        <w:t>个以上相似抱怨</w:t>
      </w:r>
    </w:p>
    <w:p w14:paraId="53B69BCB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</w:t>
      </w:r>
      <w:proofErr w:type="spellStart"/>
      <w:r w:rsidRPr="00A57D33">
        <w:rPr>
          <w:rFonts w:ascii="宋体" w:eastAsia="宋体" w:hAnsi="宋体"/>
        </w:rPr>
        <w:t>痛点是否普遍存在</w:t>
      </w:r>
      <w:proofErr w:type="spellEnd"/>
    </w:p>
    <w:p w14:paraId="1F83A8F8" w14:textId="77777777" w:rsidR="00BF556D" w:rsidRPr="00A57D33" w:rsidRDefault="00A57D33">
      <w:pPr>
        <w:pStyle w:val="a0"/>
        <w:rPr>
          <w:rFonts w:ascii="宋体" w:eastAsia="宋体" w:hAnsi="宋体" w:hint="eastAsia"/>
          <w:lang w:eastAsia="zh-CN"/>
        </w:rPr>
      </w:pPr>
      <w:r w:rsidRPr="00A57D33">
        <w:rPr>
          <w:rFonts w:ascii="Segoe UI Emoji" w:eastAsia="宋体" w:hAnsi="Segoe UI Emoji" w:cs="Segoe UI Emoji"/>
          <w:lang w:eastAsia="zh-CN"/>
        </w:rPr>
        <w:t>✅</w:t>
      </w:r>
      <w:r w:rsidRPr="00A57D33">
        <w:rPr>
          <w:rFonts w:ascii="宋体" w:eastAsia="宋体" w:hAnsi="宋体"/>
          <w:lang w:eastAsia="zh-CN"/>
        </w:rPr>
        <w:t xml:space="preserve"> </w:t>
      </w:r>
      <w:r w:rsidRPr="00A57D33">
        <w:rPr>
          <w:rFonts w:ascii="宋体" w:eastAsia="宋体" w:hAnsi="宋体"/>
          <w:lang w:eastAsia="zh-CN"/>
        </w:rPr>
        <w:t>用户是否愿意为解决方案付费</w:t>
      </w:r>
      <w:r w:rsidRPr="00A57D33">
        <w:rPr>
          <w:rFonts w:ascii="宋体" w:eastAsia="宋体" w:hAnsi="宋体"/>
          <w:lang w:eastAsia="zh-CN"/>
        </w:rPr>
        <w:t>(</w:t>
      </w:r>
      <w:r w:rsidRPr="00A57D33">
        <w:rPr>
          <w:rFonts w:ascii="宋体" w:eastAsia="宋体" w:hAnsi="宋体"/>
          <w:lang w:eastAsia="zh-CN"/>
        </w:rPr>
        <w:t>或看广告</w:t>
      </w:r>
      <w:r w:rsidRPr="00A57D33">
        <w:rPr>
          <w:rFonts w:ascii="宋体" w:eastAsia="宋体" w:hAnsi="宋体"/>
          <w:lang w:eastAsia="zh-CN"/>
        </w:rPr>
        <w:t>)</w:t>
      </w:r>
    </w:p>
    <w:p w14:paraId="18F5ECFD" w14:textId="77777777" w:rsidR="00BF556D" w:rsidRPr="00A57D33" w:rsidRDefault="00A57D33">
      <w:pPr>
        <w:rPr>
          <w:rFonts w:ascii="宋体" w:eastAsia="宋体" w:hAnsi="宋体" w:hint="eastAsia"/>
        </w:rPr>
      </w:pPr>
      <w:proofErr w:type="spellStart"/>
      <w:r w:rsidRPr="00A57D33">
        <w:rPr>
          <w:rFonts w:ascii="宋体" w:eastAsia="宋体" w:hAnsi="宋体"/>
        </w:rPr>
        <w:lastRenderedPageBreak/>
        <w:t>常见错误</w:t>
      </w:r>
      <w:proofErr w:type="spellEnd"/>
      <w:r w:rsidRPr="00A57D33">
        <w:rPr>
          <w:rFonts w:ascii="宋体" w:eastAsia="宋体" w:hAnsi="宋体"/>
        </w:rPr>
        <w:t>:</w:t>
      </w:r>
    </w:p>
    <w:p w14:paraId="2D9176E9" w14:textId="77777777" w:rsidR="00BF556D" w:rsidRPr="00A57D33" w:rsidRDefault="00A57D33">
      <w:pPr>
        <w:pStyle w:val="a0"/>
        <w:rPr>
          <w:rFonts w:ascii="宋体" w:eastAsia="宋体" w:hAnsi="宋体" w:hint="eastAsia"/>
          <w:lang w:eastAsia="zh-CN"/>
        </w:rPr>
      </w:pPr>
      <w:r w:rsidRPr="00A57D33">
        <w:rPr>
          <w:rFonts w:ascii="Segoe UI Emoji" w:eastAsia="宋体" w:hAnsi="Segoe UI Emoji" w:cs="Segoe UI Emoji"/>
          <w:lang w:eastAsia="zh-CN"/>
        </w:rPr>
        <w:t>❌</w:t>
      </w:r>
      <w:r w:rsidRPr="00A57D33">
        <w:rPr>
          <w:rFonts w:ascii="宋体" w:eastAsia="宋体" w:hAnsi="宋体"/>
          <w:lang w:eastAsia="zh-CN"/>
        </w:rPr>
        <w:t xml:space="preserve"> </w:t>
      </w:r>
      <w:r w:rsidRPr="00A57D33">
        <w:rPr>
          <w:rFonts w:ascii="宋体" w:eastAsia="宋体" w:hAnsi="宋体"/>
          <w:lang w:eastAsia="zh-CN"/>
        </w:rPr>
        <w:t>只有一个人提到就开始做</w:t>
      </w:r>
    </w:p>
    <w:p w14:paraId="408B89AF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Segoe UI Emoji" w:eastAsia="宋体" w:hAnsi="Segoe UI Emoji" w:cs="Segoe UI Emoji"/>
        </w:rPr>
        <w:t>❌</w:t>
      </w:r>
      <w:r w:rsidRPr="00A57D33">
        <w:rPr>
          <w:rFonts w:ascii="宋体" w:eastAsia="宋体" w:hAnsi="宋体"/>
        </w:rPr>
        <w:t xml:space="preserve"> </w:t>
      </w:r>
      <w:proofErr w:type="spellStart"/>
      <w:r w:rsidRPr="00A57D33">
        <w:rPr>
          <w:rFonts w:ascii="宋体" w:eastAsia="宋体" w:hAnsi="宋体"/>
        </w:rPr>
        <w:t>需求过于小众</w:t>
      </w:r>
      <w:proofErr w:type="spellEnd"/>
    </w:p>
    <w:p w14:paraId="442DCB87" w14:textId="77777777" w:rsidR="00BF556D" w:rsidRPr="00A57D33" w:rsidRDefault="00A57D33">
      <w:pPr>
        <w:pStyle w:val="a0"/>
        <w:rPr>
          <w:rFonts w:ascii="宋体" w:eastAsia="宋体" w:hAnsi="宋体" w:hint="eastAsia"/>
          <w:lang w:eastAsia="zh-CN"/>
        </w:rPr>
      </w:pPr>
      <w:r w:rsidRPr="00A57D33">
        <w:rPr>
          <w:rFonts w:ascii="Segoe UI Emoji" w:eastAsia="宋体" w:hAnsi="Segoe UI Emoji" w:cs="Segoe UI Emoji"/>
          <w:lang w:eastAsia="zh-CN"/>
        </w:rPr>
        <w:t>❌</w:t>
      </w:r>
      <w:r w:rsidRPr="00A57D33">
        <w:rPr>
          <w:rFonts w:ascii="宋体" w:eastAsia="宋体" w:hAnsi="宋体"/>
          <w:lang w:eastAsia="zh-CN"/>
        </w:rPr>
        <w:t xml:space="preserve"> </w:t>
      </w:r>
      <w:proofErr w:type="gramStart"/>
      <w:r w:rsidRPr="00A57D33">
        <w:rPr>
          <w:rFonts w:ascii="宋体" w:eastAsia="宋体" w:hAnsi="宋体"/>
          <w:lang w:eastAsia="zh-CN"/>
        </w:rPr>
        <w:t>伪需求</w:t>
      </w:r>
      <w:proofErr w:type="gramEnd"/>
      <w:r w:rsidRPr="00A57D33">
        <w:rPr>
          <w:rFonts w:ascii="宋体" w:eastAsia="宋体" w:hAnsi="宋体"/>
          <w:lang w:eastAsia="zh-CN"/>
        </w:rPr>
        <w:t>(</w:t>
      </w:r>
      <w:r w:rsidRPr="00A57D33">
        <w:rPr>
          <w:rFonts w:ascii="宋体" w:eastAsia="宋体" w:hAnsi="宋体"/>
          <w:lang w:eastAsia="zh-CN"/>
        </w:rPr>
        <w:t>用户说需要但不会真正使用</w:t>
      </w:r>
      <w:r w:rsidRPr="00A57D33">
        <w:rPr>
          <w:rFonts w:ascii="宋体" w:eastAsia="宋体" w:hAnsi="宋体"/>
          <w:lang w:eastAsia="zh-CN"/>
        </w:rPr>
        <w:t>)</w:t>
      </w:r>
    </w:p>
    <w:p w14:paraId="2BE5C26D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---</w:t>
      </w:r>
    </w:p>
    <w:p w14:paraId="286094E8" w14:textId="77777777" w:rsidR="00BF556D" w:rsidRPr="00A57D33" w:rsidRDefault="00A57D33">
      <w:pPr>
        <w:pStyle w:val="31"/>
        <w:rPr>
          <w:rFonts w:ascii="宋体" w:eastAsia="宋体" w:hAnsi="宋体"/>
          <w:lang w:eastAsia="zh-CN"/>
        </w:rPr>
      </w:pPr>
      <w:r w:rsidRPr="00A57D33">
        <w:rPr>
          <w:rFonts w:ascii="宋体" w:eastAsia="宋体" w:hAnsi="宋体"/>
          <w:lang w:eastAsia="zh-CN"/>
        </w:rPr>
        <w:t>步骤</w:t>
      </w:r>
      <w:r w:rsidRPr="00A57D33">
        <w:rPr>
          <w:rFonts w:ascii="宋体" w:eastAsia="宋体" w:hAnsi="宋体"/>
          <w:lang w:eastAsia="zh-CN"/>
        </w:rPr>
        <w:t xml:space="preserve">2: </w:t>
      </w:r>
      <w:r w:rsidRPr="00A57D33">
        <w:rPr>
          <w:rFonts w:ascii="宋体" w:eastAsia="宋体" w:hAnsi="宋体"/>
          <w:lang w:eastAsia="zh-CN"/>
        </w:rPr>
        <w:t>确认需求</w:t>
      </w:r>
      <w:r w:rsidRPr="00A57D33">
        <w:rPr>
          <w:rFonts w:ascii="宋体" w:eastAsia="宋体" w:hAnsi="宋体"/>
          <w:lang w:eastAsia="zh-CN"/>
        </w:rPr>
        <w:t xml:space="preserve"> - </w:t>
      </w:r>
      <w:r w:rsidRPr="00A57D33">
        <w:rPr>
          <w:rFonts w:ascii="宋体" w:eastAsia="宋体" w:hAnsi="宋体"/>
          <w:lang w:eastAsia="zh-CN"/>
        </w:rPr>
        <w:t>市场调研</w:t>
      </w:r>
    </w:p>
    <w:p w14:paraId="1C3D62CC" w14:textId="77777777" w:rsidR="00BF556D" w:rsidRPr="00A57D33" w:rsidRDefault="00A57D33">
      <w:pPr>
        <w:pStyle w:val="4"/>
        <w:rPr>
          <w:rFonts w:ascii="宋体" w:eastAsia="宋体" w:hAnsi="宋体"/>
          <w:lang w:eastAsia="zh-CN"/>
        </w:rPr>
      </w:pPr>
      <w:r w:rsidRPr="00A57D33">
        <w:rPr>
          <w:rFonts w:ascii="Segoe UI Emoji" w:eastAsia="宋体" w:hAnsi="Segoe UI Emoji" w:cs="Segoe UI Emoji"/>
          <w:lang w:eastAsia="zh-CN"/>
        </w:rPr>
        <w:t>🎯</w:t>
      </w:r>
      <w:r w:rsidRPr="00A57D33">
        <w:rPr>
          <w:rFonts w:ascii="宋体" w:eastAsia="宋体" w:hAnsi="宋体"/>
          <w:lang w:eastAsia="zh-CN"/>
        </w:rPr>
        <w:t xml:space="preserve"> </w:t>
      </w:r>
      <w:r w:rsidRPr="00A57D33">
        <w:rPr>
          <w:rFonts w:ascii="宋体" w:eastAsia="宋体" w:hAnsi="宋体"/>
          <w:lang w:eastAsia="zh-CN"/>
        </w:rPr>
        <w:t>目标</w:t>
      </w:r>
    </w:p>
    <w:p w14:paraId="7A03EFC4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通过市场数据验证需求的商业价值</w:t>
      </w:r>
      <w:r w:rsidRPr="00A57D33">
        <w:rPr>
          <w:rFonts w:ascii="宋体" w:eastAsia="宋体" w:hAnsi="宋体"/>
          <w:lang w:eastAsia="zh-CN"/>
        </w:rPr>
        <w:t>,</w:t>
      </w:r>
      <w:r w:rsidRPr="00A57D33">
        <w:rPr>
          <w:rFonts w:ascii="宋体" w:eastAsia="宋体" w:hAnsi="宋体"/>
          <w:lang w:eastAsia="zh-CN"/>
        </w:rPr>
        <w:t>确保有足够的搜索量和流量潜力。</w:t>
      </w:r>
    </w:p>
    <w:p w14:paraId="0412333C" w14:textId="77777777" w:rsidR="00BF556D" w:rsidRPr="00A57D33" w:rsidRDefault="00A57D33">
      <w:pPr>
        <w:pStyle w:val="4"/>
        <w:rPr>
          <w:rFonts w:ascii="宋体" w:eastAsia="宋体" w:hAnsi="宋体"/>
        </w:rPr>
      </w:pPr>
      <w:r w:rsidRPr="00A57D33">
        <w:rPr>
          <w:rFonts w:ascii="Segoe UI Emoji" w:eastAsia="宋体" w:hAnsi="Segoe UI Emoji" w:cs="Segoe UI Emoji"/>
        </w:rPr>
        <w:t>🔧</w:t>
      </w:r>
      <w:r w:rsidRPr="00A57D33">
        <w:rPr>
          <w:rFonts w:ascii="宋体" w:eastAsia="宋体" w:hAnsi="宋体"/>
        </w:rPr>
        <w:t xml:space="preserve"> </w:t>
      </w:r>
      <w:proofErr w:type="spellStart"/>
      <w:r w:rsidRPr="00A57D33">
        <w:rPr>
          <w:rFonts w:ascii="宋体" w:eastAsia="宋体" w:hAnsi="宋体"/>
        </w:rPr>
        <w:t>核心工具</w:t>
      </w:r>
      <w:proofErr w:type="spellEnd"/>
    </w:p>
    <w:p w14:paraId="4944302E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1. Semrush (</w:t>
      </w:r>
      <w:r w:rsidRPr="00A57D33">
        <w:rPr>
          <w:rFonts w:ascii="宋体" w:eastAsia="宋体" w:hAnsi="宋体"/>
        </w:rPr>
        <w:t>推荐</w:t>
      </w:r>
      <w:r w:rsidRPr="00A57D33">
        <w:rPr>
          <w:rFonts w:ascii="Segoe UI Emoji" w:eastAsia="宋体" w:hAnsi="Segoe UI Emoji" w:cs="Segoe UI Emoji"/>
        </w:rPr>
        <w:t>⭐⭐⭐⭐⭐</w:t>
      </w:r>
      <w:r w:rsidRPr="00A57D33">
        <w:rPr>
          <w:rFonts w:ascii="宋体" w:eastAsia="宋体" w:hAnsi="宋体"/>
        </w:rPr>
        <w:t>)</w:t>
      </w:r>
    </w:p>
    <w:p w14:paraId="57F93511" w14:textId="77777777" w:rsidR="00BF556D" w:rsidRPr="00A57D33" w:rsidRDefault="00A57D33">
      <w:pPr>
        <w:pStyle w:val="a0"/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用途</w:t>
      </w:r>
      <w:r w:rsidRPr="00A57D33">
        <w:rPr>
          <w:rFonts w:ascii="宋体" w:eastAsia="宋体" w:hAnsi="宋体"/>
          <w:lang w:eastAsia="zh-CN"/>
        </w:rPr>
        <w:t xml:space="preserve">**: </w:t>
      </w:r>
      <w:r w:rsidRPr="00A57D33">
        <w:rPr>
          <w:rFonts w:ascii="宋体" w:eastAsia="宋体" w:hAnsi="宋体"/>
          <w:lang w:eastAsia="zh-CN"/>
        </w:rPr>
        <w:t>关键词搜索量分析、</w:t>
      </w:r>
      <w:proofErr w:type="gramStart"/>
      <w:r w:rsidRPr="00A57D33">
        <w:rPr>
          <w:rFonts w:ascii="宋体" w:eastAsia="宋体" w:hAnsi="宋体"/>
          <w:lang w:eastAsia="zh-CN"/>
        </w:rPr>
        <w:t>竞品流量</w:t>
      </w:r>
      <w:proofErr w:type="gramEnd"/>
      <w:r w:rsidRPr="00A57D33">
        <w:rPr>
          <w:rFonts w:ascii="宋体" w:eastAsia="宋体" w:hAnsi="宋体"/>
          <w:lang w:eastAsia="zh-CN"/>
        </w:rPr>
        <w:t>分析</w:t>
      </w:r>
    </w:p>
    <w:p w14:paraId="0E75BDA6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proofErr w:type="spellStart"/>
      <w:r w:rsidRPr="00A57D33">
        <w:rPr>
          <w:rFonts w:ascii="宋体" w:eastAsia="宋体" w:hAnsi="宋体"/>
        </w:rPr>
        <w:t>价格</w:t>
      </w:r>
      <w:proofErr w:type="spellEnd"/>
      <w:r w:rsidRPr="00A57D33">
        <w:rPr>
          <w:rFonts w:ascii="宋体" w:eastAsia="宋体" w:hAnsi="宋体"/>
        </w:rPr>
        <w:t>**: $129.95/</w:t>
      </w:r>
      <w:r w:rsidRPr="00A57D33">
        <w:rPr>
          <w:rFonts w:ascii="宋体" w:eastAsia="宋体" w:hAnsi="宋体"/>
        </w:rPr>
        <w:t>月</w:t>
      </w:r>
      <w:r w:rsidRPr="00A57D33">
        <w:rPr>
          <w:rFonts w:ascii="宋体" w:eastAsia="宋体" w:hAnsi="宋体"/>
        </w:rPr>
        <w:t xml:space="preserve"> (</w:t>
      </w:r>
      <w:r w:rsidRPr="00A57D33">
        <w:rPr>
          <w:rFonts w:ascii="宋体" w:eastAsia="宋体" w:hAnsi="宋体"/>
        </w:rPr>
        <w:t>可试用</w:t>
      </w:r>
      <w:r w:rsidRPr="00A57D33">
        <w:rPr>
          <w:rFonts w:ascii="宋体" w:eastAsia="宋体" w:hAnsi="宋体"/>
        </w:rPr>
        <w:t>7</w:t>
      </w:r>
      <w:r w:rsidRPr="00A57D33">
        <w:rPr>
          <w:rFonts w:ascii="宋体" w:eastAsia="宋体" w:hAnsi="宋体"/>
        </w:rPr>
        <w:t>天</w:t>
      </w:r>
      <w:r w:rsidRPr="00A57D33">
        <w:rPr>
          <w:rFonts w:ascii="宋体" w:eastAsia="宋体" w:hAnsi="宋体"/>
        </w:rPr>
        <w:t xml:space="preserve"> $7)</w:t>
      </w:r>
    </w:p>
    <w:p w14:paraId="55F92F11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网址</w:t>
      </w:r>
      <w:r w:rsidRPr="00A57D33">
        <w:rPr>
          <w:rFonts w:ascii="宋体" w:eastAsia="宋体" w:hAnsi="宋体"/>
        </w:rPr>
        <w:t xml:space="preserve">**: </w:t>
      </w:r>
      <w:r w:rsidRPr="00A57D33">
        <w:rPr>
          <w:rFonts w:ascii="宋体" w:eastAsia="宋体" w:hAnsi="宋体"/>
        </w:rPr>
        <w:t>https://www.semrush.com</w:t>
      </w:r>
    </w:p>
    <w:p w14:paraId="538F8DFE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2. Google Keyword Planner (</w:t>
      </w:r>
      <w:r w:rsidRPr="00A57D33">
        <w:rPr>
          <w:rFonts w:ascii="宋体" w:eastAsia="宋体" w:hAnsi="宋体"/>
        </w:rPr>
        <w:t>免费</w:t>
      </w:r>
      <w:r w:rsidRPr="00A57D33">
        <w:rPr>
          <w:rFonts w:ascii="宋体" w:eastAsia="宋体" w:hAnsi="宋体"/>
        </w:rPr>
        <w:t>)</w:t>
      </w:r>
    </w:p>
    <w:p w14:paraId="45473BEA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用途</w:t>
      </w:r>
      <w:r w:rsidRPr="00A57D33">
        <w:rPr>
          <w:rFonts w:ascii="宋体" w:eastAsia="宋体" w:hAnsi="宋体"/>
        </w:rPr>
        <w:t xml:space="preserve">**: </w:t>
      </w:r>
      <w:r w:rsidRPr="00A57D33">
        <w:rPr>
          <w:rFonts w:ascii="宋体" w:eastAsia="宋体" w:hAnsi="宋体"/>
        </w:rPr>
        <w:t>关键词搜索量</w:t>
      </w:r>
    </w:p>
    <w:p w14:paraId="58D25666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限制</w:t>
      </w:r>
      <w:r w:rsidRPr="00A57D33">
        <w:rPr>
          <w:rFonts w:ascii="宋体" w:eastAsia="宋体" w:hAnsi="宋体"/>
        </w:rPr>
        <w:t xml:space="preserve">**: </w:t>
      </w:r>
      <w:r w:rsidRPr="00A57D33">
        <w:rPr>
          <w:rFonts w:ascii="宋体" w:eastAsia="宋体" w:hAnsi="宋体"/>
        </w:rPr>
        <w:t>需要</w:t>
      </w:r>
      <w:r w:rsidRPr="00A57D33">
        <w:rPr>
          <w:rFonts w:ascii="宋体" w:eastAsia="宋体" w:hAnsi="宋体"/>
        </w:rPr>
        <w:t>Google Ads</w:t>
      </w:r>
      <w:r w:rsidRPr="00A57D33">
        <w:rPr>
          <w:rFonts w:ascii="宋体" w:eastAsia="宋体" w:hAnsi="宋体"/>
        </w:rPr>
        <w:t>账户</w:t>
      </w:r>
    </w:p>
    <w:p w14:paraId="18497175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网址</w:t>
      </w:r>
      <w:r w:rsidRPr="00A57D33">
        <w:rPr>
          <w:rFonts w:ascii="宋体" w:eastAsia="宋体" w:hAnsi="宋体"/>
        </w:rPr>
        <w:t>**: https://ads.google.com/intl/zh-CN_cn/home/tools/keyword-planner/</w:t>
      </w:r>
    </w:p>
    <w:p w14:paraId="54924648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3. Ahrefs (</w:t>
      </w:r>
      <w:r w:rsidRPr="00A57D33">
        <w:rPr>
          <w:rFonts w:ascii="宋体" w:eastAsia="宋体" w:hAnsi="宋体"/>
        </w:rPr>
        <w:t>备选</w:t>
      </w:r>
      <w:r w:rsidRPr="00A57D33">
        <w:rPr>
          <w:rFonts w:ascii="宋体" w:eastAsia="宋体" w:hAnsi="宋体"/>
        </w:rPr>
        <w:t>)</w:t>
      </w:r>
    </w:p>
    <w:p w14:paraId="0A9F1B84" w14:textId="77777777" w:rsidR="00BF556D" w:rsidRPr="00A57D33" w:rsidRDefault="00A57D33">
      <w:pPr>
        <w:pStyle w:val="a0"/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用途</w:t>
      </w:r>
      <w:r w:rsidRPr="00A57D33">
        <w:rPr>
          <w:rFonts w:ascii="宋体" w:eastAsia="宋体" w:hAnsi="宋体"/>
          <w:lang w:eastAsia="zh-CN"/>
        </w:rPr>
        <w:t xml:space="preserve">**: </w:t>
      </w:r>
      <w:r w:rsidRPr="00A57D33">
        <w:rPr>
          <w:rFonts w:ascii="宋体" w:eastAsia="宋体" w:hAnsi="宋体"/>
          <w:lang w:eastAsia="zh-CN"/>
        </w:rPr>
        <w:t>关键词难度、流量预估</w:t>
      </w:r>
    </w:p>
    <w:p w14:paraId="14EF44E3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proofErr w:type="spellStart"/>
      <w:r w:rsidRPr="00A57D33">
        <w:rPr>
          <w:rFonts w:ascii="宋体" w:eastAsia="宋体" w:hAnsi="宋体"/>
        </w:rPr>
        <w:t>价格</w:t>
      </w:r>
      <w:proofErr w:type="spellEnd"/>
      <w:r w:rsidRPr="00A57D33">
        <w:rPr>
          <w:rFonts w:ascii="宋体" w:eastAsia="宋体" w:hAnsi="宋体"/>
        </w:rPr>
        <w:t>**: $99/</w:t>
      </w:r>
      <w:proofErr w:type="spellStart"/>
      <w:r w:rsidRPr="00A57D33">
        <w:rPr>
          <w:rFonts w:ascii="宋体" w:eastAsia="宋体" w:hAnsi="宋体"/>
        </w:rPr>
        <w:t>月起</w:t>
      </w:r>
      <w:proofErr w:type="spellEnd"/>
    </w:p>
    <w:p w14:paraId="3A327934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网址</w:t>
      </w:r>
      <w:r w:rsidRPr="00A57D33">
        <w:rPr>
          <w:rFonts w:ascii="宋体" w:eastAsia="宋体" w:hAnsi="宋体"/>
        </w:rPr>
        <w:t>**: https://ahrefs.com</w:t>
      </w:r>
    </w:p>
    <w:p w14:paraId="3D609755" w14:textId="77777777" w:rsidR="00BF556D" w:rsidRPr="00A57D33" w:rsidRDefault="00A57D33">
      <w:pPr>
        <w:pStyle w:val="4"/>
        <w:rPr>
          <w:rFonts w:ascii="宋体" w:eastAsia="宋体" w:hAnsi="宋体"/>
          <w:lang w:eastAsia="zh-CN"/>
        </w:rPr>
      </w:pPr>
      <w:r w:rsidRPr="00A57D33">
        <w:rPr>
          <w:rFonts w:ascii="Segoe UI Emoji" w:eastAsia="宋体" w:hAnsi="Segoe UI Emoji" w:cs="Segoe UI Emoji"/>
          <w:lang w:eastAsia="zh-CN"/>
        </w:rPr>
        <w:t>📊</w:t>
      </w:r>
      <w:r w:rsidRPr="00A57D33">
        <w:rPr>
          <w:rFonts w:ascii="宋体" w:eastAsia="宋体" w:hAnsi="宋体"/>
          <w:lang w:eastAsia="zh-CN"/>
        </w:rPr>
        <w:t xml:space="preserve"> </w:t>
      </w:r>
      <w:r w:rsidRPr="00A57D33">
        <w:rPr>
          <w:rFonts w:ascii="宋体" w:eastAsia="宋体" w:hAnsi="宋体"/>
          <w:lang w:eastAsia="zh-CN"/>
        </w:rPr>
        <w:t>调研步骤</w:t>
      </w:r>
    </w:p>
    <w:p w14:paraId="3D9A70BF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第</w:t>
      </w:r>
      <w:r w:rsidRPr="00A57D33">
        <w:rPr>
          <w:rFonts w:ascii="宋体" w:eastAsia="宋体" w:hAnsi="宋体"/>
          <w:lang w:eastAsia="zh-CN"/>
        </w:rPr>
        <w:t>1</w:t>
      </w:r>
      <w:r w:rsidRPr="00A57D33">
        <w:rPr>
          <w:rFonts w:ascii="宋体" w:eastAsia="宋体" w:hAnsi="宋体"/>
          <w:lang w:eastAsia="zh-CN"/>
        </w:rPr>
        <w:t>步</w:t>
      </w:r>
      <w:r w:rsidRPr="00A57D33">
        <w:rPr>
          <w:rFonts w:ascii="宋体" w:eastAsia="宋体" w:hAnsi="宋体"/>
          <w:lang w:eastAsia="zh-CN"/>
        </w:rPr>
        <w:t>: Google</w:t>
      </w:r>
      <w:r w:rsidRPr="00A57D33">
        <w:rPr>
          <w:rFonts w:ascii="宋体" w:eastAsia="宋体" w:hAnsi="宋体"/>
          <w:lang w:eastAsia="zh-CN"/>
        </w:rPr>
        <w:t>搜索关键词</w:t>
      </w:r>
    </w:p>
    <w:p w14:paraId="68E41332" w14:textId="77777777" w:rsidR="00BF556D" w:rsidRPr="00A57D33" w:rsidRDefault="00A57D33">
      <w:pPr>
        <w:pStyle w:val="afa"/>
        <w:rPr>
          <w:rFonts w:ascii="宋体" w:eastAsia="宋体" w:hAnsi="宋体" w:hint="eastAsia"/>
        </w:rPr>
      </w:pPr>
      <w:proofErr w:type="spellStart"/>
      <w:r w:rsidRPr="00A57D33">
        <w:rPr>
          <w:rFonts w:ascii="宋体" w:eastAsia="宋体" w:hAnsi="宋体"/>
        </w:rPr>
        <w:t>搜</w:t>
      </w:r>
      <w:r w:rsidRPr="00A57D33">
        <w:rPr>
          <w:rFonts w:ascii="宋体" w:eastAsia="宋体" w:hAnsi="宋体"/>
        </w:rPr>
        <w:t>索词层层扩展</w:t>
      </w:r>
      <w:proofErr w:type="spellEnd"/>
      <w:r w:rsidRPr="00A57D33">
        <w:rPr>
          <w:rFonts w:ascii="宋体" w:eastAsia="宋体" w:hAnsi="宋体"/>
        </w:rPr>
        <w:t>:</w:t>
      </w:r>
      <w:r w:rsidRPr="00A57D33">
        <w:rPr>
          <w:rFonts w:ascii="宋体" w:eastAsia="宋体" w:hAnsi="宋体"/>
        </w:rPr>
        <w:br/>
      </w:r>
      <w:proofErr w:type="spellStart"/>
      <w:r w:rsidRPr="00A57D33">
        <w:rPr>
          <w:rFonts w:ascii="宋体" w:eastAsia="宋体" w:hAnsi="宋体"/>
        </w:rPr>
        <w:t>cagr</w:t>
      </w:r>
      <w:proofErr w:type="spellEnd"/>
      <w:r w:rsidRPr="00A57D33">
        <w:rPr>
          <w:rFonts w:ascii="宋体" w:eastAsia="宋体" w:hAnsi="宋体"/>
        </w:rPr>
        <w:t xml:space="preserve"> → </w:t>
      </w:r>
      <w:proofErr w:type="spellStart"/>
      <w:r w:rsidRPr="00A57D33">
        <w:rPr>
          <w:rFonts w:ascii="宋体" w:eastAsia="宋体" w:hAnsi="宋体"/>
        </w:rPr>
        <w:t>cagr</w:t>
      </w:r>
      <w:proofErr w:type="spellEnd"/>
      <w:r w:rsidRPr="00A57D33">
        <w:rPr>
          <w:rFonts w:ascii="宋体" w:eastAsia="宋体" w:hAnsi="宋体"/>
        </w:rPr>
        <w:t xml:space="preserve"> calculator → cagr calculator online</w:t>
      </w:r>
    </w:p>
    <w:p w14:paraId="10C14DC4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第</w:t>
      </w:r>
      <w:r w:rsidRPr="00A57D33">
        <w:rPr>
          <w:rFonts w:ascii="宋体" w:eastAsia="宋体" w:hAnsi="宋体"/>
        </w:rPr>
        <w:t>2</w:t>
      </w:r>
      <w:r w:rsidRPr="00A57D33">
        <w:rPr>
          <w:rFonts w:ascii="宋体" w:eastAsia="宋体" w:hAnsi="宋体"/>
        </w:rPr>
        <w:t>步</w:t>
      </w:r>
      <w:r w:rsidRPr="00A57D33">
        <w:rPr>
          <w:rFonts w:ascii="宋体" w:eastAsia="宋体" w:hAnsi="宋体"/>
        </w:rPr>
        <w:t xml:space="preserve">: </w:t>
      </w:r>
      <w:r w:rsidRPr="00A57D33">
        <w:rPr>
          <w:rFonts w:ascii="宋体" w:eastAsia="宋体" w:hAnsi="宋体"/>
        </w:rPr>
        <w:t>使用</w:t>
      </w:r>
      <w:r w:rsidRPr="00A57D33">
        <w:rPr>
          <w:rFonts w:ascii="宋体" w:eastAsia="宋体" w:hAnsi="宋体"/>
        </w:rPr>
        <w:t>Semrush</w:t>
      </w:r>
      <w:r w:rsidRPr="00A57D33">
        <w:rPr>
          <w:rFonts w:ascii="宋体" w:eastAsia="宋体" w:hAnsi="宋体"/>
        </w:rPr>
        <w:t>分析</w:t>
      </w:r>
    </w:p>
    <w:p w14:paraId="62D1218E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进入</w:t>
      </w:r>
      <w:r w:rsidRPr="00A57D33">
        <w:rPr>
          <w:rFonts w:ascii="宋体" w:eastAsia="宋体" w:hAnsi="宋体"/>
        </w:rPr>
        <w:t>Semrush → Keyword Overview</w:t>
      </w:r>
    </w:p>
    <w:p w14:paraId="0C013E20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输入关键词</w:t>
      </w:r>
      <w:r w:rsidRPr="00A57D33">
        <w:rPr>
          <w:rFonts w:ascii="宋体" w:eastAsia="宋体" w:hAnsi="宋体"/>
        </w:rPr>
        <w:t>: `cagr calculator`</w:t>
      </w:r>
    </w:p>
    <w:p w14:paraId="26B8F691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查看数据</w:t>
      </w:r>
      <w:r w:rsidRPr="00A57D33">
        <w:rPr>
          <w:rFonts w:ascii="宋体" w:eastAsia="宋体" w:hAnsi="宋体"/>
        </w:rPr>
        <w:t>:</w:t>
      </w:r>
    </w:p>
    <w:p w14:paraId="20D7E135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lastRenderedPageBreak/>
        <w:t>搜索量</w:t>
      </w:r>
      <w:r w:rsidRPr="00A57D33">
        <w:rPr>
          <w:rFonts w:ascii="宋体" w:eastAsia="宋体" w:hAnsi="宋体"/>
        </w:rPr>
        <w:t>**: 21,600/</w:t>
      </w:r>
      <w:r w:rsidRPr="00A57D33">
        <w:rPr>
          <w:rFonts w:ascii="宋体" w:eastAsia="宋体" w:hAnsi="宋体"/>
        </w:rPr>
        <w:t>月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(</w:t>
      </w:r>
      <w:r w:rsidRPr="00A57D33">
        <w:rPr>
          <w:rFonts w:ascii="宋体" w:eastAsia="宋体" w:hAnsi="宋体"/>
        </w:rPr>
        <w:t>足够大</w:t>
      </w:r>
      <w:r w:rsidRPr="00A57D33">
        <w:rPr>
          <w:rFonts w:ascii="宋体" w:eastAsia="宋体" w:hAnsi="宋体"/>
        </w:rPr>
        <w:t>)</w:t>
      </w:r>
    </w:p>
    <w:p w14:paraId="14E78181" w14:textId="77777777" w:rsidR="00BF556D" w:rsidRPr="00A57D33" w:rsidRDefault="00A57D33">
      <w:pPr>
        <w:pStyle w:val="a0"/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关键词难度</w:t>
      </w:r>
      <w:r w:rsidRPr="00A57D33">
        <w:rPr>
          <w:rFonts w:ascii="宋体" w:eastAsia="宋体" w:hAnsi="宋体"/>
          <w:lang w:eastAsia="zh-CN"/>
        </w:rPr>
        <w:t xml:space="preserve">**: 27 </w:t>
      </w:r>
      <w:r w:rsidRPr="00A57D33">
        <w:rPr>
          <w:rFonts w:ascii="Segoe UI Emoji" w:eastAsia="宋体" w:hAnsi="Segoe UI Emoji" w:cs="Segoe UI Emoji"/>
          <w:lang w:eastAsia="zh-CN"/>
        </w:rPr>
        <w:t>✅</w:t>
      </w:r>
      <w:r w:rsidRPr="00A57D33">
        <w:rPr>
          <w:rFonts w:ascii="宋体" w:eastAsia="宋体" w:hAnsi="宋体"/>
          <w:lang w:eastAsia="zh-CN"/>
        </w:rPr>
        <w:t xml:space="preserve"> (</w:t>
      </w:r>
      <w:r w:rsidRPr="00A57D33">
        <w:rPr>
          <w:rFonts w:ascii="宋体" w:eastAsia="宋体" w:hAnsi="宋体"/>
          <w:lang w:eastAsia="zh-CN"/>
        </w:rPr>
        <w:t>中等</w:t>
      </w:r>
      <w:r w:rsidRPr="00A57D33">
        <w:rPr>
          <w:rFonts w:ascii="宋体" w:eastAsia="宋体" w:hAnsi="宋体"/>
          <w:lang w:eastAsia="zh-CN"/>
        </w:rPr>
        <w:t>,</w:t>
      </w:r>
      <w:r w:rsidRPr="00A57D33">
        <w:rPr>
          <w:rFonts w:ascii="宋体" w:eastAsia="宋体" w:hAnsi="宋体"/>
          <w:lang w:eastAsia="zh-CN"/>
        </w:rPr>
        <w:t>可竞争</w:t>
      </w:r>
      <w:r w:rsidRPr="00A57D33">
        <w:rPr>
          <w:rFonts w:ascii="宋体" w:eastAsia="宋体" w:hAnsi="宋体"/>
          <w:lang w:eastAsia="zh-CN"/>
        </w:rPr>
        <w:t>)</w:t>
      </w:r>
    </w:p>
    <w:p w14:paraId="105FDDC6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CPC**: $0.61 </w:t>
      </w: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(</w:t>
      </w:r>
      <w:proofErr w:type="spellStart"/>
      <w:r w:rsidRPr="00A57D33">
        <w:rPr>
          <w:rFonts w:ascii="宋体" w:eastAsia="宋体" w:hAnsi="宋体"/>
        </w:rPr>
        <w:t>AdSense</w:t>
      </w:r>
      <w:r w:rsidRPr="00A57D33">
        <w:rPr>
          <w:rFonts w:ascii="宋体" w:eastAsia="宋体" w:hAnsi="宋体"/>
        </w:rPr>
        <w:t>收益潜力</w:t>
      </w:r>
      <w:proofErr w:type="spellEnd"/>
      <w:r w:rsidRPr="00A57D33">
        <w:rPr>
          <w:rFonts w:ascii="宋体" w:eastAsia="宋体" w:hAnsi="宋体"/>
        </w:rPr>
        <w:t>)</w:t>
      </w:r>
    </w:p>
    <w:p w14:paraId="48CBB957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搜索趋势</w:t>
      </w:r>
      <w:r w:rsidRPr="00A57D33">
        <w:rPr>
          <w:rFonts w:ascii="宋体" w:eastAsia="宋体" w:hAnsi="宋体"/>
        </w:rPr>
        <w:t xml:space="preserve">**: </w:t>
      </w:r>
      <w:r w:rsidRPr="00A57D33">
        <w:rPr>
          <w:rFonts w:ascii="宋体" w:eastAsia="宋体" w:hAnsi="宋体"/>
        </w:rPr>
        <w:t>稳定上升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Segoe UI Emoji" w:eastAsia="宋体" w:hAnsi="Segoe UI Emoji" w:cs="Segoe UI Emoji"/>
        </w:rPr>
        <w:t>✅</w:t>
      </w:r>
    </w:p>
    <w:p w14:paraId="4A92123A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查看</w:t>
      </w:r>
      <w:r w:rsidRPr="00A57D33">
        <w:rPr>
          <w:rFonts w:ascii="宋体" w:eastAsia="宋体" w:hAnsi="宋体"/>
        </w:rPr>
        <w:t>"Keyword Magic Tool"</w:t>
      </w:r>
      <w:r w:rsidRPr="00A57D33">
        <w:rPr>
          <w:rFonts w:ascii="宋体" w:eastAsia="宋体" w:hAnsi="宋体"/>
        </w:rPr>
        <w:t>获取相关词</w:t>
      </w:r>
      <w:r w:rsidRPr="00A57D33">
        <w:rPr>
          <w:rFonts w:ascii="宋体" w:eastAsia="宋体" w:hAnsi="宋体"/>
        </w:rPr>
        <w:t>:</w:t>
      </w:r>
    </w:p>
    <w:p w14:paraId="60D209D1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cag</w:t>
      </w:r>
      <w:r w:rsidRPr="00A57D33">
        <w:rPr>
          <w:rFonts w:ascii="宋体" w:eastAsia="宋体" w:hAnsi="宋体"/>
        </w:rPr>
        <w:t>r calculator online (600/</w:t>
      </w:r>
      <w:r w:rsidRPr="00A57D33">
        <w:rPr>
          <w:rFonts w:ascii="宋体" w:eastAsia="宋体" w:hAnsi="宋体"/>
        </w:rPr>
        <w:t>月</w:t>
      </w:r>
      <w:r w:rsidRPr="00A57D33">
        <w:rPr>
          <w:rFonts w:ascii="宋体" w:eastAsia="宋体" w:hAnsi="宋体"/>
        </w:rPr>
        <w:t>)</w:t>
      </w:r>
    </w:p>
    <w:p w14:paraId="74CF9374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how to calculate cagr (320/</w:t>
      </w:r>
      <w:r w:rsidRPr="00A57D33">
        <w:rPr>
          <w:rFonts w:ascii="宋体" w:eastAsia="宋体" w:hAnsi="宋体"/>
        </w:rPr>
        <w:t>月</w:t>
      </w:r>
      <w:r w:rsidRPr="00A57D33">
        <w:rPr>
          <w:rFonts w:ascii="宋体" w:eastAsia="宋体" w:hAnsi="宋体"/>
        </w:rPr>
        <w:t>)</w:t>
      </w:r>
    </w:p>
    <w:p w14:paraId="5A58C4FF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cagr formula calculator (290/</w:t>
      </w:r>
      <w:r w:rsidRPr="00A57D33">
        <w:rPr>
          <w:rFonts w:ascii="宋体" w:eastAsia="宋体" w:hAnsi="宋体"/>
        </w:rPr>
        <w:t>月</w:t>
      </w:r>
      <w:r w:rsidRPr="00A57D33">
        <w:rPr>
          <w:rFonts w:ascii="宋体" w:eastAsia="宋体" w:hAnsi="宋体"/>
        </w:rPr>
        <w:t>)</w:t>
      </w:r>
    </w:p>
    <w:p w14:paraId="1A8A4E38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reverse cagr calculator (1,300/</w:t>
      </w:r>
      <w:r w:rsidRPr="00A57D33">
        <w:rPr>
          <w:rFonts w:ascii="宋体" w:eastAsia="宋体" w:hAnsi="宋体"/>
        </w:rPr>
        <w:t>月</w:t>
      </w:r>
      <w:r w:rsidRPr="00A57D33">
        <w:rPr>
          <w:rFonts w:ascii="宋体" w:eastAsia="宋体" w:hAnsi="宋体"/>
        </w:rPr>
        <w:t xml:space="preserve">) </w:t>
      </w:r>
      <w:r w:rsidRPr="00A57D33">
        <w:rPr>
          <w:rFonts w:ascii="Segoe UI Emoji" w:eastAsia="宋体" w:hAnsi="Segoe UI Emoji" w:cs="Segoe UI Emoji"/>
        </w:rPr>
        <w:t>⭐</w:t>
      </w:r>
    </w:p>
    <w:p w14:paraId="46E77D2E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第</w:t>
      </w:r>
      <w:r w:rsidRPr="00A57D33">
        <w:rPr>
          <w:rFonts w:ascii="宋体" w:eastAsia="宋体" w:hAnsi="宋体"/>
          <w:lang w:eastAsia="zh-CN"/>
        </w:rPr>
        <w:t>3</w:t>
      </w:r>
      <w:r w:rsidRPr="00A57D33">
        <w:rPr>
          <w:rFonts w:ascii="宋体" w:eastAsia="宋体" w:hAnsi="宋体"/>
          <w:lang w:eastAsia="zh-CN"/>
        </w:rPr>
        <w:t>步</w:t>
      </w:r>
      <w:r w:rsidRPr="00A57D33">
        <w:rPr>
          <w:rFonts w:ascii="宋体" w:eastAsia="宋体" w:hAnsi="宋体"/>
          <w:lang w:eastAsia="zh-CN"/>
        </w:rPr>
        <w:t xml:space="preserve">: </w:t>
      </w:r>
      <w:r w:rsidRPr="00A57D33">
        <w:rPr>
          <w:rFonts w:ascii="宋体" w:eastAsia="宋体" w:hAnsi="宋体"/>
          <w:lang w:eastAsia="zh-CN"/>
        </w:rPr>
        <w:t>锁定</w:t>
      </w:r>
      <w:r w:rsidRPr="00A57D33">
        <w:rPr>
          <w:rFonts w:ascii="宋体" w:eastAsia="宋体" w:hAnsi="宋体"/>
          <w:lang w:eastAsia="zh-CN"/>
        </w:rPr>
        <w:t>Top 10</w:t>
      </w:r>
      <w:proofErr w:type="gramStart"/>
      <w:r w:rsidRPr="00A57D33">
        <w:rPr>
          <w:rFonts w:ascii="宋体" w:eastAsia="宋体" w:hAnsi="宋体"/>
          <w:lang w:eastAsia="zh-CN"/>
        </w:rPr>
        <w:t>竞品网站</w:t>
      </w:r>
      <w:proofErr w:type="gramEnd"/>
    </w:p>
    <w:p w14:paraId="39BA2873" w14:textId="77777777" w:rsidR="00BF556D" w:rsidRPr="00A57D33" w:rsidRDefault="00A57D33">
      <w:pPr>
        <w:rPr>
          <w:rFonts w:ascii="宋体" w:eastAsia="宋体" w:hAnsi="宋体" w:hint="eastAsia"/>
        </w:rPr>
      </w:pPr>
      <w:proofErr w:type="spellStart"/>
      <w:r w:rsidRPr="00A57D33">
        <w:rPr>
          <w:rFonts w:ascii="宋体" w:eastAsia="宋体" w:hAnsi="宋体"/>
        </w:rPr>
        <w:t>在</w:t>
      </w:r>
      <w:r w:rsidRPr="00A57D33">
        <w:rPr>
          <w:rFonts w:ascii="宋体" w:eastAsia="宋体" w:hAnsi="宋体"/>
        </w:rPr>
        <w:t>Semrush</w:t>
      </w:r>
      <w:r w:rsidRPr="00A57D33">
        <w:rPr>
          <w:rFonts w:ascii="宋体" w:eastAsia="宋体" w:hAnsi="宋体"/>
        </w:rPr>
        <w:t>中查看关键词</w:t>
      </w:r>
      <w:r w:rsidRPr="00A57D33">
        <w:rPr>
          <w:rFonts w:ascii="宋体" w:eastAsia="宋体" w:hAnsi="宋体"/>
        </w:rPr>
        <w:t>"cagr</w:t>
      </w:r>
      <w:proofErr w:type="spellEnd"/>
      <w:r w:rsidRPr="00A57D33">
        <w:rPr>
          <w:rFonts w:ascii="宋体" w:eastAsia="宋体" w:hAnsi="宋体"/>
        </w:rPr>
        <w:t xml:space="preserve"> calculator"</w:t>
      </w:r>
      <w:r w:rsidRPr="00A57D33">
        <w:rPr>
          <w:rFonts w:ascii="宋体" w:eastAsia="宋体" w:hAnsi="宋体"/>
        </w:rPr>
        <w:t>排名前</w:t>
      </w:r>
      <w:r w:rsidRPr="00A57D33">
        <w:rPr>
          <w:rFonts w:ascii="宋体" w:eastAsia="宋体" w:hAnsi="宋体"/>
        </w:rPr>
        <w:t>10</w:t>
      </w:r>
      <w:r w:rsidRPr="00A57D33">
        <w:rPr>
          <w:rFonts w:ascii="宋体" w:eastAsia="宋体" w:hAnsi="宋体"/>
        </w:rPr>
        <w:t>的网站</w:t>
      </w:r>
      <w:r w:rsidRPr="00A57D33">
        <w:rPr>
          <w:rFonts w:ascii="宋体" w:eastAsia="宋体" w:hAnsi="宋体"/>
        </w:rPr>
        <w:t>:</w:t>
      </w:r>
    </w:p>
    <w:p w14:paraId="35AE9C58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排名</w:t>
      </w:r>
      <w:r w:rsidRPr="00A57D33">
        <w:rPr>
          <w:rFonts w:ascii="宋体" w:eastAsia="宋体" w:hAnsi="宋体"/>
        </w:rPr>
        <w:t xml:space="preserve"> | </w:t>
      </w:r>
      <w:r w:rsidRPr="00A57D33">
        <w:rPr>
          <w:rFonts w:ascii="宋体" w:eastAsia="宋体" w:hAnsi="宋体"/>
        </w:rPr>
        <w:t>网站</w:t>
      </w:r>
      <w:r w:rsidRPr="00A57D33">
        <w:rPr>
          <w:rFonts w:ascii="宋体" w:eastAsia="宋体" w:hAnsi="宋体"/>
        </w:rPr>
        <w:t xml:space="preserve"> | </w:t>
      </w:r>
      <w:r w:rsidRPr="00A57D33">
        <w:rPr>
          <w:rFonts w:ascii="宋体" w:eastAsia="宋体" w:hAnsi="宋体"/>
        </w:rPr>
        <w:t>月流量</w:t>
      </w:r>
      <w:r w:rsidRPr="00A57D33">
        <w:rPr>
          <w:rFonts w:ascii="宋体" w:eastAsia="宋体" w:hAnsi="宋体"/>
        </w:rPr>
        <w:t xml:space="preserve"> | DR | </w:t>
      </w:r>
      <w:r w:rsidRPr="00A57D33">
        <w:rPr>
          <w:rFonts w:ascii="宋体" w:eastAsia="宋体" w:hAnsi="宋体"/>
        </w:rPr>
        <w:t>备注</w:t>
      </w:r>
    </w:p>
    <w:p w14:paraId="06B0AA46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1 | cagrcalculator.net | 97.3K | 52 | </w:t>
      </w:r>
      <w:r w:rsidRPr="00A57D33">
        <w:rPr>
          <w:rFonts w:ascii="宋体" w:eastAsia="宋体" w:hAnsi="宋体"/>
        </w:rPr>
        <w:t>主要竞品</w:t>
      </w:r>
    </w:p>
    <w:p w14:paraId="4280EBCA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2 |</w:t>
      </w:r>
      <w:r w:rsidRPr="00A57D33">
        <w:rPr>
          <w:rFonts w:ascii="宋体" w:eastAsia="宋体" w:hAnsi="宋体"/>
        </w:rPr>
        <w:t xml:space="preserve"> calculator.net | 8.2M | 77 | </w:t>
      </w:r>
      <w:r w:rsidRPr="00A57D33">
        <w:rPr>
          <w:rFonts w:ascii="宋体" w:eastAsia="宋体" w:hAnsi="宋体"/>
        </w:rPr>
        <w:t>综合计算器</w:t>
      </w:r>
    </w:p>
    <w:p w14:paraId="66E26C3D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3 | omnicalculator.com | 6.1M | 76 | </w:t>
      </w:r>
      <w:r w:rsidRPr="00A57D33">
        <w:rPr>
          <w:rFonts w:ascii="宋体" w:eastAsia="宋体" w:hAnsi="宋体"/>
        </w:rPr>
        <w:t>综合工具</w:t>
      </w:r>
    </w:p>
    <w:p w14:paraId="175F416B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4 | investopedia.com | 22.3M | 92 | </w:t>
      </w:r>
      <w:r w:rsidRPr="00A57D33">
        <w:rPr>
          <w:rFonts w:ascii="宋体" w:eastAsia="宋体" w:hAnsi="宋体"/>
        </w:rPr>
        <w:t>金融教育</w:t>
      </w:r>
    </w:p>
    <w:p w14:paraId="3C5D76DE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5 | groww.in | 12.5M | 65 | </w:t>
      </w:r>
      <w:r w:rsidRPr="00A57D33">
        <w:rPr>
          <w:rFonts w:ascii="宋体" w:eastAsia="宋体" w:hAnsi="宋体"/>
        </w:rPr>
        <w:t>印度投资平台</w:t>
      </w:r>
    </w:p>
    <w:p w14:paraId="68A60A0C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第</w:t>
      </w:r>
      <w:r w:rsidRPr="00A57D33">
        <w:rPr>
          <w:rFonts w:ascii="宋体" w:eastAsia="宋体" w:hAnsi="宋体"/>
        </w:rPr>
        <w:t>4</w:t>
      </w:r>
      <w:r w:rsidRPr="00A57D33">
        <w:rPr>
          <w:rFonts w:ascii="宋体" w:eastAsia="宋体" w:hAnsi="宋体"/>
        </w:rPr>
        <w:t>步</w:t>
      </w:r>
      <w:r w:rsidRPr="00A57D33">
        <w:rPr>
          <w:rFonts w:ascii="宋体" w:eastAsia="宋体" w:hAnsi="宋体"/>
        </w:rPr>
        <w:t xml:space="preserve">: </w:t>
      </w:r>
      <w:r w:rsidRPr="00A57D33">
        <w:rPr>
          <w:rFonts w:ascii="宋体" w:eastAsia="宋体" w:hAnsi="宋体"/>
        </w:rPr>
        <w:t>选择</w:t>
      </w:r>
      <w:r w:rsidRPr="00A57D33">
        <w:rPr>
          <w:rFonts w:ascii="宋体" w:eastAsia="宋体" w:hAnsi="宋体"/>
        </w:rPr>
        <w:t>5</w:t>
      </w:r>
      <w:r w:rsidRPr="00A57D33">
        <w:rPr>
          <w:rFonts w:ascii="宋体" w:eastAsia="宋体" w:hAnsi="宋体"/>
        </w:rPr>
        <w:t>个竞品深度分析</w:t>
      </w:r>
    </w:p>
    <w:p w14:paraId="44DC61AD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选择标准</w:t>
      </w:r>
      <w:r w:rsidRPr="00A57D33">
        <w:rPr>
          <w:rFonts w:ascii="宋体" w:eastAsia="宋体" w:hAnsi="宋体"/>
        </w:rPr>
        <w:t>:</w:t>
      </w:r>
    </w:p>
    <w:p w14:paraId="559BF23A" w14:textId="77777777" w:rsidR="00BF556D" w:rsidRPr="00A57D33" w:rsidRDefault="00A57D33">
      <w:pPr>
        <w:pStyle w:val="a0"/>
        <w:rPr>
          <w:rFonts w:ascii="宋体" w:eastAsia="宋体" w:hAnsi="宋体" w:hint="eastAsia"/>
          <w:lang w:eastAsia="zh-CN"/>
        </w:rPr>
      </w:pPr>
      <w:r w:rsidRPr="00A57D33">
        <w:rPr>
          <w:rFonts w:ascii="Segoe UI Emoji" w:eastAsia="宋体" w:hAnsi="Segoe UI Emoji" w:cs="Segoe UI Emoji"/>
          <w:lang w:eastAsia="zh-CN"/>
        </w:rPr>
        <w:t>✅</w:t>
      </w:r>
      <w:r w:rsidRPr="00A57D33">
        <w:rPr>
          <w:rFonts w:ascii="宋体" w:eastAsia="宋体" w:hAnsi="宋体"/>
          <w:lang w:eastAsia="zh-CN"/>
        </w:rPr>
        <w:t xml:space="preserve"> </w:t>
      </w:r>
      <w:r w:rsidRPr="00A57D33">
        <w:rPr>
          <w:rFonts w:ascii="宋体" w:eastAsia="宋体" w:hAnsi="宋体"/>
          <w:lang w:eastAsia="zh-CN"/>
        </w:rPr>
        <w:t>专注于</w:t>
      </w:r>
      <w:r w:rsidRPr="00A57D33">
        <w:rPr>
          <w:rFonts w:ascii="宋体" w:eastAsia="宋体" w:hAnsi="宋体"/>
          <w:lang w:eastAsia="zh-CN"/>
        </w:rPr>
        <w:t>CAGR</w:t>
      </w:r>
      <w:r w:rsidRPr="00A57D33">
        <w:rPr>
          <w:rFonts w:ascii="宋体" w:eastAsia="宋体" w:hAnsi="宋体"/>
          <w:lang w:eastAsia="zh-CN"/>
        </w:rPr>
        <w:t>计算</w:t>
      </w:r>
      <w:r w:rsidRPr="00A57D33">
        <w:rPr>
          <w:rFonts w:ascii="宋体" w:eastAsia="宋体" w:hAnsi="宋体"/>
          <w:lang w:eastAsia="zh-CN"/>
        </w:rPr>
        <w:t>(</w:t>
      </w:r>
      <w:r w:rsidRPr="00A57D33">
        <w:rPr>
          <w:rFonts w:ascii="宋体" w:eastAsia="宋体" w:hAnsi="宋体"/>
          <w:lang w:eastAsia="zh-CN"/>
        </w:rPr>
        <w:t>非综合工具站</w:t>
      </w:r>
      <w:r w:rsidRPr="00A57D33">
        <w:rPr>
          <w:rFonts w:ascii="宋体" w:eastAsia="宋体" w:hAnsi="宋体"/>
          <w:lang w:eastAsia="zh-CN"/>
        </w:rPr>
        <w:t>)</w:t>
      </w:r>
    </w:p>
    <w:p w14:paraId="5AA886BE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</w:t>
      </w:r>
      <w:proofErr w:type="spellStart"/>
      <w:r w:rsidRPr="00A57D33">
        <w:rPr>
          <w:rFonts w:ascii="宋体" w:eastAsia="宋体" w:hAnsi="宋体"/>
        </w:rPr>
        <w:t>排名靠前</w:t>
      </w:r>
      <w:proofErr w:type="spellEnd"/>
    </w:p>
    <w:p w14:paraId="0E46018A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功能相似</w:t>
      </w:r>
    </w:p>
    <w:p w14:paraId="2EB5CECB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最终选择</w:t>
      </w:r>
      <w:r w:rsidRPr="00A57D33">
        <w:rPr>
          <w:rFonts w:ascii="宋体" w:eastAsia="宋体" w:hAnsi="宋体"/>
        </w:rPr>
        <w:t>:</w:t>
      </w:r>
    </w:p>
    <w:p w14:paraId="0FCB1C6A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cagrcalculator.net (</w:t>
      </w:r>
      <w:r w:rsidRPr="00A57D33">
        <w:rPr>
          <w:rFonts w:ascii="宋体" w:eastAsia="宋体" w:hAnsi="宋体"/>
        </w:rPr>
        <w:t>核心竞品</w:t>
      </w:r>
      <w:r w:rsidRPr="00A57D33">
        <w:rPr>
          <w:rFonts w:ascii="宋体" w:eastAsia="宋体" w:hAnsi="宋体"/>
        </w:rPr>
        <w:t>)</w:t>
      </w:r>
    </w:p>
    <w:p w14:paraId="7E0DB9BD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groww.in/calcu</w:t>
      </w:r>
      <w:r w:rsidRPr="00A57D33">
        <w:rPr>
          <w:rFonts w:ascii="宋体" w:eastAsia="宋体" w:hAnsi="宋体"/>
        </w:rPr>
        <w:t>lators/cagr-calculator</w:t>
      </w:r>
    </w:p>
    <w:p w14:paraId="6F9B8071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cleartax.in/s/cagr-calculator</w:t>
      </w:r>
    </w:p>
    <w:p w14:paraId="3B9B67C3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icicidirect.com/calculators/cagr-calculator</w:t>
      </w:r>
    </w:p>
    <w:p w14:paraId="53E86F4B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scripbox.com/plan/cagr-calculator/</w:t>
      </w:r>
    </w:p>
    <w:p w14:paraId="170266B7" w14:textId="77777777" w:rsidR="00BF556D" w:rsidRPr="00A57D33" w:rsidRDefault="00A57D33">
      <w:pPr>
        <w:pStyle w:val="4"/>
        <w:rPr>
          <w:rFonts w:ascii="宋体" w:eastAsia="宋体" w:hAnsi="宋体"/>
          <w:lang w:eastAsia="zh-CN"/>
        </w:rPr>
      </w:pPr>
      <w:r w:rsidRPr="00A57D33">
        <w:rPr>
          <w:rFonts w:ascii="Segoe UI Emoji" w:eastAsia="宋体" w:hAnsi="Segoe UI Emoji" w:cs="Segoe UI Emoji"/>
          <w:lang w:eastAsia="zh-CN"/>
        </w:rPr>
        <w:lastRenderedPageBreak/>
        <w:t>📈</w:t>
      </w:r>
      <w:r w:rsidRPr="00A57D33">
        <w:rPr>
          <w:rFonts w:ascii="宋体" w:eastAsia="宋体" w:hAnsi="宋体"/>
          <w:lang w:eastAsia="zh-CN"/>
        </w:rPr>
        <w:t xml:space="preserve"> </w:t>
      </w:r>
      <w:r w:rsidRPr="00A57D33">
        <w:rPr>
          <w:rFonts w:ascii="宋体" w:eastAsia="宋体" w:hAnsi="宋体"/>
          <w:lang w:eastAsia="zh-CN"/>
        </w:rPr>
        <w:t>市场规模评估</w:t>
      </w:r>
    </w:p>
    <w:p w14:paraId="522B457C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结论</w:t>
      </w:r>
      <w:r w:rsidRPr="00A57D33">
        <w:rPr>
          <w:rFonts w:ascii="宋体" w:eastAsia="宋体" w:hAnsi="宋体"/>
          <w:lang w:eastAsia="zh-CN"/>
        </w:rPr>
        <w:t xml:space="preserve">: </w:t>
      </w:r>
      <w:r w:rsidRPr="00A57D33">
        <w:rPr>
          <w:rFonts w:ascii="宋体" w:eastAsia="宋体" w:hAnsi="宋体"/>
          <w:lang w:eastAsia="zh-CN"/>
        </w:rPr>
        <w:t>市场规模适中</w:t>
      </w:r>
      <w:r w:rsidRPr="00A57D33">
        <w:rPr>
          <w:rFonts w:ascii="宋体" w:eastAsia="宋体" w:hAnsi="宋体"/>
          <w:lang w:eastAsia="zh-CN"/>
        </w:rPr>
        <w:t>,</w:t>
      </w:r>
      <w:r w:rsidRPr="00A57D33">
        <w:rPr>
          <w:rFonts w:ascii="宋体" w:eastAsia="宋体" w:hAnsi="宋体"/>
          <w:lang w:eastAsia="zh-CN"/>
        </w:rPr>
        <w:t>适合个人开发者</w:t>
      </w:r>
    </w:p>
    <w:p w14:paraId="61157911" w14:textId="77777777" w:rsidR="00BF556D" w:rsidRPr="00A57D33" w:rsidRDefault="00A57D33">
      <w:pPr>
        <w:pStyle w:val="afa"/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核心关键词月搜索量</w:t>
      </w:r>
      <w:r w:rsidRPr="00A57D33">
        <w:rPr>
          <w:rFonts w:ascii="宋体" w:eastAsia="宋体" w:hAnsi="宋体"/>
          <w:lang w:eastAsia="zh-CN"/>
        </w:rPr>
        <w:t>:    21,600</w:t>
      </w:r>
      <w:r w:rsidRPr="00A57D33">
        <w:rPr>
          <w:rFonts w:ascii="宋体" w:eastAsia="宋体" w:hAnsi="宋体"/>
          <w:lang w:eastAsia="zh-CN"/>
        </w:rPr>
        <w:br/>
      </w:r>
      <w:r w:rsidRPr="00A57D33">
        <w:rPr>
          <w:rFonts w:ascii="宋体" w:eastAsia="宋体" w:hAnsi="宋体"/>
          <w:lang w:eastAsia="zh-CN"/>
        </w:rPr>
        <w:t>长尾词总搜索量</w:t>
      </w:r>
      <w:r w:rsidRPr="00A57D33">
        <w:rPr>
          <w:rFonts w:ascii="宋体" w:eastAsia="宋体" w:hAnsi="宋体"/>
          <w:lang w:eastAsia="zh-CN"/>
        </w:rPr>
        <w:t xml:space="preserve">:        </w:t>
      </w:r>
      <w:r w:rsidRPr="00A57D33">
        <w:rPr>
          <w:rFonts w:ascii="宋体" w:eastAsia="宋体" w:hAnsi="宋体"/>
          <w:lang w:eastAsia="zh-CN"/>
        </w:rPr>
        <w:t>约</w:t>
      </w:r>
      <w:r w:rsidRPr="00A57D33">
        <w:rPr>
          <w:rFonts w:ascii="宋体" w:eastAsia="宋体" w:hAnsi="宋体"/>
          <w:lang w:eastAsia="zh-CN"/>
        </w:rPr>
        <w:t>50,000+</w:t>
      </w:r>
      <w:r w:rsidRPr="00A57D33">
        <w:rPr>
          <w:rFonts w:ascii="宋体" w:eastAsia="宋体" w:hAnsi="宋体"/>
          <w:lang w:eastAsia="zh-CN"/>
        </w:rPr>
        <w:br/>
      </w:r>
      <w:r w:rsidRPr="00A57D33">
        <w:rPr>
          <w:rFonts w:ascii="宋体" w:eastAsia="宋体" w:hAnsi="宋体"/>
          <w:lang w:eastAsia="zh-CN"/>
        </w:rPr>
        <w:t>预估</w:t>
      </w:r>
      <w:proofErr w:type="gramStart"/>
      <w:r w:rsidRPr="00A57D33">
        <w:rPr>
          <w:rFonts w:ascii="宋体" w:eastAsia="宋体" w:hAnsi="宋体"/>
          <w:lang w:eastAsia="zh-CN"/>
        </w:rPr>
        <w:t>月访问量潜力</w:t>
      </w:r>
      <w:proofErr w:type="gramEnd"/>
      <w:r w:rsidRPr="00A57D33">
        <w:rPr>
          <w:rFonts w:ascii="宋体" w:eastAsia="宋体" w:hAnsi="宋体"/>
          <w:lang w:eastAsia="zh-CN"/>
        </w:rPr>
        <w:t>:      5,000-10,000 PV (</w:t>
      </w:r>
      <w:r w:rsidRPr="00A57D33">
        <w:rPr>
          <w:rFonts w:ascii="宋体" w:eastAsia="宋体" w:hAnsi="宋体"/>
          <w:lang w:eastAsia="zh-CN"/>
        </w:rPr>
        <w:t>优化到位</w:t>
      </w:r>
      <w:r w:rsidRPr="00A57D33">
        <w:rPr>
          <w:rFonts w:ascii="宋体" w:eastAsia="宋体" w:hAnsi="宋体"/>
          <w:lang w:eastAsia="zh-CN"/>
        </w:rPr>
        <w:t>)</w:t>
      </w:r>
      <w:r w:rsidRPr="00A57D33">
        <w:rPr>
          <w:rFonts w:ascii="宋体" w:eastAsia="宋体" w:hAnsi="宋体"/>
          <w:lang w:eastAsia="zh-CN"/>
        </w:rPr>
        <w:br/>
      </w:r>
      <w:r w:rsidRPr="00A57D33">
        <w:rPr>
          <w:rFonts w:ascii="宋体" w:eastAsia="宋体" w:hAnsi="宋体"/>
          <w:lang w:eastAsia="zh-CN"/>
        </w:rPr>
        <w:t>预估</w:t>
      </w:r>
      <w:proofErr w:type="gramStart"/>
      <w:r w:rsidRPr="00A57D33">
        <w:rPr>
          <w:rFonts w:ascii="宋体" w:eastAsia="宋体" w:hAnsi="宋体"/>
          <w:lang w:eastAsia="zh-CN"/>
        </w:rPr>
        <w:t>月广告</w:t>
      </w:r>
      <w:proofErr w:type="gramEnd"/>
      <w:r w:rsidRPr="00A57D33">
        <w:rPr>
          <w:rFonts w:ascii="宋体" w:eastAsia="宋体" w:hAnsi="宋体"/>
          <w:lang w:eastAsia="zh-CN"/>
        </w:rPr>
        <w:t>收益</w:t>
      </w:r>
      <w:r w:rsidRPr="00A57D33">
        <w:rPr>
          <w:rFonts w:ascii="宋体" w:eastAsia="宋体" w:hAnsi="宋体"/>
          <w:lang w:eastAsia="zh-CN"/>
        </w:rPr>
        <w:t xml:space="preserve">:   </w:t>
      </w:r>
      <w:r w:rsidRPr="00A57D33">
        <w:rPr>
          <w:rFonts w:ascii="宋体" w:eastAsia="宋体" w:hAnsi="宋体"/>
          <w:lang w:eastAsia="zh-CN"/>
        </w:rPr>
        <w:t xml:space="preserve">     $150-500 (AdSense RPM $30)</w:t>
      </w:r>
    </w:p>
    <w:p w14:paraId="0FD264E9" w14:textId="77777777" w:rsidR="00BF556D" w:rsidRPr="00A57D33" w:rsidRDefault="00A57D33">
      <w:pPr>
        <w:pStyle w:val="4"/>
        <w:rPr>
          <w:rFonts w:ascii="宋体" w:eastAsia="宋体" w:hAnsi="宋体"/>
          <w:lang w:eastAsia="zh-CN"/>
        </w:rPr>
      </w:pPr>
      <w:r w:rsidRPr="00A57D33">
        <w:rPr>
          <w:rFonts w:ascii="Segoe UI Emoji" w:eastAsia="宋体" w:hAnsi="Segoe UI Emoji" w:cs="Segoe UI Emoji"/>
          <w:lang w:eastAsia="zh-CN"/>
        </w:rPr>
        <w:t>✅</w:t>
      </w:r>
      <w:r w:rsidRPr="00A57D33">
        <w:rPr>
          <w:rFonts w:ascii="宋体" w:eastAsia="宋体" w:hAnsi="宋体"/>
          <w:lang w:eastAsia="zh-CN"/>
        </w:rPr>
        <w:t xml:space="preserve"> </w:t>
      </w:r>
      <w:r w:rsidRPr="00A57D33">
        <w:rPr>
          <w:rFonts w:ascii="宋体" w:eastAsia="宋体" w:hAnsi="宋体"/>
          <w:lang w:eastAsia="zh-CN"/>
        </w:rPr>
        <w:t>验证标准</w:t>
      </w:r>
    </w:p>
    <w:p w14:paraId="1575E90F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可以开始开发的条件</w:t>
      </w:r>
      <w:r w:rsidRPr="00A57D33">
        <w:rPr>
          <w:rFonts w:ascii="宋体" w:eastAsia="宋体" w:hAnsi="宋体"/>
          <w:lang w:eastAsia="zh-CN"/>
        </w:rPr>
        <w:t>:</w:t>
      </w:r>
    </w:p>
    <w:p w14:paraId="677A9094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</w:t>
      </w:r>
      <w:proofErr w:type="spellStart"/>
      <w:r w:rsidRPr="00A57D33">
        <w:rPr>
          <w:rFonts w:ascii="宋体" w:eastAsia="宋体" w:hAnsi="宋体"/>
        </w:rPr>
        <w:t>核心关键词月搜索量</w:t>
      </w:r>
      <w:proofErr w:type="spellEnd"/>
      <w:r w:rsidRPr="00A57D33">
        <w:rPr>
          <w:rFonts w:ascii="宋体" w:eastAsia="宋体" w:hAnsi="宋体"/>
        </w:rPr>
        <w:t xml:space="preserve"> &gt; 1,000</w:t>
      </w:r>
    </w:p>
    <w:p w14:paraId="64097D71" w14:textId="77777777" w:rsidR="00BF556D" w:rsidRPr="00A57D33" w:rsidRDefault="00A57D33">
      <w:pPr>
        <w:pStyle w:val="a0"/>
        <w:rPr>
          <w:rFonts w:ascii="宋体" w:eastAsia="宋体" w:hAnsi="宋体" w:hint="eastAsia"/>
          <w:lang w:eastAsia="zh-CN"/>
        </w:rPr>
      </w:pPr>
      <w:r w:rsidRPr="00A57D33">
        <w:rPr>
          <w:rFonts w:ascii="Segoe UI Emoji" w:eastAsia="宋体" w:hAnsi="Segoe UI Emoji" w:cs="Segoe UI Emoji"/>
          <w:lang w:eastAsia="zh-CN"/>
        </w:rPr>
        <w:t>✅</w:t>
      </w:r>
      <w:r w:rsidRPr="00A57D33">
        <w:rPr>
          <w:rFonts w:ascii="宋体" w:eastAsia="宋体" w:hAnsi="宋体"/>
          <w:lang w:eastAsia="zh-CN"/>
        </w:rPr>
        <w:t xml:space="preserve"> </w:t>
      </w:r>
      <w:r w:rsidRPr="00A57D33">
        <w:rPr>
          <w:rFonts w:ascii="宋体" w:eastAsia="宋体" w:hAnsi="宋体"/>
          <w:lang w:eastAsia="zh-CN"/>
        </w:rPr>
        <w:t>关键词难度</w:t>
      </w:r>
      <w:r w:rsidRPr="00A57D33">
        <w:rPr>
          <w:rFonts w:ascii="宋体" w:eastAsia="宋体" w:hAnsi="宋体"/>
          <w:lang w:eastAsia="zh-CN"/>
        </w:rPr>
        <w:t xml:space="preserve"> &lt; 50 (</w:t>
      </w:r>
      <w:r w:rsidRPr="00A57D33">
        <w:rPr>
          <w:rFonts w:ascii="宋体" w:eastAsia="宋体" w:hAnsi="宋体"/>
          <w:lang w:eastAsia="zh-CN"/>
        </w:rPr>
        <w:t>个人开发者可竞争</w:t>
      </w:r>
      <w:r w:rsidRPr="00A57D33">
        <w:rPr>
          <w:rFonts w:ascii="宋体" w:eastAsia="宋体" w:hAnsi="宋体"/>
          <w:lang w:eastAsia="zh-CN"/>
        </w:rPr>
        <w:t>)</w:t>
      </w:r>
    </w:p>
    <w:p w14:paraId="5B1E45AB" w14:textId="77777777" w:rsidR="00BF556D" w:rsidRPr="00A57D33" w:rsidRDefault="00A57D33">
      <w:pPr>
        <w:pStyle w:val="a0"/>
        <w:rPr>
          <w:rFonts w:ascii="宋体" w:eastAsia="宋体" w:hAnsi="宋体" w:hint="eastAsia"/>
          <w:lang w:eastAsia="zh-CN"/>
        </w:rPr>
      </w:pPr>
      <w:r w:rsidRPr="00A57D33">
        <w:rPr>
          <w:rFonts w:ascii="Segoe UI Emoji" w:eastAsia="宋体" w:hAnsi="Segoe UI Emoji" w:cs="Segoe UI Emoji"/>
          <w:lang w:eastAsia="zh-CN"/>
        </w:rPr>
        <w:t>✅</w:t>
      </w:r>
      <w:r w:rsidRPr="00A57D33">
        <w:rPr>
          <w:rFonts w:ascii="宋体" w:eastAsia="宋体" w:hAnsi="宋体"/>
          <w:lang w:eastAsia="zh-CN"/>
        </w:rPr>
        <w:t xml:space="preserve"> </w:t>
      </w:r>
      <w:r w:rsidRPr="00A57D33">
        <w:rPr>
          <w:rFonts w:ascii="宋体" w:eastAsia="宋体" w:hAnsi="宋体"/>
          <w:lang w:eastAsia="zh-CN"/>
        </w:rPr>
        <w:t>有至少</w:t>
      </w:r>
      <w:r w:rsidRPr="00A57D33">
        <w:rPr>
          <w:rFonts w:ascii="宋体" w:eastAsia="宋体" w:hAnsi="宋体"/>
          <w:lang w:eastAsia="zh-CN"/>
        </w:rPr>
        <w:t>3-5</w:t>
      </w:r>
      <w:r w:rsidRPr="00A57D33">
        <w:rPr>
          <w:rFonts w:ascii="宋体" w:eastAsia="宋体" w:hAnsi="宋体"/>
          <w:lang w:eastAsia="zh-CN"/>
        </w:rPr>
        <w:t>个</w:t>
      </w:r>
      <w:proofErr w:type="gramStart"/>
      <w:r w:rsidRPr="00A57D33">
        <w:rPr>
          <w:rFonts w:ascii="宋体" w:eastAsia="宋体" w:hAnsi="宋体"/>
          <w:lang w:eastAsia="zh-CN"/>
        </w:rPr>
        <w:t>活跃竞品</w:t>
      </w:r>
      <w:proofErr w:type="gramEnd"/>
      <w:r w:rsidRPr="00A57D33">
        <w:rPr>
          <w:rFonts w:ascii="宋体" w:eastAsia="宋体" w:hAnsi="宋体"/>
          <w:lang w:eastAsia="zh-CN"/>
        </w:rPr>
        <w:t>(</w:t>
      </w:r>
      <w:r w:rsidRPr="00A57D33">
        <w:rPr>
          <w:rFonts w:ascii="宋体" w:eastAsia="宋体" w:hAnsi="宋体"/>
          <w:lang w:eastAsia="zh-CN"/>
        </w:rPr>
        <w:t>证明市场需求</w:t>
      </w:r>
      <w:r w:rsidRPr="00A57D33">
        <w:rPr>
          <w:rFonts w:ascii="宋体" w:eastAsia="宋体" w:hAnsi="宋体"/>
          <w:lang w:eastAsia="zh-CN"/>
        </w:rPr>
        <w:t>)</w:t>
      </w:r>
    </w:p>
    <w:p w14:paraId="3363A75C" w14:textId="77777777" w:rsidR="00BF556D" w:rsidRPr="00A57D33" w:rsidRDefault="00A57D33">
      <w:pPr>
        <w:pStyle w:val="a0"/>
        <w:rPr>
          <w:rFonts w:ascii="宋体" w:eastAsia="宋体" w:hAnsi="宋体" w:hint="eastAsia"/>
          <w:lang w:eastAsia="zh-CN"/>
        </w:rPr>
      </w:pPr>
      <w:r w:rsidRPr="00A57D33">
        <w:rPr>
          <w:rFonts w:ascii="Segoe UI Emoji" w:eastAsia="宋体" w:hAnsi="Segoe UI Emoji" w:cs="Segoe UI Emoji"/>
          <w:lang w:eastAsia="zh-CN"/>
        </w:rPr>
        <w:t>✅</w:t>
      </w:r>
      <w:r w:rsidRPr="00A57D33">
        <w:rPr>
          <w:rFonts w:ascii="宋体" w:eastAsia="宋体" w:hAnsi="宋体"/>
          <w:lang w:eastAsia="zh-CN"/>
        </w:rPr>
        <w:t xml:space="preserve"> CPC &gt; $0.1 (</w:t>
      </w:r>
      <w:r w:rsidRPr="00A57D33">
        <w:rPr>
          <w:rFonts w:ascii="宋体" w:eastAsia="宋体" w:hAnsi="宋体"/>
          <w:lang w:eastAsia="zh-CN"/>
        </w:rPr>
        <w:t>有广告变现潜力</w:t>
      </w:r>
      <w:r w:rsidRPr="00A57D33">
        <w:rPr>
          <w:rFonts w:ascii="宋体" w:eastAsia="宋体" w:hAnsi="宋体"/>
          <w:lang w:eastAsia="zh-CN"/>
        </w:rPr>
        <w:t>)</w:t>
      </w:r>
    </w:p>
    <w:p w14:paraId="11184007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---</w:t>
      </w:r>
    </w:p>
    <w:p w14:paraId="6A5D0A95" w14:textId="77777777" w:rsidR="00BF556D" w:rsidRPr="00A57D33" w:rsidRDefault="00A57D33">
      <w:pPr>
        <w:pStyle w:val="31"/>
        <w:rPr>
          <w:rFonts w:ascii="宋体" w:eastAsia="宋体" w:hAnsi="宋体"/>
          <w:lang w:eastAsia="zh-CN"/>
        </w:rPr>
      </w:pPr>
      <w:r w:rsidRPr="00A57D33">
        <w:rPr>
          <w:rFonts w:ascii="宋体" w:eastAsia="宋体" w:hAnsi="宋体"/>
          <w:lang w:eastAsia="zh-CN"/>
        </w:rPr>
        <w:t>步骤</w:t>
      </w:r>
      <w:r w:rsidRPr="00A57D33">
        <w:rPr>
          <w:rFonts w:ascii="宋体" w:eastAsia="宋体" w:hAnsi="宋体"/>
          <w:lang w:eastAsia="zh-CN"/>
        </w:rPr>
        <w:t xml:space="preserve">3: </w:t>
      </w:r>
      <w:proofErr w:type="gramStart"/>
      <w:r w:rsidRPr="00A57D33">
        <w:rPr>
          <w:rFonts w:ascii="宋体" w:eastAsia="宋体" w:hAnsi="宋体"/>
          <w:lang w:eastAsia="zh-CN"/>
        </w:rPr>
        <w:t>竞品分析</w:t>
      </w:r>
      <w:proofErr w:type="gramEnd"/>
      <w:r w:rsidRPr="00A57D33">
        <w:rPr>
          <w:rFonts w:ascii="宋体" w:eastAsia="宋体" w:hAnsi="宋体"/>
          <w:lang w:eastAsia="zh-CN"/>
        </w:rPr>
        <w:t xml:space="preserve"> - </w:t>
      </w:r>
      <w:r w:rsidRPr="00A57D33">
        <w:rPr>
          <w:rFonts w:ascii="宋体" w:eastAsia="宋体" w:hAnsi="宋体"/>
          <w:lang w:eastAsia="zh-CN"/>
        </w:rPr>
        <w:t>取长补短</w:t>
      </w:r>
    </w:p>
    <w:p w14:paraId="0E6BDF42" w14:textId="77777777" w:rsidR="00BF556D" w:rsidRPr="00A57D33" w:rsidRDefault="00A57D33">
      <w:pPr>
        <w:pStyle w:val="4"/>
        <w:rPr>
          <w:rFonts w:ascii="宋体" w:eastAsia="宋体" w:hAnsi="宋体"/>
          <w:lang w:eastAsia="zh-CN"/>
        </w:rPr>
      </w:pPr>
      <w:r w:rsidRPr="00A57D33">
        <w:rPr>
          <w:rFonts w:ascii="Segoe UI Emoji" w:eastAsia="宋体" w:hAnsi="Segoe UI Emoji" w:cs="Segoe UI Emoji"/>
          <w:lang w:eastAsia="zh-CN"/>
        </w:rPr>
        <w:t>🎯</w:t>
      </w:r>
      <w:r w:rsidRPr="00A57D33">
        <w:rPr>
          <w:rFonts w:ascii="宋体" w:eastAsia="宋体" w:hAnsi="宋体"/>
          <w:lang w:eastAsia="zh-CN"/>
        </w:rPr>
        <w:t xml:space="preserve"> </w:t>
      </w:r>
      <w:r w:rsidRPr="00A57D33">
        <w:rPr>
          <w:rFonts w:ascii="宋体" w:eastAsia="宋体" w:hAnsi="宋体"/>
          <w:lang w:eastAsia="zh-CN"/>
        </w:rPr>
        <w:t>目标</w:t>
      </w:r>
    </w:p>
    <w:p w14:paraId="5B609462" w14:textId="77777777" w:rsidR="00BF556D" w:rsidRPr="00A57D33" w:rsidRDefault="00A57D33">
      <w:pPr>
        <w:pStyle w:val="a0"/>
        <w:rPr>
          <w:rFonts w:ascii="宋体" w:eastAsia="宋体" w:hAnsi="宋体" w:hint="eastAsia"/>
          <w:lang w:eastAsia="zh-CN"/>
        </w:rPr>
      </w:pPr>
      <w:proofErr w:type="gramStart"/>
      <w:r w:rsidRPr="00A57D33">
        <w:rPr>
          <w:rFonts w:ascii="宋体" w:eastAsia="宋体" w:hAnsi="宋体"/>
          <w:lang w:eastAsia="zh-CN"/>
        </w:rPr>
        <w:t>分析竞品的</w:t>
      </w:r>
      <w:proofErr w:type="gramEnd"/>
      <w:r w:rsidRPr="00A57D33">
        <w:rPr>
          <w:rFonts w:ascii="宋体" w:eastAsia="宋体" w:hAnsi="宋体"/>
          <w:lang w:eastAsia="zh-CN"/>
        </w:rPr>
        <w:t>**</w:t>
      </w:r>
      <w:r w:rsidRPr="00A57D33">
        <w:rPr>
          <w:rFonts w:ascii="宋体" w:eastAsia="宋体" w:hAnsi="宋体"/>
          <w:lang w:eastAsia="zh-CN"/>
        </w:rPr>
        <w:t>核心功能</w:t>
      </w:r>
      <w:r w:rsidRPr="00A57D33">
        <w:rPr>
          <w:rFonts w:ascii="宋体" w:eastAsia="宋体" w:hAnsi="宋体"/>
          <w:lang w:eastAsia="zh-CN"/>
        </w:rPr>
        <w:t>**</w:t>
      </w:r>
      <w:r w:rsidRPr="00A57D33">
        <w:rPr>
          <w:rFonts w:ascii="宋体" w:eastAsia="宋体" w:hAnsi="宋体"/>
          <w:lang w:eastAsia="zh-CN"/>
        </w:rPr>
        <w:t>、</w:t>
      </w:r>
      <w:r w:rsidRPr="00A57D33">
        <w:rPr>
          <w:rFonts w:ascii="宋体" w:eastAsia="宋体" w:hAnsi="宋体"/>
          <w:lang w:eastAsia="zh-CN"/>
        </w:rPr>
        <w:t>**UI</w:t>
      </w:r>
      <w:r w:rsidRPr="00A57D33">
        <w:rPr>
          <w:rFonts w:ascii="宋体" w:eastAsia="宋体" w:hAnsi="宋体"/>
          <w:lang w:eastAsia="zh-CN"/>
        </w:rPr>
        <w:t>设计</w:t>
      </w:r>
      <w:r w:rsidRPr="00A57D33">
        <w:rPr>
          <w:rFonts w:ascii="宋体" w:eastAsia="宋体" w:hAnsi="宋体"/>
          <w:lang w:eastAsia="zh-CN"/>
        </w:rPr>
        <w:t>**</w:t>
      </w:r>
      <w:r w:rsidRPr="00A57D33">
        <w:rPr>
          <w:rFonts w:ascii="宋体" w:eastAsia="宋体" w:hAnsi="宋体"/>
          <w:lang w:eastAsia="zh-CN"/>
        </w:rPr>
        <w:t>、</w:t>
      </w:r>
      <w:r w:rsidRPr="00A57D33">
        <w:rPr>
          <w:rFonts w:ascii="宋体" w:eastAsia="宋体" w:hAnsi="宋体"/>
          <w:lang w:eastAsia="zh-CN"/>
        </w:rPr>
        <w:t>**</w:t>
      </w:r>
      <w:r w:rsidRPr="00A57D33">
        <w:rPr>
          <w:rFonts w:ascii="宋体" w:eastAsia="宋体" w:hAnsi="宋体"/>
          <w:lang w:eastAsia="zh-CN"/>
        </w:rPr>
        <w:t>内容结构</w:t>
      </w:r>
      <w:r w:rsidRPr="00A57D33">
        <w:rPr>
          <w:rFonts w:ascii="宋体" w:eastAsia="宋体" w:hAnsi="宋体"/>
          <w:lang w:eastAsia="zh-CN"/>
        </w:rPr>
        <w:t>**</w:t>
      </w:r>
    </w:p>
    <w:p w14:paraId="2329504A" w14:textId="77777777" w:rsidR="00BF556D" w:rsidRPr="00A57D33" w:rsidRDefault="00A57D33">
      <w:pPr>
        <w:pStyle w:val="a0"/>
        <w:rPr>
          <w:rFonts w:ascii="宋体" w:eastAsia="宋体" w:hAnsi="宋体" w:hint="eastAsia"/>
          <w:lang w:eastAsia="zh-CN"/>
        </w:rPr>
      </w:pPr>
      <w:proofErr w:type="gramStart"/>
      <w:r w:rsidRPr="00A57D33">
        <w:rPr>
          <w:rFonts w:ascii="宋体" w:eastAsia="宋体" w:hAnsi="宋体"/>
          <w:lang w:eastAsia="zh-CN"/>
        </w:rPr>
        <w:t>找到竞品的</w:t>
      </w:r>
      <w:proofErr w:type="gramEnd"/>
      <w:r w:rsidRPr="00A57D33">
        <w:rPr>
          <w:rFonts w:ascii="宋体" w:eastAsia="宋体" w:hAnsi="宋体"/>
          <w:lang w:eastAsia="zh-CN"/>
        </w:rPr>
        <w:t>**</w:t>
      </w:r>
      <w:r w:rsidRPr="00A57D33">
        <w:rPr>
          <w:rFonts w:ascii="宋体" w:eastAsia="宋体" w:hAnsi="宋体"/>
          <w:lang w:eastAsia="zh-CN"/>
        </w:rPr>
        <w:t>共同点</w:t>
      </w:r>
      <w:r w:rsidRPr="00A57D33">
        <w:rPr>
          <w:rFonts w:ascii="宋体" w:eastAsia="宋体" w:hAnsi="宋体"/>
          <w:lang w:eastAsia="zh-CN"/>
        </w:rPr>
        <w:t>**(</w:t>
      </w:r>
      <w:r w:rsidRPr="00A57D33">
        <w:rPr>
          <w:rFonts w:ascii="宋体" w:eastAsia="宋体" w:hAnsi="宋体"/>
          <w:lang w:eastAsia="zh-CN"/>
        </w:rPr>
        <w:t>必须有的</w:t>
      </w:r>
      <w:r w:rsidRPr="00A57D33">
        <w:rPr>
          <w:rFonts w:ascii="宋体" w:eastAsia="宋体" w:hAnsi="宋体"/>
          <w:lang w:eastAsia="zh-CN"/>
        </w:rPr>
        <w:t>)</w:t>
      </w:r>
      <w:r w:rsidRPr="00A57D33">
        <w:rPr>
          <w:rFonts w:ascii="宋体" w:eastAsia="宋体" w:hAnsi="宋体"/>
          <w:lang w:eastAsia="zh-CN"/>
        </w:rPr>
        <w:t>和</w:t>
      </w:r>
      <w:r w:rsidRPr="00A57D33">
        <w:rPr>
          <w:rFonts w:ascii="宋体" w:eastAsia="宋体" w:hAnsi="宋体"/>
          <w:lang w:eastAsia="zh-CN"/>
        </w:rPr>
        <w:t>**</w:t>
      </w:r>
      <w:r w:rsidRPr="00A57D33">
        <w:rPr>
          <w:rFonts w:ascii="宋体" w:eastAsia="宋体" w:hAnsi="宋体"/>
          <w:lang w:eastAsia="zh-CN"/>
        </w:rPr>
        <w:t>不足之处</w:t>
      </w:r>
      <w:r w:rsidRPr="00A57D33">
        <w:rPr>
          <w:rFonts w:ascii="宋体" w:eastAsia="宋体" w:hAnsi="宋体"/>
          <w:lang w:eastAsia="zh-CN"/>
        </w:rPr>
        <w:t>**(</w:t>
      </w:r>
      <w:r w:rsidRPr="00A57D33">
        <w:rPr>
          <w:rFonts w:ascii="宋体" w:eastAsia="宋体" w:hAnsi="宋体"/>
          <w:lang w:eastAsia="zh-CN"/>
        </w:rPr>
        <w:t>创新点</w:t>
      </w:r>
      <w:r w:rsidRPr="00A57D33">
        <w:rPr>
          <w:rFonts w:ascii="宋体" w:eastAsia="宋体" w:hAnsi="宋体"/>
          <w:lang w:eastAsia="zh-CN"/>
        </w:rPr>
        <w:t>)</w:t>
      </w:r>
    </w:p>
    <w:p w14:paraId="02F9F4D0" w14:textId="77777777" w:rsidR="00BF556D" w:rsidRPr="00A57D33" w:rsidRDefault="00A57D33">
      <w:pPr>
        <w:pStyle w:val="a0"/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确定自己的产品</w:t>
      </w:r>
      <w:r w:rsidRPr="00A57D33">
        <w:rPr>
          <w:rFonts w:ascii="宋体" w:eastAsia="宋体" w:hAnsi="宋体"/>
          <w:lang w:eastAsia="zh-CN"/>
        </w:rPr>
        <w:t>**</w:t>
      </w:r>
      <w:r w:rsidRPr="00A57D33">
        <w:rPr>
          <w:rFonts w:ascii="宋体" w:eastAsia="宋体" w:hAnsi="宋体"/>
          <w:lang w:eastAsia="zh-CN"/>
        </w:rPr>
        <w:t>差异化优势</w:t>
      </w:r>
      <w:r w:rsidRPr="00A57D33">
        <w:rPr>
          <w:rFonts w:ascii="宋体" w:eastAsia="宋体" w:hAnsi="宋体"/>
          <w:lang w:eastAsia="zh-CN"/>
        </w:rPr>
        <w:t>**</w:t>
      </w:r>
    </w:p>
    <w:p w14:paraId="4A317F71" w14:textId="77777777" w:rsidR="00BF556D" w:rsidRPr="00A57D33" w:rsidRDefault="00A57D33">
      <w:pPr>
        <w:pStyle w:val="4"/>
        <w:rPr>
          <w:rFonts w:ascii="宋体" w:eastAsia="宋体" w:hAnsi="宋体"/>
          <w:lang w:eastAsia="zh-CN"/>
        </w:rPr>
      </w:pPr>
      <w:r w:rsidRPr="00A57D33">
        <w:rPr>
          <w:rFonts w:ascii="Segoe UI Emoji" w:eastAsia="宋体" w:hAnsi="Segoe UI Emoji" w:cs="Segoe UI Emoji"/>
          <w:lang w:eastAsia="zh-CN"/>
        </w:rPr>
        <w:t>📋</w:t>
      </w:r>
      <w:r w:rsidRPr="00A57D33">
        <w:rPr>
          <w:rFonts w:ascii="宋体" w:eastAsia="宋体" w:hAnsi="宋体"/>
          <w:lang w:eastAsia="zh-CN"/>
        </w:rPr>
        <w:t xml:space="preserve"> </w:t>
      </w:r>
      <w:r w:rsidRPr="00A57D33">
        <w:rPr>
          <w:rFonts w:ascii="宋体" w:eastAsia="宋体" w:hAnsi="宋体"/>
          <w:lang w:eastAsia="zh-CN"/>
        </w:rPr>
        <w:t>分析维度</w:t>
      </w:r>
    </w:p>
    <w:p w14:paraId="67F2EE83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 xml:space="preserve">##### 1. </w:t>
      </w:r>
      <w:r w:rsidRPr="00A57D33">
        <w:rPr>
          <w:rFonts w:ascii="宋体" w:eastAsia="宋体" w:hAnsi="宋体"/>
          <w:lang w:eastAsia="zh-CN"/>
        </w:rPr>
        <w:t>核心功能分析</w:t>
      </w:r>
    </w:p>
    <w:p w14:paraId="6DB50DF9" w14:textId="77777777" w:rsidR="00BF556D" w:rsidRPr="00A57D33" w:rsidRDefault="00A57D33">
      <w:pPr>
        <w:rPr>
          <w:rFonts w:ascii="宋体" w:eastAsia="宋体" w:hAnsi="宋体" w:hint="eastAsia"/>
        </w:rPr>
      </w:pPr>
      <w:proofErr w:type="spellStart"/>
      <w:r w:rsidRPr="00A57D33">
        <w:rPr>
          <w:rFonts w:ascii="宋体" w:eastAsia="宋体" w:hAnsi="宋体"/>
        </w:rPr>
        <w:t>分析清单</w:t>
      </w:r>
      <w:proofErr w:type="spellEnd"/>
      <w:r w:rsidRPr="00A57D33">
        <w:rPr>
          <w:rFonts w:ascii="宋体" w:eastAsia="宋体" w:hAnsi="宋体"/>
        </w:rPr>
        <w:t>:</w:t>
      </w:r>
    </w:p>
    <w:p w14:paraId="55E6095C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[ ] </w:t>
      </w:r>
      <w:r w:rsidRPr="00A57D33">
        <w:rPr>
          <w:rFonts w:ascii="宋体" w:eastAsia="宋体" w:hAnsi="宋体"/>
        </w:rPr>
        <w:t>主要功能列表</w:t>
      </w:r>
    </w:p>
    <w:p w14:paraId="7501EAA8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[ ] </w:t>
      </w:r>
      <w:r w:rsidRPr="00A57D33">
        <w:rPr>
          <w:rFonts w:ascii="宋体" w:eastAsia="宋体" w:hAnsi="宋体"/>
        </w:rPr>
        <w:t>计算逻辑</w:t>
      </w:r>
    </w:p>
    <w:p w14:paraId="65941FDF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[ ] </w:t>
      </w:r>
      <w:r w:rsidRPr="00A57D33">
        <w:rPr>
          <w:rFonts w:ascii="宋体" w:eastAsia="宋体" w:hAnsi="宋体"/>
        </w:rPr>
        <w:t>输入参数</w:t>
      </w:r>
    </w:p>
    <w:p w14:paraId="7E979D20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[ ] </w:t>
      </w:r>
      <w:r w:rsidRPr="00A57D33">
        <w:rPr>
          <w:rFonts w:ascii="宋体" w:eastAsia="宋体" w:hAnsi="宋体"/>
        </w:rPr>
        <w:t>输出结果</w:t>
      </w:r>
    </w:p>
    <w:p w14:paraId="1973E324" w14:textId="77777777" w:rsidR="00BF556D" w:rsidRPr="00A57D33" w:rsidRDefault="00A57D33">
      <w:pPr>
        <w:pStyle w:val="a0"/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 xml:space="preserve">[ ] </w:t>
      </w:r>
      <w:r w:rsidRPr="00A57D33">
        <w:rPr>
          <w:rFonts w:ascii="宋体" w:eastAsia="宋体" w:hAnsi="宋体"/>
          <w:lang w:eastAsia="zh-CN"/>
        </w:rPr>
        <w:t>高级功能</w:t>
      </w:r>
      <w:r w:rsidRPr="00A57D33">
        <w:rPr>
          <w:rFonts w:ascii="宋体" w:eastAsia="宋体" w:hAnsi="宋体"/>
          <w:lang w:eastAsia="zh-CN"/>
        </w:rPr>
        <w:t>(</w:t>
      </w:r>
      <w:r w:rsidRPr="00A57D33">
        <w:rPr>
          <w:rFonts w:ascii="宋体" w:eastAsia="宋体" w:hAnsi="宋体"/>
          <w:lang w:eastAsia="zh-CN"/>
        </w:rPr>
        <w:t>图表、历史记录、分享等</w:t>
      </w:r>
      <w:r w:rsidRPr="00A57D33">
        <w:rPr>
          <w:rFonts w:ascii="宋体" w:eastAsia="宋体" w:hAnsi="宋体"/>
          <w:lang w:eastAsia="zh-CN"/>
        </w:rPr>
        <w:t>)</w:t>
      </w:r>
    </w:p>
    <w:p w14:paraId="0DDDA224" w14:textId="77777777" w:rsidR="00BF556D" w:rsidRPr="00A57D33" w:rsidRDefault="00A57D33">
      <w:pPr>
        <w:rPr>
          <w:rFonts w:ascii="宋体" w:eastAsia="宋体" w:hAnsi="宋体" w:hint="eastAsia"/>
        </w:rPr>
      </w:pPr>
      <w:proofErr w:type="spellStart"/>
      <w:r w:rsidRPr="00A57D33">
        <w:rPr>
          <w:rFonts w:ascii="宋体" w:eastAsia="宋体" w:hAnsi="宋体"/>
        </w:rPr>
        <w:t>案例</w:t>
      </w:r>
      <w:proofErr w:type="spellEnd"/>
      <w:r w:rsidRPr="00A57D33">
        <w:rPr>
          <w:rFonts w:ascii="宋体" w:eastAsia="宋体" w:hAnsi="宋体"/>
        </w:rPr>
        <w:t xml:space="preserve">: </w:t>
      </w:r>
      <w:proofErr w:type="spellStart"/>
      <w:r w:rsidRPr="00A57D33">
        <w:rPr>
          <w:rFonts w:ascii="宋体" w:eastAsia="宋体" w:hAnsi="宋体"/>
        </w:rPr>
        <w:t>cagrcalculator.net</w:t>
      </w:r>
      <w:r w:rsidRPr="00A57D33">
        <w:rPr>
          <w:rFonts w:ascii="宋体" w:eastAsia="宋体" w:hAnsi="宋体"/>
        </w:rPr>
        <w:t>功能分析</w:t>
      </w:r>
      <w:proofErr w:type="spellEnd"/>
    </w:p>
    <w:p w14:paraId="0AA1EC30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功能模块</w:t>
      </w:r>
      <w:r w:rsidRPr="00A57D33">
        <w:rPr>
          <w:rFonts w:ascii="宋体" w:eastAsia="宋体" w:hAnsi="宋体"/>
        </w:rPr>
        <w:t xml:space="preserve"> | </w:t>
      </w:r>
      <w:r w:rsidRPr="00A57D33">
        <w:rPr>
          <w:rFonts w:ascii="宋体" w:eastAsia="宋体" w:hAnsi="宋体"/>
        </w:rPr>
        <w:t>支持情况</w:t>
      </w:r>
      <w:r w:rsidRPr="00A57D33">
        <w:rPr>
          <w:rFonts w:ascii="宋体" w:eastAsia="宋体" w:hAnsi="宋体"/>
        </w:rPr>
        <w:t xml:space="preserve"> | </w:t>
      </w:r>
      <w:r w:rsidRPr="00A57D33">
        <w:rPr>
          <w:rFonts w:ascii="宋体" w:eastAsia="宋体" w:hAnsi="宋体"/>
        </w:rPr>
        <w:t>备注</w:t>
      </w:r>
    </w:p>
    <w:p w14:paraId="00EEAE41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标准</w:t>
      </w:r>
      <w:r w:rsidRPr="00A57D33">
        <w:rPr>
          <w:rFonts w:ascii="宋体" w:eastAsia="宋体" w:hAnsi="宋体"/>
        </w:rPr>
        <w:t>CAGR</w:t>
      </w:r>
      <w:r w:rsidRPr="00A57D33">
        <w:rPr>
          <w:rFonts w:ascii="宋体" w:eastAsia="宋体" w:hAnsi="宋体"/>
        </w:rPr>
        <w:t>计算</w:t>
      </w:r>
      <w:r w:rsidRPr="00A57D33">
        <w:rPr>
          <w:rFonts w:ascii="宋体" w:eastAsia="宋体" w:hAnsi="宋体"/>
        </w:rPr>
        <w:t xml:space="preserve"> | </w:t>
      </w: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| </w:t>
      </w:r>
      <w:r w:rsidRPr="00A57D33">
        <w:rPr>
          <w:rFonts w:ascii="宋体" w:eastAsia="宋体" w:hAnsi="宋体"/>
        </w:rPr>
        <w:t>输入初值</w:t>
      </w:r>
      <w:r w:rsidRPr="00A57D33">
        <w:rPr>
          <w:rFonts w:ascii="宋体" w:eastAsia="宋体" w:hAnsi="宋体"/>
        </w:rPr>
        <w:t>+</w:t>
      </w:r>
      <w:r w:rsidRPr="00A57D33">
        <w:rPr>
          <w:rFonts w:ascii="宋体" w:eastAsia="宋体" w:hAnsi="宋体"/>
        </w:rPr>
        <w:t>终值</w:t>
      </w:r>
      <w:r w:rsidRPr="00A57D33">
        <w:rPr>
          <w:rFonts w:ascii="宋体" w:eastAsia="宋体" w:hAnsi="宋体"/>
        </w:rPr>
        <w:t>+</w:t>
      </w:r>
      <w:r w:rsidRPr="00A57D33">
        <w:rPr>
          <w:rFonts w:ascii="宋体" w:eastAsia="宋体" w:hAnsi="宋体"/>
        </w:rPr>
        <w:t>年限</w:t>
      </w:r>
      <w:r w:rsidRPr="00A57D33">
        <w:rPr>
          <w:rFonts w:ascii="宋体" w:eastAsia="宋体" w:hAnsi="宋体"/>
        </w:rPr>
        <w:t xml:space="preserve"> → CAGR</w:t>
      </w:r>
      <w:r w:rsidRPr="00A57D33">
        <w:rPr>
          <w:rFonts w:ascii="宋体" w:eastAsia="宋体" w:hAnsi="宋体"/>
        </w:rPr>
        <w:t>率</w:t>
      </w:r>
    </w:p>
    <w:p w14:paraId="5F9FABA8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反向</w:t>
      </w:r>
      <w:r w:rsidRPr="00A57D33">
        <w:rPr>
          <w:rFonts w:ascii="宋体" w:eastAsia="宋体" w:hAnsi="宋体"/>
        </w:rPr>
        <w:t>CAGR</w:t>
      </w:r>
      <w:r w:rsidRPr="00A57D33">
        <w:rPr>
          <w:rFonts w:ascii="宋体" w:eastAsia="宋体" w:hAnsi="宋体"/>
        </w:rPr>
        <w:t>计算</w:t>
      </w:r>
      <w:r w:rsidRPr="00A57D33">
        <w:rPr>
          <w:rFonts w:ascii="宋体" w:eastAsia="宋体" w:hAnsi="宋体"/>
        </w:rPr>
        <w:t xml:space="preserve"> | </w:t>
      </w: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| </w:t>
      </w:r>
      <w:r w:rsidRPr="00A57D33">
        <w:rPr>
          <w:rFonts w:ascii="宋体" w:eastAsia="宋体" w:hAnsi="宋体"/>
        </w:rPr>
        <w:t>输入初值</w:t>
      </w:r>
      <w:r w:rsidRPr="00A57D33">
        <w:rPr>
          <w:rFonts w:ascii="宋体" w:eastAsia="宋体" w:hAnsi="宋体"/>
        </w:rPr>
        <w:t>+CAGR+</w:t>
      </w:r>
      <w:r w:rsidRPr="00A57D33">
        <w:rPr>
          <w:rFonts w:ascii="宋体" w:eastAsia="宋体" w:hAnsi="宋体"/>
        </w:rPr>
        <w:t>年限</w:t>
      </w:r>
      <w:r w:rsidRPr="00A57D33">
        <w:rPr>
          <w:rFonts w:ascii="宋体" w:eastAsia="宋体" w:hAnsi="宋体"/>
        </w:rPr>
        <w:t xml:space="preserve"> → </w:t>
      </w:r>
      <w:r w:rsidRPr="00A57D33">
        <w:rPr>
          <w:rFonts w:ascii="宋体" w:eastAsia="宋体" w:hAnsi="宋体"/>
        </w:rPr>
        <w:t>终值</w:t>
      </w:r>
    </w:p>
    <w:p w14:paraId="0B894725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lastRenderedPageBreak/>
        <w:t>计算初始投</w:t>
      </w:r>
      <w:r w:rsidRPr="00A57D33">
        <w:rPr>
          <w:rFonts w:ascii="宋体" w:eastAsia="宋体" w:hAnsi="宋体"/>
          <w:lang w:eastAsia="zh-CN"/>
        </w:rPr>
        <w:t>资</w:t>
      </w:r>
      <w:r w:rsidRPr="00A57D33">
        <w:rPr>
          <w:rFonts w:ascii="宋体" w:eastAsia="宋体" w:hAnsi="宋体"/>
          <w:lang w:eastAsia="zh-CN"/>
        </w:rPr>
        <w:t xml:space="preserve"> | </w:t>
      </w:r>
      <w:r w:rsidRPr="00A57D33">
        <w:rPr>
          <w:rFonts w:ascii="Segoe UI Emoji" w:eastAsia="宋体" w:hAnsi="Segoe UI Emoji" w:cs="Segoe UI Emoji"/>
          <w:lang w:eastAsia="zh-CN"/>
        </w:rPr>
        <w:t>❌</w:t>
      </w:r>
      <w:r w:rsidRPr="00A57D33">
        <w:rPr>
          <w:rFonts w:ascii="宋体" w:eastAsia="宋体" w:hAnsi="宋体"/>
          <w:lang w:eastAsia="zh-CN"/>
        </w:rPr>
        <w:t xml:space="preserve"> | **</w:t>
      </w:r>
      <w:r w:rsidRPr="00A57D33">
        <w:rPr>
          <w:rFonts w:ascii="宋体" w:eastAsia="宋体" w:hAnsi="宋体"/>
          <w:lang w:eastAsia="zh-CN"/>
        </w:rPr>
        <w:t>不支持</w:t>
      </w:r>
      <w:r w:rsidRPr="00A57D33">
        <w:rPr>
          <w:rFonts w:ascii="宋体" w:eastAsia="宋体" w:hAnsi="宋体"/>
          <w:lang w:eastAsia="zh-CN"/>
        </w:rPr>
        <w:t xml:space="preserve">** </w:t>
      </w:r>
      <w:r w:rsidRPr="00A57D33">
        <w:rPr>
          <w:rFonts w:ascii="Segoe UI Emoji" w:eastAsia="宋体" w:hAnsi="Segoe UI Emoji" w:cs="Segoe UI Emoji"/>
          <w:lang w:eastAsia="zh-CN"/>
        </w:rPr>
        <w:t>⭐</w:t>
      </w:r>
      <w:r w:rsidRPr="00A57D33">
        <w:rPr>
          <w:rFonts w:ascii="宋体" w:eastAsia="宋体" w:hAnsi="宋体"/>
          <w:lang w:eastAsia="zh-CN"/>
        </w:rPr>
        <w:t xml:space="preserve"> </w:t>
      </w:r>
      <w:r w:rsidRPr="00A57D33">
        <w:rPr>
          <w:rFonts w:ascii="宋体" w:eastAsia="宋体" w:hAnsi="宋体"/>
          <w:lang w:eastAsia="zh-CN"/>
        </w:rPr>
        <w:t>创新点</w:t>
      </w:r>
    </w:p>
    <w:p w14:paraId="2C7AFFBA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计算所需时间</w:t>
      </w:r>
      <w:r w:rsidRPr="00A57D33">
        <w:rPr>
          <w:rFonts w:ascii="宋体" w:eastAsia="宋体" w:hAnsi="宋体"/>
          <w:lang w:eastAsia="zh-CN"/>
        </w:rPr>
        <w:t xml:space="preserve"> | </w:t>
      </w:r>
      <w:r w:rsidRPr="00A57D33">
        <w:rPr>
          <w:rFonts w:ascii="Segoe UI Emoji" w:eastAsia="宋体" w:hAnsi="Segoe UI Emoji" w:cs="Segoe UI Emoji"/>
          <w:lang w:eastAsia="zh-CN"/>
        </w:rPr>
        <w:t>❌</w:t>
      </w:r>
      <w:r w:rsidRPr="00A57D33">
        <w:rPr>
          <w:rFonts w:ascii="宋体" w:eastAsia="宋体" w:hAnsi="宋体"/>
          <w:lang w:eastAsia="zh-CN"/>
        </w:rPr>
        <w:t xml:space="preserve"> | **</w:t>
      </w:r>
      <w:r w:rsidRPr="00A57D33">
        <w:rPr>
          <w:rFonts w:ascii="宋体" w:eastAsia="宋体" w:hAnsi="宋体"/>
          <w:lang w:eastAsia="zh-CN"/>
        </w:rPr>
        <w:t>不支持</w:t>
      </w:r>
      <w:r w:rsidRPr="00A57D33">
        <w:rPr>
          <w:rFonts w:ascii="宋体" w:eastAsia="宋体" w:hAnsi="宋体"/>
          <w:lang w:eastAsia="zh-CN"/>
        </w:rPr>
        <w:t xml:space="preserve">** </w:t>
      </w:r>
      <w:r w:rsidRPr="00A57D33">
        <w:rPr>
          <w:rFonts w:ascii="Segoe UI Emoji" w:eastAsia="宋体" w:hAnsi="Segoe UI Emoji" w:cs="Segoe UI Emoji"/>
          <w:lang w:eastAsia="zh-CN"/>
        </w:rPr>
        <w:t>⭐</w:t>
      </w:r>
      <w:r w:rsidRPr="00A57D33">
        <w:rPr>
          <w:rFonts w:ascii="宋体" w:eastAsia="宋体" w:hAnsi="宋体"/>
          <w:lang w:eastAsia="zh-CN"/>
        </w:rPr>
        <w:t xml:space="preserve"> </w:t>
      </w:r>
      <w:r w:rsidRPr="00A57D33">
        <w:rPr>
          <w:rFonts w:ascii="宋体" w:eastAsia="宋体" w:hAnsi="宋体"/>
          <w:lang w:eastAsia="zh-CN"/>
        </w:rPr>
        <w:t>创新点</w:t>
      </w:r>
    </w:p>
    <w:p w14:paraId="05B15FA3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柱状图展示</w:t>
      </w:r>
      <w:r w:rsidRPr="00A57D33">
        <w:rPr>
          <w:rFonts w:ascii="宋体" w:eastAsia="宋体" w:hAnsi="宋体"/>
          <w:lang w:eastAsia="zh-CN"/>
        </w:rPr>
        <w:t xml:space="preserve"> | </w:t>
      </w:r>
      <w:r w:rsidRPr="00A57D33">
        <w:rPr>
          <w:rFonts w:ascii="Segoe UI Emoji" w:eastAsia="宋体" w:hAnsi="Segoe UI Emoji" w:cs="Segoe UI Emoji"/>
          <w:lang w:eastAsia="zh-CN"/>
        </w:rPr>
        <w:t>✅</w:t>
      </w:r>
      <w:r w:rsidRPr="00A57D33">
        <w:rPr>
          <w:rFonts w:ascii="宋体" w:eastAsia="宋体" w:hAnsi="宋体"/>
          <w:lang w:eastAsia="zh-CN"/>
        </w:rPr>
        <w:t xml:space="preserve"> | </w:t>
      </w:r>
      <w:r w:rsidRPr="00A57D33">
        <w:rPr>
          <w:rFonts w:ascii="宋体" w:eastAsia="宋体" w:hAnsi="宋体"/>
          <w:lang w:eastAsia="zh-CN"/>
        </w:rPr>
        <w:t>年度增长可视化</w:t>
      </w:r>
    </w:p>
    <w:p w14:paraId="00AE9442" w14:textId="77777777" w:rsidR="00BF556D" w:rsidRPr="00A57D33" w:rsidRDefault="00A57D33">
      <w:pPr>
        <w:rPr>
          <w:rFonts w:ascii="宋体" w:eastAsia="宋体" w:hAnsi="宋体" w:hint="eastAsia"/>
        </w:rPr>
      </w:pPr>
      <w:proofErr w:type="spellStart"/>
      <w:r w:rsidRPr="00A57D33">
        <w:rPr>
          <w:rFonts w:ascii="宋体" w:eastAsia="宋体" w:hAnsi="宋体"/>
        </w:rPr>
        <w:t>分享功能</w:t>
      </w:r>
      <w:proofErr w:type="spellEnd"/>
      <w:r w:rsidRPr="00A57D33">
        <w:rPr>
          <w:rFonts w:ascii="宋体" w:eastAsia="宋体" w:hAnsi="宋体"/>
        </w:rPr>
        <w:t xml:space="preserve"> | </w:t>
      </w:r>
      <w:r w:rsidRPr="00A57D33">
        <w:rPr>
          <w:rFonts w:ascii="Segoe UI Emoji" w:eastAsia="宋体" w:hAnsi="Segoe UI Emoji" w:cs="Segoe UI Emoji"/>
        </w:rPr>
        <w:t>❌</w:t>
      </w:r>
      <w:r w:rsidRPr="00A57D33">
        <w:rPr>
          <w:rFonts w:ascii="宋体" w:eastAsia="宋体" w:hAnsi="宋体"/>
        </w:rPr>
        <w:t xml:space="preserve"> | </w:t>
      </w:r>
      <w:r w:rsidRPr="00A57D33">
        <w:rPr>
          <w:rFonts w:ascii="宋体" w:eastAsia="宋体" w:hAnsi="宋体"/>
        </w:rPr>
        <w:t>不支持</w:t>
      </w:r>
    </w:p>
    <w:p w14:paraId="447A699D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Chrome</w:t>
      </w:r>
      <w:r w:rsidRPr="00A57D33">
        <w:rPr>
          <w:rFonts w:ascii="宋体" w:eastAsia="宋体" w:hAnsi="宋体"/>
        </w:rPr>
        <w:t>插件</w:t>
      </w:r>
      <w:r w:rsidRPr="00A57D33">
        <w:rPr>
          <w:rFonts w:ascii="宋体" w:eastAsia="宋体" w:hAnsi="宋体"/>
        </w:rPr>
        <w:t xml:space="preserve"> | </w:t>
      </w: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| </w:t>
      </w:r>
      <w:r w:rsidRPr="00A57D33">
        <w:rPr>
          <w:rFonts w:ascii="宋体" w:eastAsia="宋体" w:hAnsi="宋体"/>
        </w:rPr>
        <w:t>有配套插件</w:t>
      </w:r>
    </w:p>
    <w:p w14:paraId="27328A5F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关键发现</w:t>
      </w:r>
      <w:r w:rsidRPr="00A57D33">
        <w:rPr>
          <w:rFonts w:ascii="宋体" w:eastAsia="宋体" w:hAnsi="宋体"/>
        </w:rPr>
        <w:t>:</w:t>
      </w:r>
    </w:p>
    <w:p w14:paraId="58F337C0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竞品只支持</w:t>
      </w:r>
      <w:r w:rsidRPr="00A57D33">
        <w:rPr>
          <w:rFonts w:ascii="宋体" w:eastAsia="宋体" w:hAnsi="宋体"/>
        </w:rPr>
        <w:t>2/4</w:t>
      </w:r>
      <w:r w:rsidRPr="00A57D33">
        <w:rPr>
          <w:rFonts w:ascii="宋体" w:eastAsia="宋体" w:hAnsi="宋体"/>
        </w:rPr>
        <w:t>种计算模式</w:t>
      </w:r>
    </w:p>
    <w:p w14:paraId="05AEA768" w14:textId="77777777" w:rsidR="00BF556D" w:rsidRPr="00A57D33" w:rsidRDefault="00A57D33">
      <w:pPr>
        <w:pStyle w:val="a0"/>
        <w:rPr>
          <w:rFonts w:ascii="宋体" w:eastAsia="宋体" w:hAnsi="宋体" w:hint="eastAsia"/>
          <w:lang w:eastAsia="zh-CN"/>
        </w:rPr>
      </w:pPr>
      <w:r w:rsidRPr="00A57D33">
        <w:rPr>
          <w:rFonts w:ascii="Segoe UI Emoji" w:eastAsia="宋体" w:hAnsi="Segoe UI Emoji" w:cs="Segoe UI Emoji"/>
          <w:lang w:eastAsia="zh-CN"/>
        </w:rPr>
        <w:t>✅</w:t>
      </w:r>
      <w:r w:rsidRPr="00A57D33">
        <w:rPr>
          <w:rFonts w:ascii="宋体" w:eastAsia="宋体" w:hAnsi="宋体"/>
          <w:lang w:eastAsia="zh-CN"/>
        </w:rPr>
        <w:t xml:space="preserve"> **</w:t>
      </w:r>
      <w:r w:rsidRPr="00A57D33">
        <w:rPr>
          <w:rFonts w:ascii="宋体" w:eastAsia="宋体" w:hAnsi="宋体"/>
          <w:lang w:eastAsia="zh-CN"/>
        </w:rPr>
        <w:t>我们的创新</w:t>
      </w:r>
      <w:r w:rsidRPr="00A57D33">
        <w:rPr>
          <w:rFonts w:ascii="宋体" w:eastAsia="宋体" w:hAnsi="宋体"/>
          <w:lang w:eastAsia="zh-CN"/>
        </w:rPr>
        <w:t xml:space="preserve">**: </w:t>
      </w:r>
      <w:r w:rsidRPr="00A57D33">
        <w:rPr>
          <w:rFonts w:ascii="宋体" w:eastAsia="宋体" w:hAnsi="宋体"/>
          <w:lang w:eastAsia="zh-CN"/>
        </w:rPr>
        <w:t>支持全部</w:t>
      </w:r>
      <w:r w:rsidRPr="00A57D33">
        <w:rPr>
          <w:rFonts w:ascii="宋体" w:eastAsia="宋体" w:hAnsi="宋体"/>
          <w:lang w:eastAsia="zh-CN"/>
        </w:rPr>
        <w:t>4</w:t>
      </w:r>
      <w:r w:rsidRPr="00A57D33">
        <w:rPr>
          <w:rFonts w:ascii="宋体" w:eastAsia="宋体" w:hAnsi="宋体"/>
          <w:lang w:eastAsia="zh-CN"/>
        </w:rPr>
        <w:t>种模式</w:t>
      </w:r>
      <w:r w:rsidRPr="00A57D33">
        <w:rPr>
          <w:rFonts w:ascii="宋体" w:eastAsia="宋体" w:hAnsi="宋体"/>
          <w:lang w:eastAsia="zh-CN"/>
        </w:rPr>
        <w:t xml:space="preserve"> + </w:t>
      </w:r>
      <w:r w:rsidRPr="00A57D33">
        <w:rPr>
          <w:rFonts w:ascii="宋体" w:eastAsia="宋体" w:hAnsi="宋体"/>
          <w:lang w:eastAsia="zh-CN"/>
        </w:rPr>
        <w:t>分享功能</w:t>
      </w:r>
    </w:p>
    <w:p w14:paraId="1858EE6A" w14:textId="77777777" w:rsidR="00BF556D" w:rsidRPr="00A57D33" w:rsidRDefault="00A57D33">
      <w:pPr>
        <w:rPr>
          <w:rFonts w:ascii="宋体" w:eastAsia="宋体" w:hAnsi="宋体" w:hint="eastAsia"/>
        </w:rPr>
      </w:pPr>
      <w:proofErr w:type="spellStart"/>
      <w:r w:rsidRPr="00A57D33">
        <w:rPr>
          <w:rFonts w:ascii="宋体" w:eastAsia="宋体" w:hAnsi="宋体"/>
        </w:rPr>
        <w:t>详细分析保存在</w:t>
      </w:r>
      <w:proofErr w:type="spellEnd"/>
      <w:r w:rsidRPr="00A57D33">
        <w:rPr>
          <w:rFonts w:ascii="宋体" w:eastAsia="宋体" w:hAnsi="宋体"/>
        </w:rPr>
        <w:t>: docs/competitor-analysis.md</w:t>
      </w:r>
    </w:p>
    <w:p w14:paraId="26BF23BD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##### 2. UI</w:t>
      </w:r>
      <w:r w:rsidRPr="00A57D33">
        <w:rPr>
          <w:rFonts w:ascii="宋体" w:eastAsia="宋体" w:hAnsi="宋体"/>
        </w:rPr>
        <w:t>设计风格</w:t>
      </w:r>
    </w:p>
    <w:p w14:paraId="0DCACB3A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观察要点</w:t>
      </w:r>
      <w:r w:rsidRPr="00A57D33">
        <w:rPr>
          <w:rFonts w:ascii="宋体" w:eastAsia="宋体" w:hAnsi="宋体"/>
        </w:rPr>
        <w:t>:</w:t>
      </w:r>
    </w:p>
    <w:p w14:paraId="37E32113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整体配色方案</w:t>
      </w:r>
    </w:p>
    <w:p w14:paraId="1F78A7CD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输入框设计</w:t>
      </w:r>
    </w:p>
    <w:p w14:paraId="72CA2B67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按钮样式</w:t>
      </w:r>
    </w:p>
    <w:p w14:paraId="50EFF6A4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结果展示方式</w:t>
      </w:r>
    </w:p>
    <w:p w14:paraId="20D5E4E5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响应式布局</w:t>
      </w:r>
    </w:p>
    <w:p w14:paraId="48BAED92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proofErr w:type="gramStart"/>
      <w:r w:rsidRPr="00A57D33">
        <w:rPr>
          <w:rFonts w:ascii="宋体" w:eastAsia="宋体" w:hAnsi="宋体"/>
          <w:lang w:eastAsia="zh-CN"/>
        </w:rPr>
        <w:t>竞品</w:t>
      </w:r>
      <w:proofErr w:type="gramEnd"/>
      <w:r w:rsidRPr="00A57D33">
        <w:rPr>
          <w:rFonts w:ascii="宋体" w:eastAsia="宋体" w:hAnsi="宋体"/>
          <w:lang w:eastAsia="zh-CN"/>
        </w:rPr>
        <w:t>UI</w:t>
      </w:r>
      <w:r w:rsidRPr="00A57D33">
        <w:rPr>
          <w:rFonts w:ascii="宋体" w:eastAsia="宋体" w:hAnsi="宋体"/>
          <w:lang w:eastAsia="zh-CN"/>
        </w:rPr>
        <w:t>共同点</w:t>
      </w:r>
      <w:r w:rsidRPr="00A57D33">
        <w:rPr>
          <w:rFonts w:ascii="宋体" w:eastAsia="宋体" w:hAnsi="宋体"/>
          <w:lang w:eastAsia="zh-CN"/>
        </w:rPr>
        <w:t>(</w:t>
      </w:r>
      <w:r w:rsidRPr="00A57D33">
        <w:rPr>
          <w:rFonts w:ascii="宋体" w:eastAsia="宋体" w:hAnsi="宋体"/>
          <w:lang w:eastAsia="zh-CN"/>
        </w:rPr>
        <w:t>行业标准</w:t>
      </w:r>
      <w:r w:rsidRPr="00A57D33">
        <w:rPr>
          <w:rFonts w:ascii="宋体" w:eastAsia="宋体" w:hAnsi="宋体"/>
          <w:lang w:eastAsia="zh-CN"/>
        </w:rPr>
        <w:t>,</w:t>
      </w:r>
      <w:r w:rsidRPr="00A57D33">
        <w:rPr>
          <w:rFonts w:ascii="宋体" w:eastAsia="宋体" w:hAnsi="宋体"/>
          <w:lang w:eastAsia="zh-CN"/>
        </w:rPr>
        <w:t>必须遵循</w:t>
      </w:r>
      <w:r w:rsidRPr="00A57D33">
        <w:rPr>
          <w:rFonts w:ascii="宋体" w:eastAsia="宋体" w:hAnsi="宋体"/>
          <w:lang w:eastAsia="zh-CN"/>
        </w:rPr>
        <w:t>):</w:t>
      </w:r>
    </w:p>
    <w:p w14:paraId="4638E5B6" w14:textId="77777777" w:rsidR="00BF556D" w:rsidRPr="00A57D33" w:rsidRDefault="00A57D33">
      <w:pPr>
        <w:pStyle w:val="a"/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**</w:t>
      </w:r>
      <w:r w:rsidRPr="00A57D33">
        <w:rPr>
          <w:rFonts w:ascii="宋体" w:eastAsia="宋体" w:hAnsi="宋体"/>
          <w:lang w:eastAsia="zh-CN"/>
        </w:rPr>
        <w:t>简洁清晰的输入区域</w:t>
      </w:r>
      <w:r w:rsidRPr="00A57D33">
        <w:rPr>
          <w:rFonts w:ascii="宋体" w:eastAsia="宋体" w:hAnsi="宋体"/>
          <w:lang w:eastAsia="zh-CN"/>
        </w:rPr>
        <w:t>**: 4</w:t>
      </w:r>
      <w:r w:rsidRPr="00A57D33">
        <w:rPr>
          <w:rFonts w:ascii="宋体" w:eastAsia="宋体" w:hAnsi="宋体"/>
          <w:lang w:eastAsia="zh-CN"/>
        </w:rPr>
        <w:t>个输入框垂直或网格布局</w:t>
      </w:r>
    </w:p>
    <w:p w14:paraId="0FD151A2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**</w:t>
      </w:r>
      <w:proofErr w:type="spellStart"/>
      <w:r w:rsidRPr="00A57D33">
        <w:rPr>
          <w:rFonts w:ascii="宋体" w:eastAsia="宋体" w:hAnsi="宋体"/>
        </w:rPr>
        <w:t>明确的</w:t>
      </w:r>
      <w:r w:rsidRPr="00A57D33">
        <w:rPr>
          <w:rFonts w:ascii="宋体" w:eastAsia="宋体" w:hAnsi="宋体"/>
        </w:rPr>
        <w:t>CTA</w:t>
      </w:r>
      <w:r w:rsidRPr="00A57D33">
        <w:rPr>
          <w:rFonts w:ascii="宋体" w:eastAsia="宋体" w:hAnsi="宋体"/>
        </w:rPr>
        <w:t>按钮</w:t>
      </w:r>
      <w:proofErr w:type="spellEnd"/>
      <w:r w:rsidRPr="00A57D33">
        <w:rPr>
          <w:rFonts w:ascii="宋体" w:eastAsia="宋体" w:hAnsi="宋体"/>
        </w:rPr>
        <w:t>**: "</w:t>
      </w:r>
      <w:proofErr w:type="spellStart"/>
      <w:r w:rsidRPr="00A57D33">
        <w:rPr>
          <w:rFonts w:ascii="宋体" w:eastAsia="宋体" w:hAnsi="宋体"/>
        </w:rPr>
        <w:t>Calculate"</w:t>
      </w:r>
      <w:r w:rsidRPr="00A57D33">
        <w:rPr>
          <w:rFonts w:ascii="宋体" w:eastAsia="宋体" w:hAnsi="宋体"/>
        </w:rPr>
        <w:t>按钮醒目</w:t>
      </w:r>
      <w:proofErr w:type="spellEnd"/>
    </w:p>
    <w:p w14:paraId="6C357782" w14:textId="77777777" w:rsidR="00BF556D" w:rsidRPr="00A57D33" w:rsidRDefault="00A57D33">
      <w:pPr>
        <w:pStyle w:val="a"/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**</w:t>
      </w:r>
      <w:r w:rsidRPr="00A57D33">
        <w:rPr>
          <w:rFonts w:ascii="宋体" w:eastAsia="宋体" w:hAnsi="宋体"/>
          <w:lang w:eastAsia="zh-CN"/>
        </w:rPr>
        <w:t>实时结果反馈</w:t>
      </w:r>
      <w:r w:rsidRPr="00A57D33">
        <w:rPr>
          <w:rFonts w:ascii="宋体" w:eastAsia="宋体" w:hAnsi="宋体"/>
          <w:lang w:eastAsia="zh-CN"/>
        </w:rPr>
        <w:t xml:space="preserve">**: </w:t>
      </w:r>
      <w:r w:rsidRPr="00A57D33">
        <w:rPr>
          <w:rFonts w:ascii="宋体" w:eastAsia="宋体" w:hAnsi="宋体"/>
          <w:lang w:eastAsia="zh-CN"/>
        </w:rPr>
        <w:t>计算后立即显示结果</w:t>
      </w:r>
    </w:p>
    <w:p w14:paraId="5A36B740" w14:textId="77777777" w:rsidR="00BF556D" w:rsidRPr="00A57D33" w:rsidRDefault="00A57D33">
      <w:pPr>
        <w:pStyle w:val="a"/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**</w:t>
      </w:r>
      <w:r w:rsidRPr="00A57D33">
        <w:rPr>
          <w:rFonts w:ascii="宋体" w:eastAsia="宋体" w:hAnsi="宋体"/>
          <w:lang w:eastAsia="zh-CN"/>
        </w:rPr>
        <w:t>柱状图</w:t>
      </w:r>
      <w:r w:rsidRPr="00A57D33">
        <w:rPr>
          <w:rFonts w:ascii="宋体" w:eastAsia="宋体" w:hAnsi="宋体"/>
          <w:lang w:eastAsia="zh-CN"/>
        </w:rPr>
        <w:t>/</w:t>
      </w:r>
      <w:r w:rsidRPr="00A57D33">
        <w:rPr>
          <w:rFonts w:ascii="宋体" w:eastAsia="宋体" w:hAnsi="宋体"/>
          <w:lang w:eastAsia="zh-CN"/>
        </w:rPr>
        <w:t>表格</w:t>
      </w:r>
      <w:r w:rsidRPr="00A57D33">
        <w:rPr>
          <w:rFonts w:ascii="宋体" w:eastAsia="宋体" w:hAnsi="宋体"/>
          <w:lang w:eastAsia="zh-CN"/>
        </w:rPr>
        <w:t xml:space="preserve">**: </w:t>
      </w:r>
      <w:r w:rsidRPr="00A57D33">
        <w:rPr>
          <w:rFonts w:ascii="宋体" w:eastAsia="宋体" w:hAnsi="宋体"/>
          <w:lang w:eastAsia="zh-CN"/>
        </w:rPr>
        <w:t>可视化年度增长</w:t>
      </w:r>
    </w:p>
    <w:p w14:paraId="00210A5D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**</w:t>
      </w:r>
      <w:proofErr w:type="spellStart"/>
      <w:r w:rsidRPr="00A57D33">
        <w:rPr>
          <w:rFonts w:ascii="宋体" w:eastAsia="宋体" w:hAnsi="宋体"/>
        </w:rPr>
        <w:t>移动端优化</w:t>
      </w:r>
      <w:proofErr w:type="spellEnd"/>
      <w:r w:rsidRPr="00A57D33">
        <w:rPr>
          <w:rFonts w:ascii="宋体" w:eastAsia="宋体" w:hAnsi="宋体"/>
        </w:rPr>
        <w:t xml:space="preserve">**: </w:t>
      </w:r>
      <w:proofErr w:type="spellStart"/>
      <w:r w:rsidRPr="00A57D33">
        <w:rPr>
          <w:rFonts w:ascii="宋体" w:eastAsia="宋体" w:hAnsi="宋体"/>
        </w:rPr>
        <w:t>单列布局</w:t>
      </w:r>
      <w:proofErr w:type="spellEnd"/>
    </w:p>
    <w:p w14:paraId="0E974BC8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我们的</w:t>
      </w:r>
      <w:r w:rsidRPr="00A57D33">
        <w:rPr>
          <w:rFonts w:ascii="宋体" w:eastAsia="宋体" w:hAnsi="宋体"/>
        </w:rPr>
        <w:t>UI</w:t>
      </w:r>
      <w:r w:rsidRPr="00A57D33">
        <w:rPr>
          <w:rFonts w:ascii="宋体" w:eastAsia="宋体" w:hAnsi="宋体"/>
        </w:rPr>
        <w:t>创新</w:t>
      </w:r>
      <w:r w:rsidRPr="00A57D33">
        <w:rPr>
          <w:rFonts w:ascii="宋体" w:eastAsia="宋体" w:hAnsi="宋体"/>
        </w:rPr>
        <w:t>:</w:t>
      </w:r>
    </w:p>
    <w:p w14:paraId="5D4301C3" w14:textId="77777777" w:rsidR="00BF556D" w:rsidRPr="00A57D33" w:rsidRDefault="00A57D33">
      <w:pPr>
        <w:pStyle w:val="a0"/>
        <w:rPr>
          <w:rFonts w:ascii="宋体" w:eastAsia="宋体" w:hAnsi="宋体" w:hint="eastAsia"/>
          <w:lang w:eastAsia="zh-CN"/>
        </w:rPr>
      </w:pPr>
      <w:r w:rsidRPr="00A57D33">
        <w:rPr>
          <w:rFonts w:ascii="Segoe UI Emoji" w:eastAsia="宋体" w:hAnsi="Segoe UI Emoji" w:cs="Segoe UI Emoji"/>
          <w:lang w:eastAsia="zh-CN"/>
        </w:rPr>
        <w:t>✅</w:t>
      </w:r>
      <w:r w:rsidRPr="00A57D33">
        <w:rPr>
          <w:rFonts w:ascii="宋体" w:eastAsia="宋体" w:hAnsi="宋体"/>
          <w:lang w:eastAsia="zh-CN"/>
        </w:rPr>
        <w:t xml:space="preserve"> </w:t>
      </w:r>
      <w:r w:rsidRPr="00A57D33">
        <w:rPr>
          <w:rFonts w:ascii="宋体" w:eastAsia="宋体" w:hAnsi="宋体"/>
          <w:lang w:eastAsia="zh-CN"/>
        </w:rPr>
        <w:t>智能输入提示</w:t>
      </w:r>
      <w:r w:rsidRPr="00A57D33">
        <w:rPr>
          <w:rFonts w:ascii="宋体" w:eastAsia="宋体" w:hAnsi="宋体"/>
          <w:lang w:eastAsia="zh-CN"/>
        </w:rPr>
        <w:t>:"</w:t>
      </w:r>
      <w:r w:rsidRPr="00A57D33">
        <w:rPr>
          <w:rFonts w:ascii="宋体" w:eastAsia="宋体" w:hAnsi="宋体"/>
          <w:lang w:eastAsia="zh-CN"/>
        </w:rPr>
        <w:t>填写任意</w:t>
      </w:r>
      <w:r w:rsidRPr="00A57D33">
        <w:rPr>
          <w:rFonts w:ascii="宋体" w:eastAsia="宋体" w:hAnsi="宋体"/>
          <w:lang w:eastAsia="zh-CN"/>
        </w:rPr>
        <w:t>3</w:t>
      </w:r>
      <w:r w:rsidRPr="00A57D33">
        <w:rPr>
          <w:rFonts w:ascii="宋体" w:eastAsia="宋体" w:hAnsi="宋体"/>
          <w:lang w:eastAsia="zh-CN"/>
        </w:rPr>
        <w:t>个字段开始计算</w:t>
      </w:r>
      <w:r w:rsidRPr="00A57D33">
        <w:rPr>
          <w:rFonts w:ascii="宋体" w:eastAsia="宋体" w:hAnsi="宋体"/>
          <w:lang w:eastAsia="zh-CN"/>
        </w:rPr>
        <w:t>"</w:t>
      </w:r>
    </w:p>
    <w:p w14:paraId="6EA77055" w14:textId="77777777" w:rsidR="00BF556D" w:rsidRPr="00A57D33" w:rsidRDefault="00A57D33">
      <w:pPr>
        <w:pStyle w:val="a0"/>
        <w:rPr>
          <w:rFonts w:ascii="宋体" w:eastAsia="宋体" w:hAnsi="宋体" w:hint="eastAsia"/>
          <w:lang w:eastAsia="zh-CN"/>
        </w:rPr>
      </w:pPr>
      <w:r w:rsidRPr="00A57D33">
        <w:rPr>
          <w:rFonts w:ascii="Segoe UI Emoji" w:eastAsia="宋体" w:hAnsi="Segoe UI Emoji" w:cs="Segoe UI Emoji"/>
          <w:lang w:eastAsia="zh-CN"/>
        </w:rPr>
        <w:t>✅</w:t>
      </w:r>
      <w:r w:rsidRPr="00A57D33">
        <w:rPr>
          <w:rFonts w:ascii="宋体" w:eastAsia="宋体" w:hAnsi="宋体"/>
          <w:lang w:eastAsia="zh-CN"/>
        </w:rPr>
        <w:t xml:space="preserve"> </w:t>
      </w:r>
      <w:r w:rsidRPr="00A57D33">
        <w:rPr>
          <w:rFonts w:ascii="宋体" w:eastAsia="宋体" w:hAnsi="宋体"/>
          <w:lang w:eastAsia="zh-CN"/>
        </w:rPr>
        <w:t>参数高亮</w:t>
      </w:r>
      <w:r w:rsidRPr="00A57D33">
        <w:rPr>
          <w:rFonts w:ascii="宋体" w:eastAsia="宋体" w:hAnsi="宋体"/>
          <w:lang w:eastAsia="zh-CN"/>
        </w:rPr>
        <w:t>:</w:t>
      </w:r>
      <w:r w:rsidRPr="00A57D33">
        <w:rPr>
          <w:rFonts w:ascii="宋体" w:eastAsia="宋体" w:hAnsi="宋体"/>
          <w:lang w:eastAsia="zh-CN"/>
        </w:rPr>
        <w:t>自动识别待计算参数</w:t>
      </w:r>
    </w:p>
    <w:p w14:paraId="288D5EC6" w14:textId="77777777" w:rsidR="00BF556D" w:rsidRPr="00A57D33" w:rsidRDefault="00A57D33">
      <w:pPr>
        <w:pStyle w:val="a0"/>
        <w:rPr>
          <w:rFonts w:ascii="宋体" w:eastAsia="宋体" w:hAnsi="宋体" w:hint="eastAsia"/>
          <w:lang w:eastAsia="zh-CN"/>
        </w:rPr>
      </w:pPr>
      <w:r w:rsidRPr="00A57D33">
        <w:rPr>
          <w:rFonts w:ascii="Segoe UI Emoji" w:eastAsia="宋体" w:hAnsi="Segoe UI Emoji" w:cs="Segoe UI Emoji"/>
          <w:lang w:eastAsia="zh-CN"/>
        </w:rPr>
        <w:t>✅</w:t>
      </w:r>
      <w:r w:rsidRPr="00A57D33">
        <w:rPr>
          <w:rFonts w:ascii="宋体" w:eastAsia="宋体" w:hAnsi="宋体"/>
          <w:lang w:eastAsia="zh-CN"/>
        </w:rPr>
        <w:t xml:space="preserve"> </w:t>
      </w:r>
      <w:r w:rsidRPr="00A57D33">
        <w:rPr>
          <w:rFonts w:ascii="宋体" w:eastAsia="宋体" w:hAnsi="宋体"/>
          <w:lang w:eastAsia="zh-CN"/>
        </w:rPr>
        <w:t>柔和配色</w:t>
      </w:r>
      <w:r w:rsidRPr="00A57D33">
        <w:rPr>
          <w:rFonts w:ascii="宋体" w:eastAsia="宋体" w:hAnsi="宋体"/>
          <w:lang w:eastAsia="zh-CN"/>
        </w:rPr>
        <w:t>:</w:t>
      </w:r>
      <w:r w:rsidRPr="00A57D33">
        <w:rPr>
          <w:rFonts w:ascii="宋体" w:eastAsia="宋体" w:hAnsi="宋体"/>
          <w:lang w:eastAsia="zh-CN"/>
        </w:rPr>
        <w:t>薄荷绿</w:t>
      </w:r>
      <w:r w:rsidRPr="00A57D33">
        <w:rPr>
          <w:rFonts w:ascii="宋体" w:eastAsia="宋体" w:hAnsi="宋体"/>
          <w:lang w:eastAsia="zh-CN"/>
        </w:rPr>
        <w:t>+</w:t>
      </w:r>
      <w:r w:rsidRPr="00A57D33">
        <w:rPr>
          <w:rFonts w:ascii="宋体" w:eastAsia="宋体" w:hAnsi="宋体"/>
          <w:lang w:eastAsia="zh-CN"/>
        </w:rPr>
        <w:t>紫色</w:t>
      </w:r>
      <w:r w:rsidRPr="00A57D33">
        <w:rPr>
          <w:rFonts w:ascii="宋体" w:eastAsia="宋体" w:hAnsi="宋体"/>
          <w:lang w:eastAsia="zh-CN"/>
        </w:rPr>
        <w:t>,</w:t>
      </w:r>
      <w:r w:rsidRPr="00A57D33">
        <w:rPr>
          <w:rFonts w:ascii="宋体" w:eastAsia="宋体" w:hAnsi="宋体"/>
          <w:lang w:eastAsia="zh-CN"/>
        </w:rPr>
        <w:t>区别</w:t>
      </w:r>
      <w:proofErr w:type="gramStart"/>
      <w:r w:rsidRPr="00A57D33">
        <w:rPr>
          <w:rFonts w:ascii="宋体" w:eastAsia="宋体" w:hAnsi="宋体"/>
          <w:lang w:eastAsia="zh-CN"/>
        </w:rPr>
        <w:t>于竞品</w:t>
      </w:r>
      <w:proofErr w:type="gramEnd"/>
      <w:r w:rsidRPr="00A57D33">
        <w:rPr>
          <w:rFonts w:ascii="宋体" w:eastAsia="宋体" w:hAnsi="宋体"/>
          <w:lang w:eastAsia="zh-CN"/>
        </w:rPr>
        <w:t>的蓝色系</w:t>
      </w:r>
    </w:p>
    <w:p w14:paraId="52798900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 xml:space="preserve">##### 3. </w:t>
      </w:r>
      <w:r w:rsidRPr="00A57D33">
        <w:rPr>
          <w:rFonts w:ascii="宋体" w:eastAsia="宋体" w:hAnsi="宋体"/>
          <w:lang w:eastAsia="zh-CN"/>
        </w:rPr>
        <w:t>内容结构分析</w:t>
      </w:r>
    </w:p>
    <w:p w14:paraId="1B89B23F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proofErr w:type="gramStart"/>
      <w:r w:rsidRPr="00A57D33">
        <w:rPr>
          <w:rFonts w:ascii="宋体" w:eastAsia="宋体" w:hAnsi="宋体"/>
          <w:lang w:eastAsia="zh-CN"/>
        </w:rPr>
        <w:t>竞品普遍</w:t>
      </w:r>
      <w:proofErr w:type="gramEnd"/>
      <w:r w:rsidRPr="00A57D33">
        <w:rPr>
          <w:rFonts w:ascii="宋体" w:eastAsia="宋体" w:hAnsi="宋体"/>
          <w:lang w:eastAsia="zh-CN"/>
        </w:rPr>
        <w:t>包含的内容</w:t>
      </w:r>
      <w:r w:rsidRPr="00A57D33">
        <w:rPr>
          <w:rFonts w:ascii="宋体" w:eastAsia="宋体" w:hAnsi="宋体"/>
          <w:lang w:eastAsia="zh-CN"/>
        </w:rPr>
        <w:t xml:space="preserve"> (SEO</w:t>
      </w:r>
      <w:r w:rsidRPr="00A57D33">
        <w:rPr>
          <w:rFonts w:ascii="宋体" w:eastAsia="宋体" w:hAnsi="宋体"/>
          <w:lang w:eastAsia="zh-CN"/>
        </w:rPr>
        <w:t>必备</w:t>
      </w:r>
      <w:r w:rsidRPr="00A57D33">
        <w:rPr>
          <w:rFonts w:ascii="宋体" w:eastAsia="宋体" w:hAnsi="宋体"/>
          <w:lang w:eastAsia="zh-CN"/>
        </w:rPr>
        <w:t>):</w:t>
      </w:r>
    </w:p>
    <w:p w14:paraId="0C87EE49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lastRenderedPageBreak/>
        <w:t>内容模块</w:t>
      </w:r>
      <w:r w:rsidRPr="00A57D33">
        <w:rPr>
          <w:rFonts w:ascii="宋体" w:eastAsia="宋体" w:hAnsi="宋体"/>
          <w:lang w:eastAsia="zh-CN"/>
        </w:rPr>
        <w:t xml:space="preserve"> </w:t>
      </w:r>
      <w:r w:rsidRPr="00A57D33">
        <w:rPr>
          <w:rFonts w:ascii="宋体" w:eastAsia="宋体" w:hAnsi="宋体"/>
          <w:lang w:eastAsia="zh-CN"/>
        </w:rPr>
        <w:t xml:space="preserve">| </w:t>
      </w:r>
      <w:r w:rsidRPr="00A57D33">
        <w:rPr>
          <w:rFonts w:ascii="宋体" w:eastAsia="宋体" w:hAnsi="宋体"/>
          <w:lang w:eastAsia="zh-CN"/>
        </w:rPr>
        <w:t>出现频率</w:t>
      </w:r>
      <w:r w:rsidRPr="00A57D33">
        <w:rPr>
          <w:rFonts w:ascii="宋体" w:eastAsia="宋体" w:hAnsi="宋体"/>
          <w:lang w:eastAsia="zh-CN"/>
        </w:rPr>
        <w:t xml:space="preserve"> | </w:t>
      </w:r>
      <w:r w:rsidRPr="00A57D33">
        <w:rPr>
          <w:rFonts w:ascii="宋体" w:eastAsia="宋体" w:hAnsi="宋体"/>
          <w:lang w:eastAsia="zh-CN"/>
        </w:rPr>
        <w:t>重要性</w:t>
      </w:r>
      <w:r w:rsidRPr="00A57D33">
        <w:rPr>
          <w:rFonts w:ascii="宋体" w:eastAsia="宋体" w:hAnsi="宋体"/>
          <w:lang w:eastAsia="zh-CN"/>
        </w:rPr>
        <w:t xml:space="preserve"> | </w:t>
      </w:r>
      <w:r w:rsidRPr="00A57D33">
        <w:rPr>
          <w:rFonts w:ascii="宋体" w:eastAsia="宋体" w:hAnsi="宋体"/>
          <w:lang w:eastAsia="zh-CN"/>
        </w:rPr>
        <w:t>我们是否需要</w:t>
      </w:r>
    </w:p>
    <w:p w14:paraId="55CD205D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What is CAGR? | 5/5 | </w:t>
      </w:r>
      <w:r w:rsidRPr="00A57D33">
        <w:rPr>
          <w:rFonts w:ascii="Segoe UI Emoji" w:eastAsia="宋体" w:hAnsi="Segoe UI Emoji" w:cs="Segoe UI Emoji"/>
        </w:rPr>
        <w:t>⭐⭐⭐⭐⭐</w:t>
      </w:r>
      <w:r w:rsidRPr="00A57D33">
        <w:rPr>
          <w:rFonts w:ascii="宋体" w:eastAsia="宋体" w:hAnsi="宋体"/>
        </w:rPr>
        <w:t xml:space="preserve"> | </w:t>
      </w: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必须有</w:t>
      </w:r>
    </w:p>
    <w:p w14:paraId="395F7251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CAGR Formula Explained | 5/5 | </w:t>
      </w:r>
      <w:r w:rsidRPr="00A57D33">
        <w:rPr>
          <w:rFonts w:ascii="Segoe UI Emoji" w:eastAsia="宋体" w:hAnsi="Segoe UI Emoji" w:cs="Segoe UI Emoji"/>
        </w:rPr>
        <w:t>⭐⭐⭐⭐⭐</w:t>
      </w:r>
      <w:r w:rsidRPr="00A57D33">
        <w:rPr>
          <w:rFonts w:ascii="宋体" w:eastAsia="宋体" w:hAnsi="宋体"/>
        </w:rPr>
        <w:t xml:space="preserve"> | </w:t>
      </w: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必须有</w:t>
      </w:r>
    </w:p>
    <w:p w14:paraId="1DB161CC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How to Use Calculator | 4/5 | </w:t>
      </w:r>
      <w:r w:rsidRPr="00A57D33">
        <w:rPr>
          <w:rFonts w:ascii="Segoe UI Emoji" w:eastAsia="宋体" w:hAnsi="Segoe UI Emoji" w:cs="Segoe UI Emoji"/>
        </w:rPr>
        <w:t>⭐⭐⭐⭐</w:t>
      </w:r>
      <w:r w:rsidRPr="00A57D33">
        <w:rPr>
          <w:rFonts w:ascii="宋体" w:eastAsia="宋体" w:hAnsi="宋体"/>
        </w:rPr>
        <w:t xml:space="preserve"> | </w:t>
      </w: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必须有</w:t>
      </w:r>
    </w:p>
    <w:p w14:paraId="390196D1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Use Cases &amp; Examples | 5/5 | </w:t>
      </w:r>
      <w:r w:rsidRPr="00A57D33">
        <w:rPr>
          <w:rFonts w:ascii="Segoe UI Emoji" w:eastAsia="宋体" w:hAnsi="Segoe UI Emoji" w:cs="Segoe UI Emoji"/>
        </w:rPr>
        <w:t>⭐⭐⭐⭐⭐</w:t>
      </w:r>
      <w:r w:rsidRPr="00A57D33">
        <w:rPr>
          <w:rFonts w:ascii="宋体" w:eastAsia="宋体" w:hAnsi="宋体"/>
        </w:rPr>
        <w:t xml:space="preserve"> | </w:t>
      </w: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必须有</w:t>
      </w:r>
    </w:p>
    <w:p w14:paraId="0D03A340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CAGR vs Other Metrics | 3/5 | </w:t>
      </w:r>
      <w:r w:rsidRPr="00A57D33">
        <w:rPr>
          <w:rFonts w:ascii="Segoe UI Emoji" w:eastAsia="宋体" w:hAnsi="Segoe UI Emoji" w:cs="Segoe UI Emoji"/>
        </w:rPr>
        <w:t>⭐⭐⭐</w:t>
      </w:r>
      <w:r w:rsidRPr="00A57D33">
        <w:rPr>
          <w:rFonts w:ascii="宋体" w:eastAsia="宋体" w:hAnsi="宋体"/>
        </w:rPr>
        <w:t xml:space="preserve"> | </w:t>
      </w: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有</w:t>
      </w:r>
    </w:p>
    <w:p w14:paraId="5F9A8120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FAQ | 4/5 | </w:t>
      </w:r>
      <w:r w:rsidRPr="00A57D33">
        <w:rPr>
          <w:rFonts w:ascii="Segoe UI Emoji" w:eastAsia="宋体" w:hAnsi="Segoe UI Emoji" w:cs="Segoe UI Emoji"/>
        </w:rPr>
        <w:t>⭐⭐⭐⭐</w:t>
      </w:r>
      <w:r w:rsidRPr="00A57D33">
        <w:rPr>
          <w:rFonts w:ascii="宋体" w:eastAsia="宋体" w:hAnsi="宋体"/>
        </w:rPr>
        <w:t xml:space="preserve"> | </w:t>
      </w: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必须有</w:t>
      </w:r>
    </w:p>
    <w:p w14:paraId="45588F47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Bl</w:t>
      </w:r>
      <w:r w:rsidRPr="00A57D33">
        <w:rPr>
          <w:rFonts w:ascii="宋体" w:eastAsia="宋体" w:hAnsi="宋体"/>
        </w:rPr>
        <w:t xml:space="preserve">og/Articles | 2/5 | </w:t>
      </w:r>
      <w:r w:rsidRPr="00A57D33">
        <w:rPr>
          <w:rFonts w:ascii="Segoe UI Emoji" w:eastAsia="宋体" w:hAnsi="Segoe UI Emoji" w:cs="Segoe UI Emoji"/>
        </w:rPr>
        <w:t>⭐⭐</w:t>
      </w:r>
      <w:r w:rsidRPr="00A57D33">
        <w:rPr>
          <w:rFonts w:ascii="宋体" w:eastAsia="宋体" w:hAnsi="宋体"/>
        </w:rPr>
        <w:t xml:space="preserve"> | </w:t>
      </w:r>
      <w:r w:rsidRPr="00A57D33">
        <w:rPr>
          <w:rFonts w:ascii="Segoe UI Emoji" w:eastAsia="宋体" w:hAnsi="Segoe UI Emoji" w:cs="Segoe UI Emoji"/>
        </w:rPr>
        <w:t>❌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后期考虑</w:t>
      </w:r>
    </w:p>
    <w:p w14:paraId="717D6AC9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内容长度统计</w:t>
      </w:r>
      <w:r w:rsidRPr="00A57D33">
        <w:rPr>
          <w:rFonts w:ascii="宋体" w:eastAsia="宋体" w:hAnsi="宋体"/>
        </w:rPr>
        <w:t>:</w:t>
      </w:r>
    </w:p>
    <w:p w14:paraId="7376929C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平均总字数</w:t>
      </w:r>
      <w:r w:rsidRPr="00A57D33">
        <w:rPr>
          <w:rFonts w:ascii="宋体" w:eastAsia="宋体" w:hAnsi="宋体"/>
        </w:rPr>
        <w:t>: 2,000-4,000</w:t>
      </w:r>
      <w:r w:rsidRPr="00A57D33">
        <w:rPr>
          <w:rFonts w:ascii="宋体" w:eastAsia="宋体" w:hAnsi="宋体"/>
        </w:rPr>
        <w:t>字</w:t>
      </w:r>
    </w:p>
    <w:p w14:paraId="26E35299" w14:textId="77777777" w:rsidR="00BF556D" w:rsidRPr="00A57D33" w:rsidRDefault="00A57D33">
      <w:pPr>
        <w:pStyle w:val="a0"/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我们的目标</w:t>
      </w:r>
      <w:r w:rsidRPr="00A57D33">
        <w:rPr>
          <w:rFonts w:ascii="宋体" w:eastAsia="宋体" w:hAnsi="宋体"/>
          <w:lang w:eastAsia="zh-CN"/>
        </w:rPr>
        <w:t>: 3,500-4,000</w:t>
      </w:r>
      <w:r w:rsidRPr="00A57D33">
        <w:rPr>
          <w:rFonts w:ascii="宋体" w:eastAsia="宋体" w:hAnsi="宋体"/>
          <w:lang w:eastAsia="zh-CN"/>
        </w:rPr>
        <w:t>字</w:t>
      </w:r>
      <w:r w:rsidRPr="00A57D33">
        <w:rPr>
          <w:rFonts w:ascii="宋体" w:eastAsia="宋体" w:hAnsi="宋体"/>
          <w:lang w:eastAsia="zh-CN"/>
        </w:rPr>
        <w:t xml:space="preserve"> (</w:t>
      </w:r>
      <w:r w:rsidRPr="00A57D33">
        <w:rPr>
          <w:rFonts w:ascii="宋体" w:eastAsia="宋体" w:hAnsi="宋体"/>
          <w:lang w:eastAsia="zh-CN"/>
        </w:rPr>
        <w:t>超过</w:t>
      </w:r>
      <w:proofErr w:type="gramStart"/>
      <w:r w:rsidRPr="00A57D33">
        <w:rPr>
          <w:rFonts w:ascii="宋体" w:eastAsia="宋体" w:hAnsi="宋体"/>
          <w:lang w:eastAsia="zh-CN"/>
        </w:rPr>
        <w:t>大部分竞品</w:t>
      </w:r>
      <w:proofErr w:type="gramEnd"/>
      <w:r w:rsidRPr="00A57D33">
        <w:rPr>
          <w:rFonts w:ascii="宋体" w:eastAsia="宋体" w:hAnsi="宋体"/>
          <w:lang w:eastAsia="zh-CN"/>
        </w:rPr>
        <w:t>)</w:t>
      </w:r>
    </w:p>
    <w:p w14:paraId="79E48F05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##### 4. </w:t>
      </w:r>
      <w:proofErr w:type="spellStart"/>
      <w:r w:rsidRPr="00A57D33">
        <w:rPr>
          <w:rFonts w:ascii="宋体" w:eastAsia="宋体" w:hAnsi="宋体"/>
        </w:rPr>
        <w:t>SEO</w:t>
      </w:r>
      <w:r w:rsidRPr="00A57D33">
        <w:rPr>
          <w:rFonts w:ascii="宋体" w:eastAsia="宋体" w:hAnsi="宋体"/>
        </w:rPr>
        <w:t>策略分析</w:t>
      </w:r>
      <w:proofErr w:type="spellEnd"/>
    </w:p>
    <w:p w14:paraId="504FB20B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Title</w:t>
      </w:r>
      <w:r w:rsidRPr="00A57D33">
        <w:rPr>
          <w:rFonts w:ascii="宋体" w:eastAsia="宋体" w:hAnsi="宋体"/>
        </w:rPr>
        <w:t>标签对比</w:t>
      </w:r>
      <w:r w:rsidRPr="00A57D33">
        <w:rPr>
          <w:rFonts w:ascii="宋体" w:eastAsia="宋体" w:hAnsi="宋体"/>
        </w:rPr>
        <w:t>:</w:t>
      </w:r>
    </w:p>
    <w:p w14:paraId="1C6E3A52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网站</w:t>
      </w:r>
      <w:r w:rsidRPr="00A57D33">
        <w:rPr>
          <w:rFonts w:ascii="宋体" w:eastAsia="宋体" w:hAnsi="宋体"/>
        </w:rPr>
        <w:t xml:space="preserve"> | Title | </w:t>
      </w:r>
      <w:r w:rsidRPr="00A57D33">
        <w:rPr>
          <w:rFonts w:ascii="宋体" w:eastAsia="宋体" w:hAnsi="宋体"/>
        </w:rPr>
        <w:t>评价</w:t>
      </w:r>
    </w:p>
    <w:p w14:paraId="4BC02BF6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竞品</w:t>
      </w:r>
      <w:r w:rsidRPr="00A57D33">
        <w:rPr>
          <w:rFonts w:ascii="宋体" w:eastAsia="宋体" w:hAnsi="宋体"/>
        </w:rPr>
        <w:t xml:space="preserve">1 | "CAGR Calculator" | </w:t>
      </w:r>
      <w:r w:rsidRPr="00A57D33">
        <w:rPr>
          <w:rFonts w:ascii="宋体" w:eastAsia="宋体" w:hAnsi="宋体"/>
        </w:rPr>
        <w:t>简洁但缺少修饰词</w:t>
      </w:r>
    </w:p>
    <w:p w14:paraId="266363D8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竞品</w:t>
      </w:r>
      <w:r w:rsidRPr="00A57D33">
        <w:rPr>
          <w:rFonts w:ascii="宋体" w:eastAsia="宋体" w:hAnsi="宋体"/>
        </w:rPr>
        <w:t xml:space="preserve">2 | "CAGR Calculator - Calculate Compound Annual Growth Rate" | </w:t>
      </w:r>
      <w:r w:rsidRPr="00A57D33">
        <w:rPr>
          <w:rFonts w:ascii="宋体" w:eastAsia="宋体" w:hAnsi="宋体"/>
        </w:rPr>
        <w:t>完整但略长</w:t>
      </w:r>
    </w:p>
    <w:p w14:paraId="4DFA2963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**</w:t>
      </w:r>
      <w:r w:rsidRPr="00A57D33">
        <w:rPr>
          <w:rFonts w:ascii="宋体" w:eastAsia="宋体" w:hAnsi="宋体"/>
        </w:rPr>
        <w:t>我们</w:t>
      </w:r>
      <w:r w:rsidRPr="00A57D33">
        <w:rPr>
          <w:rFonts w:ascii="宋体" w:eastAsia="宋体" w:hAnsi="宋体"/>
        </w:rPr>
        <w:t xml:space="preserve">** | </w:t>
      </w:r>
      <w:r w:rsidRPr="00A57D33">
        <w:rPr>
          <w:rFonts w:ascii="宋体" w:eastAsia="宋体" w:hAnsi="宋体"/>
        </w:rPr>
        <w:t xml:space="preserve">"CAGR Calculator - Free Online Compound Annual Growth Rate Calculator" | </w:t>
      </w:r>
      <w:r w:rsidRPr="00A57D33">
        <w:rPr>
          <w:rFonts w:ascii="宋体" w:eastAsia="宋体" w:hAnsi="宋体"/>
        </w:rPr>
        <w:t>包含</w:t>
      </w:r>
      <w:r w:rsidRPr="00A57D33">
        <w:rPr>
          <w:rFonts w:ascii="宋体" w:eastAsia="宋体" w:hAnsi="宋体"/>
        </w:rPr>
        <w:t>"free"</w:t>
      </w:r>
      <w:r w:rsidRPr="00A57D33">
        <w:rPr>
          <w:rFonts w:ascii="宋体" w:eastAsia="宋体" w:hAnsi="宋体"/>
        </w:rPr>
        <w:t>、</w:t>
      </w:r>
      <w:r w:rsidRPr="00A57D33">
        <w:rPr>
          <w:rFonts w:ascii="宋体" w:eastAsia="宋体" w:hAnsi="宋体"/>
        </w:rPr>
        <w:t>"online"</w:t>
      </w:r>
      <w:r w:rsidRPr="00A57D33">
        <w:rPr>
          <w:rFonts w:ascii="宋体" w:eastAsia="宋体" w:hAnsi="宋体"/>
        </w:rPr>
        <w:t>高价值词</w:t>
      </w:r>
    </w:p>
    <w:p w14:paraId="1112A597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Meta Description</w:t>
      </w:r>
      <w:r w:rsidRPr="00A57D33">
        <w:rPr>
          <w:rFonts w:ascii="宋体" w:eastAsia="宋体" w:hAnsi="宋体"/>
        </w:rPr>
        <w:t>对比</w:t>
      </w:r>
      <w:r w:rsidRPr="00A57D33">
        <w:rPr>
          <w:rFonts w:ascii="宋体" w:eastAsia="宋体" w:hAnsi="宋体"/>
        </w:rPr>
        <w:t>:</w:t>
      </w:r>
    </w:p>
    <w:p w14:paraId="1367578B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竞品</w:t>
      </w:r>
      <w:r w:rsidRPr="00A57D33">
        <w:rPr>
          <w:rFonts w:ascii="宋体" w:eastAsia="宋体" w:hAnsi="宋体"/>
        </w:rPr>
        <w:t xml:space="preserve">: </w:t>
      </w:r>
      <w:r w:rsidRPr="00A57D33">
        <w:rPr>
          <w:rFonts w:ascii="宋体" w:eastAsia="宋体" w:hAnsi="宋体"/>
        </w:rPr>
        <w:t>简单功能描述</w:t>
      </w:r>
    </w:p>
    <w:p w14:paraId="7E96201F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我们</w:t>
      </w:r>
      <w:r w:rsidRPr="00A57D33">
        <w:rPr>
          <w:rFonts w:ascii="宋体" w:eastAsia="宋体" w:hAnsi="宋体"/>
        </w:rPr>
        <w:t xml:space="preserve">**: </w:t>
      </w:r>
      <w:r w:rsidRPr="00A57D33">
        <w:rPr>
          <w:rFonts w:ascii="宋体" w:eastAsia="宋体" w:hAnsi="宋体"/>
        </w:rPr>
        <w:t>强调</w:t>
      </w:r>
      <w:r w:rsidRPr="00A57D33">
        <w:rPr>
          <w:rFonts w:ascii="宋体" w:eastAsia="宋体" w:hAnsi="宋体"/>
        </w:rPr>
        <w:t>"4-parameter"</w:t>
      </w:r>
      <w:r w:rsidRPr="00A57D33">
        <w:rPr>
          <w:rFonts w:ascii="宋体" w:eastAsia="宋体" w:hAnsi="宋体"/>
        </w:rPr>
        <w:t>独特功能</w:t>
      </w:r>
      <w:r w:rsidRPr="00A57D33">
        <w:rPr>
          <w:rFonts w:ascii="宋体" w:eastAsia="宋体" w:hAnsi="宋体"/>
        </w:rPr>
        <w:t xml:space="preserve"> + </w:t>
      </w:r>
      <w:r w:rsidRPr="00A57D33">
        <w:rPr>
          <w:rFonts w:ascii="宋体" w:eastAsia="宋体" w:hAnsi="宋体"/>
        </w:rPr>
        <w:t>免费</w:t>
      </w:r>
      <w:r w:rsidRPr="00A57D33">
        <w:rPr>
          <w:rFonts w:ascii="宋体" w:eastAsia="宋体" w:hAnsi="宋体"/>
        </w:rPr>
        <w:t xml:space="preserve"> + </w:t>
      </w:r>
      <w:r w:rsidRPr="00A57D33">
        <w:rPr>
          <w:rFonts w:ascii="宋体" w:eastAsia="宋体" w:hAnsi="宋体"/>
        </w:rPr>
        <w:t>移动友好</w:t>
      </w:r>
    </w:p>
    <w:p w14:paraId="605B410B" w14:textId="77777777" w:rsidR="00BF556D" w:rsidRPr="00A57D33" w:rsidRDefault="00A57D33">
      <w:pPr>
        <w:pStyle w:val="4"/>
        <w:rPr>
          <w:rFonts w:ascii="宋体" w:eastAsia="宋体" w:hAnsi="宋体"/>
        </w:rPr>
      </w:pPr>
      <w:r w:rsidRPr="00A57D33">
        <w:rPr>
          <w:rFonts w:ascii="Segoe UI Emoji" w:eastAsia="宋体" w:hAnsi="Segoe UI Emoji" w:cs="Segoe UI Emoji"/>
        </w:rPr>
        <w:t>📄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输出文档</w:t>
      </w:r>
    </w:p>
    <w:p w14:paraId="27DB1F89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将分析结果整理成文档保存</w:t>
      </w:r>
      <w:r w:rsidRPr="00A57D33">
        <w:rPr>
          <w:rFonts w:ascii="宋体" w:eastAsia="宋体" w:hAnsi="宋体"/>
          <w:lang w:eastAsia="zh-CN"/>
        </w:rPr>
        <w:t>:</w:t>
      </w:r>
    </w:p>
    <w:p w14:paraId="1C558AC3" w14:textId="77777777" w:rsidR="00BF556D" w:rsidRPr="00A57D33" w:rsidRDefault="00A57D33">
      <w:pPr>
        <w:pStyle w:val="af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docs/</w:t>
      </w:r>
      <w:r w:rsidRPr="00A57D33">
        <w:rPr>
          <w:rFonts w:ascii="宋体" w:eastAsia="宋体" w:hAnsi="宋体"/>
        </w:rPr>
        <w:br/>
        <w:t xml:space="preserve">├── competitor-analysis.md        # </w:t>
      </w:r>
      <w:proofErr w:type="spellStart"/>
      <w:r w:rsidRPr="00A57D33">
        <w:rPr>
          <w:rFonts w:ascii="宋体" w:eastAsia="宋体" w:hAnsi="宋体"/>
        </w:rPr>
        <w:t>详细竞品分析</w:t>
      </w:r>
      <w:proofErr w:type="spellEnd"/>
      <w:r w:rsidRPr="00A57D33">
        <w:rPr>
          <w:rFonts w:ascii="宋体" w:eastAsia="宋体" w:hAnsi="宋体"/>
        </w:rPr>
        <w:br/>
        <w:t>├── current-status-an</w:t>
      </w:r>
      <w:r w:rsidRPr="00A57D33">
        <w:rPr>
          <w:rFonts w:ascii="宋体" w:eastAsia="宋体" w:hAnsi="宋体"/>
        </w:rPr>
        <w:t xml:space="preserve">alysis.md    # </w:t>
      </w:r>
      <w:r w:rsidRPr="00A57D33">
        <w:rPr>
          <w:rFonts w:ascii="宋体" w:eastAsia="宋体" w:hAnsi="宋体"/>
        </w:rPr>
        <w:t>现状分析</w:t>
      </w:r>
      <w:r w:rsidRPr="00A57D33">
        <w:rPr>
          <w:rFonts w:ascii="宋体" w:eastAsia="宋体" w:hAnsi="宋体"/>
        </w:rPr>
        <w:br/>
        <w:t xml:space="preserve">└── KEYWORD_ANALYSIS.md           # </w:t>
      </w:r>
      <w:r w:rsidRPr="00A57D33">
        <w:rPr>
          <w:rFonts w:ascii="宋体" w:eastAsia="宋体" w:hAnsi="宋体"/>
        </w:rPr>
        <w:t>关键词分析</w:t>
      </w:r>
    </w:p>
    <w:p w14:paraId="18B912F7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lastRenderedPageBreak/>
        <w:t>---</w:t>
      </w:r>
    </w:p>
    <w:p w14:paraId="0F194315" w14:textId="77777777" w:rsidR="00BF556D" w:rsidRPr="00A57D33" w:rsidRDefault="00A57D33">
      <w:pPr>
        <w:pStyle w:val="31"/>
        <w:rPr>
          <w:rFonts w:ascii="宋体" w:eastAsia="宋体" w:hAnsi="宋体"/>
        </w:rPr>
      </w:pPr>
      <w:r w:rsidRPr="00A57D33">
        <w:rPr>
          <w:rFonts w:ascii="宋体" w:eastAsia="宋体" w:hAnsi="宋体"/>
        </w:rPr>
        <w:t>步骤</w:t>
      </w:r>
      <w:r w:rsidRPr="00A57D33">
        <w:rPr>
          <w:rFonts w:ascii="宋体" w:eastAsia="宋体" w:hAnsi="宋体"/>
        </w:rPr>
        <w:t xml:space="preserve">4: </w:t>
      </w:r>
      <w:r w:rsidRPr="00A57D33">
        <w:rPr>
          <w:rFonts w:ascii="宋体" w:eastAsia="宋体" w:hAnsi="宋体"/>
        </w:rPr>
        <w:t>产品需求文档</w:t>
      </w:r>
      <w:r w:rsidRPr="00A57D33">
        <w:rPr>
          <w:rFonts w:ascii="宋体" w:eastAsia="宋体" w:hAnsi="宋体"/>
        </w:rPr>
        <w:t xml:space="preserve"> (PRD)</w:t>
      </w:r>
    </w:p>
    <w:p w14:paraId="572F3CB1" w14:textId="77777777" w:rsidR="00BF556D" w:rsidRPr="00A57D33" w:rsidRDefault="00A57D33">
      <w:pPr>
        <w:pStyle w:val="4"/>
        <w:rPr>
          <w:rFonts w:ascii="宋体" w:eastAsia="宋体" w:hAnsi="宋体"/>
          <w:lang w:eastAsia="zh-CN"/>
        </w:rPr>
      </w:pPr>
      <w:r w:rsidRPr="00A57D33">
        <w:rPr>
          <w:rFonts w:ascii="Segoe UI Emoji" w:eastAsia="宋体" w:hAnsi="Segoe UI Emoji" w:cs="Segoe UI Emoji"/>
          <w:lang w:eastAsia="zh-CN"/>
        </w:rPr>
        <w:t>🎯</w:t>
      </w:r>
      <w:r w:rsidRPr="00A57D33">
        <w:rPr>
          <w:rFonts w:ascii="宋体" w:eastAsia="宋体" w:hAnsi="宋体"/>
          <w:lang w:eastAsia="zh-CN"/>
        </w:rPr>
        <w:t xml:space="preserve"> </w:t>
      </w:r>
      <w:r w:rsidRPr="00A57D33">
        <w:rPr>
          <w:rFonts w:ascii="宋体" w:eastAsia="宋体" w:hAnsi="宋体"/>
          <w:lang w:eastAsia="zh-CN"/>
        </w:rPr>
        <w:t>目标</w:t>
      </w:r>
    </w:p>
    <w:p w14:paraId="4A3837C1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基于</w:t>
      </w:r>
      <w:proofErr w:type="gramStart"/>
      <w:r w:rsidRPr="00A57D33">
        <w:rPr>
          <w:rFonts w:ascii="宋体" w:eastAsia="宋体" w:hAnsi="宋体"/>
          <w:lang w:eastAsia="zh-CN"/>
        </w:rPr>
        <w:t>竞品分析</w:t>
      </w:r>
      <w:proofErr w:type="gramEnd"/>
      <w:r w:rsidRPr="00A57D33">
        <w:rPr>
          <w:rFonts w:ascii="宋体" w:eastAsia="宋体" w:hAnsi="宋体"/>
          <w:lang w:eastAsia="zh-CN"/>
        </w:rPr>
        <w:t>和创新点</w:t>
      </w:r>
      <w:r w:rsidRPr="00A57D33">
        <w:rPr>
          <w:rFonts w:ascii="宋体" w:eastAsia="宋体" w:hAnsi="宋体"/>
          <w:lang w:eastAsia="zh-CN"/>
        </w:rPr>
        <w:t>,</w:t>
      </w:r>
      <w:r w:rsidRPr="00A57D33">
        <w:rPr>
          <w:rFonts w:ascii="宋体" w:eastAsia="宋体" w:hAnsi="宋体"/>
          <w:lang w:eastAsia="zh-CN"/>
        </w:rPr>
        <w:t>编写完整的产品需求文档</w:t>
      </w:r>
      <w:r w:rsidRPr="00A57D33">
        <w:rPr>
          <w:rFonts w:ascii="宋体" w:eastAsia="宋体" w:hAnsi="宋体"/>
          <w:lang w:eastAsia="zh-CN"/>
        </w:rPr>
        <w:t>,</w:t>
      </w:r>
      <w:r w:rsidRPr="00A57D33">
        <w:rPr>
          <w:rFonts w:ascii="宋体" w:eastAsia="宋体" w:hAnsi="宋体"/>
          <w:lang w:eastAsia="zh-CN"/>
        </w:rPr>
        <w:t>作为开发的蓝图。</w:t>
      </w:r>
    </w:p>
    <w:p w14:paraId="69BFBEB4" w14:textId="77777777" w:rsidR="00BF556D" w:rsidRPr="00A57D33" w:rsidRDefault="00A57D33">
      <w:pPr>
        <w:pStyle w:val="4"/>
        <w:rPr>
          <w:rFonts w:ascii="宋体" w:eastAsia="宋体" w:hAnsi="宋体"/>
          <w:lang w:eastAsia="zh-CN"/>
        </w:rPr>
      </w:pPr>
      <w:r w:rsidRPr="00A57D33">
        <w:rPr>
          <w:rFonts w:ascii="Segoe UI Emoji" w:eastAsia="宋体" w:hAnsi="Segoe UI Emoji" w:cs="Segoe UI Emoji"/>
          <w:lang w:eastAsia="zh-CN"/>
        </w:rPr>
        <w:t>📋</w:t>
      </w:r>
      <w:r w:rsidRPr="00A57D33">
        <w:rPr>
          <w:rFonts w:ascii="宋体" w:eastAsia="宋体" w:hAnsi="宋体"/>
          <w:lang w:eastAsia="zh-CN"/>
        </w:rPr>
        <w:t xml:space="preserve"> PRD</w:t>
      </w:r>
      <w:r w:rsidRPr="00A57D33">
        <w:rPr>
          <w:rFonts w:ascii="宋体" w:eastAsia="宋体" w:hAnsi="宋体"/>
          <w:lang w:eastAsia="zh-CN"/>
        </w:rPr>
        <w:t>核心内容</w:t>
      </w:r>
    </w:p>
    <w:p w14:paraId="7C03E630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 xml:space="preserve">1. </w:t>
      </w:r>
      <w:r w:rsidRPr="00A57D33">
        <w:rPr>
          <w:rFonts w:ascii="宋体" w:eastAsia="宋体" w:hAnsi="宋体"/>
          <w:lang w:eastAsia="zh-CN"/>
        </w:rPr>
        <w:t>产品定位</w:t>
      </w:r>
    </w:p>
    <w:p w14:paraId="3CA2C7BC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proofErr w:type="spellStart"/>
      <w:r w:rsidRPr="00A57D33">
        <w:rPr>
          <w:rFonts w:ascii="宋体" w:eastAsia="宋体" w:hAnsi="宋体"/>
        </w:rPr>
        <w:t>目标用户</w:t>
      </w:r>
      <w:proofErr w:type="spellEnd"/>
    </w:p>
    <w:p w14:paraId="4BD53A5B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核心价值主张</w:t>
      </w:r>
    </w:p>
    <w:p w14:paraId="4E2CA4B4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差异化优势</w:t>
      </w:r>
    </w:p>
    <w:p w14:paraId="21B75998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2. </w:t>
      </w:r>
      <w:r w:rsidRPr="00A57D33">
        <w:rPr>
          <w:rFonts w:ascii="宋体" w:eastAsia="宋体" w:hAnsi="宋体"/>
        </w:rPr>
        <w:t>功能需求</w:t>
      </w:r>
    </w:p>
    <w:p w14:paraId="11F4EBA5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核心功能清单</w:t>
      </w:r>
    </w:p>
    <w:p w14:paraId="7C00E118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优先级划分</w:t>
      </w:r>
      <w:r w:rsidRPr="00A57D33">
        <w:rPr>
          <w:rFonts w:ascii="宋体" w:eastAsia="宋体" w:hAnsi="宋体"/>
        </w:rPr>
        <w:t>(P0/P1/P2)</w:t>
      </w:r>
    </w:p>
    <w:p w14:paraId="48C852D9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功能详细说明</w:t>
      </w:r>
    </w:p>
    <w:p w14:paraId="481F35DC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3. </w:t>
      </w:r>
      <w:r w:rsidRPr="00A57D33">
        <w:rPr>
          <w:rFonts w:ascii="宋体" w:eastAsia="宋体" w:hAnsi="宋体"/>
        </w:rPr>
        <w:t>技术选型</w:t>
      </w:r>
    </w:p>
    <w:p w14:paraId="70620964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前端框架</w:t>
      </w:r>
    </w:p>
    <w:p w14:paraId="7C0F44AD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部署方案</w:t>
      </w:r>
    </w:p>
    <w:p w14:paraId="70CA8AB8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第三方服务</w:t>
      </w:r>
    </w:p>
    <w:p w14:paraId="2538A803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4. UI/UX</w:t>
      </w:r>
      <w:r w:rsidRPr="00A57D33">
        <w:rPr>
          <w:rFonts w:ascii="宋体" w:eastAsia="宋体" w:hAnsi="宋体"/>
        </w:rPr>
        <w:t>设计</w:t>
      </w:r>
    </w:p>
    <w:p w14:paraId="0992359D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设计规范</w:t>
      </w:r>
    </w:p>
    <w:p w14:paraId="491F7631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响应式要求</w:t>
      </w:r>
    </w:p>
    <w:p w14:paraId="57060B71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无障碍要求</w:t>
      </w:r>
    </w:p>
    <w:p w14:paraId="1DF1DF7F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5. </w:t>
      </w:r>
      <w:r w:rsidRPr="00A57D33">
        <w:rPr>
          <w:rFonts w:ascii="宋体" w:eastAsia="宋体" w:hAnsi="宋体"/>
        </w:rPr>
        <w:t>SEO</w:t>
      </w:r>
      <w:r w:rsidRPr="00A57D33">
        <w:rPr>
          <w:rFonts w:ascii="宋体" w:eastAsia="宋体" w:hAnsi="宋体"/>
        </w:rPr>
        <w:t>策略</w:t>
      </w:r>
    </w:p>
    <w:p w14:paraId="6317BEC3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主关键词</w:t>
      </w:r>
    </w:p>
    <w:p w14:paraId="20FE1E73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长尾词列表</w:t>
      </w:r>
    </w:p>
    <w:p w14:paraId="4FE2F2ED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内容结构</w:t>
      </w:r>
    </w:p>
    <w:p w14:paraId="508E3D12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6. </w:t>
      </w:r>
      <w:r w:rsidRPr="00A57D33">
        <w:rPr>
          <w:rFonts w:ascii="宋体" w:eastAsia="宋体" w:hAnsi="宋体"/>
        </w:rPr>
        <w:t>国际化策略</w:t>
      </w:r>
    </w:p>
    <w:p w14:paraId="7BC9C69C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语言支持</w:t>
      </w:r>
    </w:p>
    <w:p w14:paraId="06D53E2B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分阶段实施</w:t>
      </w:r>
    </w:p>
    <w:p w14:paraId="3DBEB5E3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7. </w:t>
      </w:r>
      <w:r w:rsidRPr="00A57D33">
        <w:rPr>
          <w:rFonts w:ascii="宋体" w:eastAsia="宋体" w:hAnsi="宋体"/>
        </w:rPr>
        <w:t>变现策略</w:t>
      </w:r>
    </w:p>
    <w:p w14:paraId="58549D21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lastRenderedPageBreak/>
        <w:t>Google AdSense</w:t>
      </w:r>
    </w:p>
    <w:p w14:paraId="411CE8C2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广告位设计</w:t>
      </w:r>
    </w:p>
    <w:p w14:paraId="0D1A384A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8. </w:t>
      </w:r>
      <w:r w:rsidRPr="00A57D33">
        <w:rPr>
          <w:rFonts w:ascii="宋体" w:eastAsia="宋体" w:hAnsi="宋体"/>
        </w:rPr>
        <w:t>开发路线图</w:t>
      </w:r>
    </w:p>
    <w:p w14:paraId="41EE323E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分阶段目标</w:t>
      </w:r>
    </w:p>
    <w:p w14:paraId="6A0A59AD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时间估算</w:t>
      </w:r>
    </w:p>
    <w:p w14:paraId="2A1F23EE" w14:textId="77777777" w:rsidR="00BF556D" w:rsidRPr="00A57D33" w:rsidRDefault="00A57D33">
      <w:pPr>
        <w:pStyle w:val="4"/>
        <w:rPr>
          <w:rFonts w:ascii="宋体" w:eastAsia="宋体" w:hAnsi="宋体"/>
        </w:rPr>
      </w:pPr>
      <w:r w:rsidRPr="00A57D33">
        <w:rPr>
          <w:rFonts w:ascii="Segoe UI Emoji" w:eastAsia="宋体" w:hAnsi="Segoe UI Emoji" w:cs="Segoe UI Emoji"/>
        </w:rPr>
        <w:t>📄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案例</w:t>
      </w:r>
      <w:r w:rsidRPr="00A57D33">
        <w:rPr>
          <w:rFonts w:ascii="宋体" w:eastAsia="宋体" w:hAnsi="宋体"/>
        </w:rPr>
        <w:t>: CAGR Calculator PRD</w:t>
      </w:r>
    </w:p>
    <w:p w14:paraId="07B23263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完整</w:t>
      </w:r>
      <w:r w:rsidRPr="00A57D33">
        <w:rPr>
          <w:rFonts w:ascii="宋体" w:eastAsia="宋体" w:hAnsi="宋体"/>
        </w:rPr>
        <w:t>PRD</w:t>
      </w:r>
      <w:r w:rsidRPr="00A57D33">
        <w:rPr>
          <w:rFonts w:ascii="宋体" w:eastAsia="宋体" w:hAnsi="宋体"/>
        </w:rPr>
        <w:t>保存在</w:t>
      </w:r>
      <w:r w:rsidRPr="00A57D33">
        <w:rPr>
          <w:rFonts w:ascii="宋体" w:eastAsia="宋体" w:hAnsi="宋体"/>
        </w:rPr>
        <w:t>: prd.md</w:t>
      </w:r>
    </w:p>
    <w:p w14:paraId="5A43BA08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PRD</w:t>
      </w:r>
      <w:r w:rsidRPr="00A57D33">
        <w:rPr>
          <w:rFonts w:ascii="宋体" w:eastAsia="宋体" w:hAnsi="宋体"/>
          <w:lang w:eastAsia="zh-CN"/>
        </w:rPr>
        <w:t>亮点摘录</w:t>
      </w:r>
      <w:r w:rsidRPr="00A57D33">
        <w:rPr>
          <w:rFonts w:ascii="宋体" w:eastAsia="宋体" w:hAnsi="宋体"/>
          <w:lang w:eastAsia="zh-CN"/>
        </w:rPr>
        <w:t>:</w:t>
      </w:r>
    </w:p>
    <w:p w14:paraId="7344BC57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产品核心价值</w:t>
      </w:r>
      <w:r w:rsidRPr="00A57D33">
        <w:rPr>
          <w:rFonts w:ascii="宋体" w:eastAsia="宋体" w:hAnsi="宋体"/>
          <w:lang w:eastAsia="zh-CN"/>
        </w:rPr>
        <w:t>:</w:t>
      </w:r>
    </w:p>
    <w:p w14:paraId="2EFA43FA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&gt; "</w:t>
      </w:r>
      <w:r w:rsidRPr="00A57D33">
        <w:rPr>
          <w:rFonts w:ascii="宋体" w:eastAsia="宋体" w:hAnsi="宋体"/>
          <w:lang w:eastAsia="zh-CN"/>
        </w:rPr>
        <w:t>全球首</w:t>
      </w:r>
      <w:proofErr w:type="gramStart"/>
      <w:r w:rsidRPr="00A57D33">
        <w:rPr>
          <w:rFonts w:ascii="宋体" w:eastAsia="宋体" w:hAnsi="宋体"/>
          <w:lang w:eastAsia="zh-CN"/>
        </w:rPr>
        <w:t>款支持</w:t>
      </w:r>
      <w:proofErr w:type="gramEnd"/>
      <w:r w:rsidRPr="00A57D33">
        <w:rPr>
          <w:rFonts w:ascii="宋体" w:eastAsia="宋体" w:hAnsi="宋体"/>
          <w:lang w:eastAsia="zh-CN"/>
        </w:rPr>
        <w:t>任意</w:t>
      </w:r>
      <w:r w:rsidRPr="00A57D33">
        <w:rPr>
          <w:rFonts w:ascii="宋体" w:eastAsia="宋体" w:hAnsi="宋体"/>
          <w:lang w:eastAsia="zh-CN"/>
        </w:rPr>
        <w:t>3</w:t>
      </w:r>
      <w:r w:rsidRPr="00A57D33">
        <w:rPr>
          <w:rFonts w:ascii="宋体" w:eastAsia="宋体" w:hAnsi="宋体"/>
          <w:lang w:eastAsia="zh-CN"/>
        </w:rPr>
        <w:t>参数输入、自动计算第</w:t>
      </w:r>
      <w:r w:rsidRPr="00A57D33">
        <w:rPr>
          <w:rFonts w:ascii="宋体" w:eastAsia="宋体" w:hAnsi="宋体"/>
          <w:lang w:eastAsia="zh-CN"/>
        </w:rPr>
        <w:t>4</w:t>
      </w:r>
      <w:r w:rsidRPr="00A57D33">
        <w:rPr>
          <w:rFonts w:ascii="宋体" w:eastAsia="宋体" w:hAnsi="宋体"/>
          <w:lang w:eastAsia="zh-CN"/>
        </w:rPr>
        <w:t>参数的智能</w:t>
      </w:r>
      <w:r w:rsidRPr="00A57D33">
        <w:rPr>
          <w:rFonts w:ascii="宋体" w:eastAsia="宋体" w:hAnsi="宋体"/>
          <w:lang w:eastAsia="zh-CN"/>
        </w:rPr>
        <w:t>CAGR</w:t>
      </w:r>
      <w:r w:rsidRPr="00A57D33">
        <w:rPr>
          <w:rFonts w:ascii="宋体" w:eastAsia="宋体" w:hAnsi="宋体"/>
          <w:lang w:eastAsia="zh-CN"/>
        </w:rPr>
        <w:t>计算器</w:t>
      </w:r>
      <w:r w:rsidRPr="00A57D33">
        <w:rPr>
          <w:rFonts w:ascii="宋体" w:eastAsia="宋体" w:hAnsi="宋体"/>
          <w:lang w:eastAsia="zh-CN"/>
        </w:rPr>
        <w:t>"</w:t>
      </w:r>
    </w:p>
    <w:p w14:paraId="520E96BA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竞争优势</w:t>
      </w:r>
      <w:r w:rsidRPr="00A57D33">
        <w:rPr>
          <w:rFonts w:ascii="宋体" w:eastAsia="宋体" w:hAnsi="宋体"/>
          <w:lang w:eastAsia="zh-CN"/>
        </w:rPr>
        <w:t>:</w:t>
      </w:r>
    </w:p>
    <w:p w14:paraId="14B92D4C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功能</w:t>
      </w:r>
      <w:r w:rsidRPr="00A57D33">
        <w:rPr>
          <w:rFonts w:ascii="宋体" w:eastAsia="宋体" w:hAnsi="宋体"/>
          <w:lang w:eastAsia="zh-CN"/>
        </w:rPr>
        <w:t xml:space="preserve"> | </w:t>
      </w:r>
      <w:proofErr w:type="gramStart"/>
      <w:r w:rsidRPr="00A57D33">
        <w:rPr>
          <w:rFonts w:ascii="宋体" w:eastAsia="宋体" w:hAnsi="宋体"/>
          <w:lang w:eastAsia="zh-CN"/>
        </w:rPr>
        <w:t>竞品</w:t>
      </w:r>
      <w:proofErr w:type="gramEnd"/>
      <w:r w:rsidRPr="00A57D33">
        <w:rPr>
          <w:rFonts w:ascii="宋体" w:eastAsia="宋体" w:hAnsi="宋体"/>
          <w:lang w:eastAsia="zh-CN"/>
        </w:rPr>
        <w:t xml:space="preserve"> | </w:t>
      </w:r>
      <w:r w:rsidRPr="00A57D33">
        <w:rPr>
          <w:rFonts w:ascii="宋体" w:eastAsia="宋体" w:hAnsi="宋体"/>
          <w:lang w:eastAsia="zh-CN"/>
        </w:rPr>
        <w:t>我们</w:t>
      </w:r>
    </w:p>
    <w:p w14:paraId="1F0B7A47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计算</w:t>
      </w:r>
      <w:r w:rsidRPr="00A57D33">
        <w:rPr>
          <w:rFonts w:ascii="宋体" w:eastAsia="宋体" w:hAnsi="宋体"/>
          <w:lang w:eastAsia="zh-CN"/>
        </w:rPr>
        <w:t>CAGR</w:t>
      </w:r>
      <w:r w:rsidRPr="00A57D33">
        <w:rPr>
          <w:rFonts w:ascii="宋体" w:eastAsia="宋体" w:hAnsi="宋体"/>
          <w:lang w:eastAsia="zh-CN"/>
        </w:rPr>
        <w:t>率</w:t>
      </w:r>
      <w:r w:rsidRPr="00A57D33">
        <w:rPr>
          <w:rFonts w:ascii="宋体" w:eastAsia="宋体" w:hAnsi="宋体"/>
          <w:lang w:eastAsia="zh-CN"/>
        </w:rPr>
        <w:t xml:space="preserve"> | </w:t>
      </w:r>
      <w:r w:rsidRPr="00A57D33">
        <w:rPr>
          <w:rFonts w:ascii="Segoe UI Emoji" w:eastAsia="宋体" w:hAnsi="Segoe UI Emoji" w:cs="Segoe UI Emoji"/>
          <w:lang w:eastAsia="zh-CN"/>
        </w:rPr>
        <w:t>✅</w:t>
      </w:r>
      <w:r w:rsidRPr="00A57D33">
        <w:rPr>
          <w:rFonts w:ascii="宋体" w:eastAsia="宋体" w:hAnsi="宋体"/>
          <w:lang w:eastAsia="zh-CN"/>
        </w:rPr>
        <w:t xml:space="preserve"> | </w:t>
      </w:r>
      <w:r w:rsidRPr="00A57D33">
        <w:rPr>
          <w:rFonts w:ascii="Segoe UI Emoji" w:eastAsia="宋体" w:hAnsi="Segoe UI Emoji" w:cs="Segoe UI Emoji"/>
          <w:lang w:eastAsia="zh-CN"/>
        </w:rPr>
        <w:t>✅</w:t>
      </w:r>
    </w:p>
    <w:p w14:paraId="165EBC14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计算未来价值</w:t>
      </w:r>
      <w:r w:rsidRPr="00A57D33">
        <w:rPr>
          <w:rFonts w:ascii="宋体" w:eastAsia="宋体" w:hAnsi="宋体"/>
          <w:lang w:eastAsia="zh-CN"/>
        </w:rPr>
        <w:t xml:space="preserve"> | </w:t>
      </w:r>
      <w:r w:rsidRPr="00A57D33">
        <w:rPr>
          <w:rFonts w:ascii="Segoe UI Emoji" w:eastAsia="宋体" w:hAnsi="Segoe UI Emoji" w:cs="Segoe UI Emoji"/>
          <w:lang w:eastAsia="zh-CN"/>
        </w:rPr>
        <w:t>✅</w:t>
      </w:r>
      <w:r w:rsidRPr="00A57D33">
        <w:rPr>
          <w:rFonts w:ascii="宋体" w:eastAsia="宋体" w:hAnsi="宋体"/>
          <w:lang w:eastAsia="zh-CN"/>
        </w:rPr>
        <w:t xml:space="preserve"> | </w:t>
      </w:r>
      <w:r w:rsidRPr="00A57D33">
        <w:rPr>
          <w:rFonts w:ascii="Segoe UI Emoji" w:eastAsia="宋体" w:hAnsi="Segoe UI Emoji" w:cs="Segoe UI Emoji"/>
          <w:lang w:eastAsia="zh-CN"/>
        </w:rPr>
        <w:t>✅</w:t>
      </w:r>
    </w:p>
    <w:p w14:paraId="4B620D47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计算初始投资</w:t>
      </w:r>
      <w:r w:rsidRPr="00A57D33">
        <w:rPr>
          <w:rFonts w:ascii="宋体" w:eastAsia="宋体" w:hAnsi="宋体"/>
          <w:lang w:eastAsia="zh-CN"/>
        </w:rPr>
        <w:t xml:space="preserve"> | </w:t>
      </w:r>
      <w:r w:rsidRPr="00A57D33">
        <w:rPr>
          <w:rFonts w:ascii="Segoe UI Emoji" w:eastAsia="宋体" w:hAnsi="Segoe UI Emoji" w:cs="Segoe UI Emoji"/>
          <w:lang w:eastAsia="zh-CN"/>
        </w:rPr>
        <w:t>❌</w:t>
      </w:r>
      <w:r w:rsidRPr="00A57D33">
        <w:rPr>
          <w:rFonts w:ascii="宋体" w:eastAsia="宋体" w:hAnsi="宋体"/>
          <w:lang w:eastAsia="zh-CN"/>
        </w:rPr>
        <w:t xml:space="preserve"> | </w:t>
      </w:r>
      <w:r w:rsidRPr="00A57D33">
        <w:rPr>
          <w:rFonts w:ascii="Segoe UI Emoji" w:eastAsia="宋体" w:hAnsi="Segoe UI Emoji" w:cs="Segoe UI Emoji"/>
          <w:lang w:eastAsia="zh-CN"/>
        </w:rPr>
        <w:t>✅</w:t>
      </w:r>
      <w:r w:rsidRPr="00A57D33">
        <w:rPr>
          <w:rFonts w:ascii="Segoe UI Emoji" w:eastAsia="宋体" w:hAnsi="Segoe UI Emoji" w:cs="Segoe UI Emoji"/>
          <w:lang w:eastAsia="zh-CN"/>
        </w:rPr>
        <w:t>⭐</w:t>
      </w:r>
    </w:p>
    <w:p w14:paraId="0BA4379C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计</w:t>
      </w:r>
      <w:r w:rsidRPr="00A57D33">
        <w:rPr>
          <w:rFonts w:ascii="宋体" w:eastAsia="宋体" w:hAnsi="宋体"/>
          <w:lang w:eastAsia="zh-CN"/>
        </w:rPr>
        <w:t>算所需时间</w:t>
      </w:r>
      <w:r w:rsidRPr="00A57D33">
        <w:rPr>
          <w:rFonts w:ascii="宋体" w:eastAsia="宋体" w:hAnsi="宋体"/>
          <w:lang w:eastAsia="zh-CN"/>
        </w:rPr>
        <w:t xml:space="preserve"> | </w:t>
      </w:r>
      <w:r w:rsidRPr="00A57D33">
        <w:rPr>
          <w:rFonts w:ascii="Segoe UI Emoji" w:eastAsia="宋体" w:hAnsi="Segoe UI Emoji" w:cs="Segoe UI Emoji"/>
          <w:lang w:eastAsia="zh-CN"/>
        </w:rPr>
        <w:t>❌</w:t>
      </w:r>
      <w:r w:rsidRPr="00A57D33">
        <w:rPr>
          <w:rFonts w:ascii="宋体" w:eastAsia="宋体" w:hAnsi="宋体"/>
          <w:lang w:eastAsia="zh-CN"/>
        </w:rPr>
        <w:t xml:space="preserve"> | </w:t>
      </w:r>
      <w:r w:rsidRPr="00A57D33">
        <w:rPr>
          <w:rFonts w:ascii="Segoe UI Emoji" w:eastAsia="宋体" w:hAnsi="Segoe UI Emoji" w:cs="Segoe UI Emoji"/>
          <w:lang w:eastAsia="zh-CN"/>
        </w:rPr>
        <w:t>✅</w:t>
      </w:r>
      <w:r w:rsidRPr="00A57D33">
        <w:rPr>
          <w:rFonts w:ascii="Segoe UI Emoji" w:eastAsia="宋体" w:hAnsi="Segoe UI Emoji" w:cs="Segoe UI Emoji"/>
          <w:lang w:eastAsia="zh-CN"/>
        </w:rPr>
        <w:t>⭐</w:t>
      </w:r>
    </w:p>
    <w:p w14:paraId="35F614D8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单页面完成所有计算</w:t>
      </w:r>
      <w:r w:rsidRPr="00A57D33">
        <w:rPr>
          <w:rFonts w:ascii="宋体" w:eastAsia="宋体" w:hAnsi="宋体"/>
          <w:lang w:eastAsia="zh-CN"/>
        </w:rPr>
        <w:t xml:space="preserve"> | </w:t>
      </w:r>
      <w:r w:rsidRPr="00A57D33">
        <w:rPr>
          <w:rFonts w:ascii="Segoe UI Emoji" w:eastAsia="宋体" w:hAnsi="Segoe UI Emoji" w:cs="Segoe UI Emoji"/>
          <w:lang w:eastAsia="zh-CN"/>
        </w:rPr>
        <w:t>❌</w:t>
      </w:r>
      <w:r w:rsidRPr="00A57D33">
        <w:rPr>
          <w:rFonts w:ascii="宋体" w:eastAsia="宋体" w:hAnsi="宋体"/>
          <w:lang w:eastAsia="zh-CN"/>
        </w:rPr>
        <w:t xml:space="preserve"> | </w:t>
      </w:r>
      <w:r w:rsidRPr="00A57D33">
        <w:rPr>
          <w:rFonts w:ascii="Segoe UI Emoji" w:eastAsia="宋体" w:hAnsi="Segoe UI Emoji" w:cs="Segoe UI Emoji"/>
          <w:lang w:eastAsia="zh-CN"/>
        </w:rPr>
        <w:t>✅</w:t>
      </w:r>
      <w:r w:rsidRPr="00A57D33">
        <w:rPr>
          <w:rFonts w:ascii="Segoe UI Emoji" w:eastAsia="宋体" w:hAnsi="Segoe UI Emoji" w:cs="Segoe UI Emoji"/>
          <w:lang w:eastAsia="zh-CN"/>
        </w:rPr>
        <w:t>⭐</w:t>
      </w:r>
    </w:p>
    <w:p w14:paraId="3C8A6CA6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URL</w:t>
      </w:r>
      <w:r w:rsidRPr="00A57D33">
        <w:rPr>
          <w:rFonts w:ascii="宋体" w:eastAsia="宋体" w:hAnsi="宋体"/>
          <w:lang w:eastAsia="zh-CN"/>
        </w:rPr>
        <w:t>分享功能</w:t>
      </w:r>
      <w:r w:rsidRPr="00A57D33">
        <w:rPr>
          <w:rFonts w:ascii="宋体" w:eastAsia="宋体" w:hAnsi="宋体"/>
          <w:lang w:eastAsia="zh-CN"/>
        </w:rPr>
        <w:t xml:space="preserve"> | </w:t>
      </w:r>
      <w:r w:rsidRPr="00A57D33">
        <w:rPr>
          <w:rFonts w:ascii="Segoe UI Emoji" w:eastAsia="宋体" w:hAnsi="Segoe UI Emoji" w:cs="Segoe UI Emoji"/>
          <w:lang w:eastAsia="zh-CN"/>
        </w:rPr>
        <w:t>❌</w:t>
      </w:r>
      <w:r w:rsidRPr="00A57D33">
        <w:rPr>
          <w:rFonts w:ascii="宋体" w:eastAsia="宋体" w:hAnsi="宋体"/>
          <w:lang w:eastAsia="zh-CN"/>
        </w:rPr>
        <w:t xml:space="preserve"> | </w:t>
      </w:r>
      <w:r w:rsidRPr="00A57D33">
        <w:rPr>
          <w:rFonts w:ascii="Segoe UI Emoji" w:eastAsia="宋体" w:hAnsi="Segoe UI Emoji" w:cs="Segoe UI Emoji"/>
          <w:lang w:eastAsia="zh-CN"/>
        </w:rPr>
        <w:t>✅</w:t>
      </w:r>
      <w:r w:rsidRPr="00A57D33">
        <w:rPr>
          <w:rFonts w:ascii="Segoe UI Emoji" w:eastAsia="宋体" w:hAnsi="Segoe UI Emoji" w:cs="Segoe UI Emoji"/>
          <w:lang w:eastAsia="zh-CN"/>
        </w:rPr>
        <w:t>⭐</w:t>
      </w:r>
    </w:p>
    <w:p w14:paraId="2576EF67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多语言支持</w:t>
      </w:r>
      <w:r w:rsidRPr="00A57D33">
        <w:rPr>
          <w:rFonts w:ascii="宋体" w:eastAsia="宋体" w:hAnsi="宋体"/>
          <w:lang w:eastAsia="zh-CN"/>
        </w:rPr>
        <w:t>(9</w:t>
      </w:r>
      <w:r w:rsidRPr="00A57D33">
        <w:rPr>
          <w:rFonts w:ascii="宋体" w:eastAsia="宋体" w:hAnsi="宋体"/>
          <w:lang w:eastAsia="zh-CN"/>
        </w:rPr>
        <w:t>种</w:t>
      </w:r>
      <w:r w:rsidRPr="00A57D33">
        <w:rPr>
          <w:rFonts w:ascii="宋体" w:eastAsia="宋体" w:hAnsi="宋体"/>
          <w:lang w:eastAsia="zh-CN"/>
        </w:rPr>
        <w:t xml:space="preserve">) | </w:t>
      </w:r>
      <w:r w:rsidRPr="00A57D33">
        <w:rPr>
          <w:rFonts w:ascii="Segoe UI Emoji" w:eastAsia="宋体" w:hAnsi="Segoe UI Emoji" w:cs="Segoe UI Emoji"/>
          <w:lang w:eastAsia="zh-CN"/>
        </w:rPr>
        <w:t>❌</w:t>
      </w:r>
      <w:r w:rsidRPr="00A57D33">
        <w:rPr>
          <w:rFonts w:ascii="宋体" w:eastAsia="宋体" w:hAnsi="宋体"/>
          <w:lang w:eastAsia="zh-CN"/>
        </w:rPr>
        <w:t xml:space="preserve"> | </w:t>
      </w:r>
      <w:r w:rsidRPr="00A57D33">
        <w:rPr>
          <w:rFonts w:ascii="Segoe UI Emoji" w:eastAsia="宋体" w:hAnsi="Segoe UI Emoji" w:cs="Segoe UI Emoji"/>
          <w:lang w:eastAsia="zh-CN"/>
        </w:rPr>
        <w:t>✅</w:t>
      </w:r>
      <w:r w:rsidRPr="00A57D33">
        <w:rPr>
          <w:rFonts w:ascii="Segoe UI Emoji" w:eastAsia="宋体" w:hAnsi="Segoe UI Emoji" w:cs="Segoe UI Emoji"/>
          <w:lang w:eastAsia="zh-CN"/>
        </w:rPr>
        <w:t>⭐</w:t>
      </w:r>
    </w:p>
    <w:p w14:paraId="5ECB06C0" w14:textId="77777777" w:rsidR="00BF556D" w:rsidRPr="00A57D33" w:rsidRDefault="00A57D33">
      <w:pPr>
        <w:rPr>
          <w:rFonts w:ascii="宋体" w:eastAsia="宋体" w:hAnsi="宋体" w:hint="eastAsia"/>
        </w:rPr>
      </w:pPr>
      <w:proofErr w:type="spellStart"/>
      <w:r w:rsidRPr="00A57D33">
        <w:rPr>
          <w:rFonts w:ascii="宋体" w:eastAsia="宋体" w:hAnsi="宋体"/>
        </w:rPr>
        <w:t>开发路线图</w:t>
      </w:r>
      <w:proofErr w:type="spellEnd"/>
      <w:r w:rsidRPr="00A57D33">
        <w:rPr>
          <w:rFonts w:ascii="宋体" w:eastAsia="宋体" w:hAnsi="宋体"/>
        </w:rPr>
        <w:t xml:space="preserve"> (8-10</w:t>
      </w:r>
      <w:r w:rsidRPr="00A57D33">
        <w:rPr>
          <w:rFonts w:ascii="宋体" w:eastAsia="宋体" w:hAnsi="宋体"/>
        </w:rPr>
        <w:t>周</w:t>
      </w:r>
      <w:r w:rsidRPr="00A57D33">
        <w:rPr>
          <w:rFonts w:ascii="宋体" w:eastAsia="宋体" w:hAnsi="宋体"/>
        </w:rPr>
        <w:t>):</w:t>
      </w:r>
    </w:p>
    <w:p w14:paraId="2DCEE6C4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周</w:t>
      </w:r>
      <w:r w:rsidRPr="00A57D33">
        <w:rPr>
          <w:rFonts w:ascii="宋体" w:eastAsia="宋体" w:hAnsi="宋体"/>
        </w:rPr>
        <w:t xml:space="preserve">1-2: </w:t>
      </w:r>
      <w:r w:rsidRPr="00A57D33">
        <w:rPr>
          <w:rFonts w:ascii="宋体" w:eastAsia="宋体" w:hAnsi="宋体"/>
        </w:rPr>
        <w:t>核心计算引擎</w:t>
      </w:r>
    </w:p>
    <w:p w14:paraId="7577C012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周</w:t>
      </w:r>
      <w:r w:rsidRPr="00A57D33">
        <w:rPr>
          <w:rFonts w:ascii="宋体" w:eastAsia="宋体" w:hAnsi="宋体"/>
        </w:rPr>
        <w:t xml:space="preserve">3: </w:t>
      </w:r>
      <w:r w:rsidRPr="00A57D33">
        <w:rPr>
          <w:rFonts w:ascii="宋体" w:eastAsia="宋体" w:hAnsi="宋体"/>
        </w:rPr>
        <w:t>可视化图表</w:t>
      </w:r>
    </w:p>
    <w:p w14:paraId="0E106EB3" w14:textId="77777777" w:rsidR="00BF556D" w:rsidRPr="00A57D33" w:rsidRDefault="00A57D33">
      <w:pPr>
        <w:pStyle w:val="a"/>
        <w:rPr>
          <w:rFonts w:ascii="宋体" w:eastAsia="宋体" w:hAnsi="宋体" w:hint="eastAsia"/>
          <w:lang w:eastAsia="zh-CN"/>
        </w:rPr>
      </w:pPr>
      <w:r w:rsidRPr="00A57D33">
        <w:rPr>
          <w:rFonts w:ascii="Segoe UI Emoji" w:eastAsia="宋体" w:hAnsi="Segoe UI Emoji" w:cs="Segoe UI Emoji"/>
          <w:lang w:eastAsia="zh-CN"/>
        </w:rPr>
        <w:t>✅</w:t>
      </w:r>
      <w:r w:rsidRPr="00A57D33">
        <w:rPr>
          <w:rFonts w:ascii="宋体" w:eastAsia="宋体" w:hAnsi="宋体"/>
          <w:lang w:eastAsia="zh-CN"/>
        </w:rPr>
        <w:t xml:space="preserve"> </w:t>
      </w:r>
      <w:r w:rsidRPr="00A57D33">
        <w:rPr>
          <w:rFonts w:ascii="宋体" w:eastAsia="宋体" w:hAnsi="宋体"/>
          <w:lang w:eastAsia="zh-CN"/>
        </w:rPr>
        <w:t>周</w:t>
      </w:r>
      <w:r w:rsidRPr="00A57D33">
        <w:rPr>
          <w:rFonts w:ascii="宋体" w:eastAsia="宋体" w:hAnsi="宋体"/>
          <w:lang w:eastAsia="zh-CN"/>
        </w:rPr>
        <w:t xml:space="preserve">4: </w:t>
      </w:r>
      <w:r w:rsidRPr="00A57D33">
        <w:rPr>
          <w:rFonts w:ascii="宋体" w:eastAsia="宋体" w:hAnsi="宋体"/>
          <w:lang w:eastAsia="zh-CN"/>
        </w:rPr>
        <w:t>辅助功能</w:t>
      </w:r>
      <w:r w:rsidRPr="00A57D33">
        <w:rPr>
          <w:rFonts w:ascii="宋体" w:eastAsia="宋体" w:hAnsi="宋体"/>
          <w:lang w:eastAsia="zh-CN"/>
        </w:rPr>
        <w:t>(</w:t>
      </w:r>
      <w:r w:rsidRPr="00A57D33">
        <w:rPr>
          <w:rFonts w:ascii="宋体" w:eastAsia="宋体" w:hAnsi="宋体"/>
          <w:lang w:eastAsia="zh-CN"/>
        </w:rPr>
        <w:t>分享、历史记录</w:t>
      </w:r>
      <w:r w:rsidRPr="00A57D33">
        <w:rPr>
          <w:rFonts w:ascii="宋体" w:eastAsia="宋体" w:hAnsi="宋体"/>
          <w:lang w:eastAsia="zh-CN"/>
        </w:rPr>
        <w:t>)</w:t>
      </w:r>
    </w:p>
    <w:p w14:paraId="27737BC1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周</w:t>
      </w:r>
      <w:r w:rsidRPr="00A57D33">
        <w:rPr>
          <w:rFonts w:ascii="宋体" w:eastAsia="宋体" w:hAnsi="宋体"/>
        </w:rPr>
        <w:t xml:space="preserve">5: </w:t>
      </w:r>
      <w:proofErr w:type="spellStart"/>
      <w:r w:rsidRPr="00A57D33">
        <w:rPr>
          <w:rFonts w:ascii="宋体" w:eastAsia="宋体" w:hAnsi="宋体"/>
        </w:rPr>
        <w:t>SEO</w:t>
      </w:r>
      <w:r w:rsidRPr="00A57D33">
        <w:rPr>
          <w:rFonts w:ascii="宋体" w:eastAsia="宋体" w:hAnsi="宋体"/>
        </w:rPr>
        <w:t>优化</w:t>
      </w:r>
      <w:proofErr w:type="spellEnd"/>
    </w:p>
    <w:p w14:paraId="145F73D5" w14:textId="77777777" w:rsidR="00BF556D" w:rsidRPr="00A57D33" w:rsidRDefault="00A57D33">
      <w:pPr>
        <w:pStyle w:val="a"/>
        <w:rPr>
          <w:rFonts w:ascii="宋体" w:eastAsia="宋体" w:hAnsi="宋体" w:hint="eastAsia"/>
          <w:lang w:eastAsia="zh-CN"/>
        </w:rPr>
      </w:pPr>
      <w:r w:rsidRPr="00A57D33">
        <w:rPr>
          <w:rFonts w:ascii="Segoe UI Emoji" w:eastAsia="宋体" w:hAnsi="Segoe UI Emoji" w:cs="Segoe UI Emoji"/>
          <w:lang w:eastAsia="zh-CN"/>
        </w:rPr>
        <w:t>✅</w:t>
      </w:r>
      <w:r w:rsidRPr="00A57D33">
        <w:rPr>
          <w:rFonts w:ascii="宋体" w:eastAsia="宋体" w:hAnsi="宋体"/>
          <w:lang w:eastAsia="zh-CN"/>
        </w:rPr>
        <w:t xml:space="preserve"> </w:t>
      </w:r>
      <w:r w:rsidRPr="00A57D33">
        <w:rPr>
          <w:rFonts w:ascii="宋体" w:eastAsia="宋体" w:hAnsi="宋体"/>
          <w:lang w:eastAsia="zh-CN"/>
        </w:rPr>
        <w:t>周</w:t>
      </w:r>
      <w:r w:rsidRPr="00A57D33">
        <w:rPr>
          <w:rFonts w:ascii="宋体" w:eastAsia="宋体" w:hAnsi="宋体"/>
          <w:lang w:eastAsia="zh-CN"/>
        </w:rPr>
        <w:t xml:space="preserve">6: </w:t>
      </w:r>
      <w:r w:rsidRPr="00A57D33">
        <w:rPr>
          <w:rFonts w:ascii="宋体" w:eastAsia="宋体" w:hAnsi="宋体"/>
          <w:lang w:eastAsia="zh-CN"/>
        </w:rPr>
        <w:t>法律合</w:t>
      </w:r>
      <w:proofErr w:type="gramStart"/>
      <w:r w:rsidRPr="00A57D33">
        <w:rPr>
          <w:rFonts w:ascii="宋体" w:eastAsia="宋体" w:hAnsi="宋体"/>
          <w:lang w:eastAsia="zh-CN"/>
        </w:rPr>
        <w:t>规</w:t>
      </w:r>
      <w:proofErr w:type="gramEnd"/>
      <w:r w:rsidRPr="00A57D33">
        <w:rPr>
          <w:rFonts w:ascii="宋体" w:eastAsia="宋体" w:hAnsi="宋体"/>
          <w:lang w:eastAsia="zh-CN"/>
        </w:rPr>
        <w:t>(</w:t>
      </w:r>
      <w:r w:rsidRPr="00A57D33">
        <w:rPr>
          <w:rFonts w:ascii="宋体" w:eastAsia="宋体" w:hAnsi="宋体"/>
          <w:lang w:eastAsia="zh-CN"/>
        </w:rPr>
        <w:t>隐私政策、服务条款、</w:t>
      </w:r>
      <w:r w:rsidRPr="00A57D33">
        <w:rPr>
          <w:rFonts w:ascii="宋体" w:eastAsia="宋体" w:hAnsi="宋体"/>
          <w:lang w:eastAsia="zh-CN"/>
        </w:rPr>
        <w:t>Cookie</w:t>
      </w:r>
      <w:r w:rsidRPr="00A57D33">
        <w:rPr>
          <w:rFonts w:ascii="宋体" w:eastAsia="宋体" w:hAnsi="宋体"/>
          <w:lang w:eastAsia="zh-CN"/>
        </w:rPr>
        <w:t>同意</w:t>
      </w:r>
      <w:r w:rsidRPr="00A57D33">
        <w:rPr>
          <w:rFonts w:ascii="宋体" w:eastAsia="宋体" w:hAnsi="宋体"/>
          <w:lang w:eastAsia="zh-CN"/>
        </w:rPr>
        <w:t>)</w:t>
      </w:r>
    </w:p>
    <w:p w14:paraId="2CEB6841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周</w:t>
      </w:r>
      <w:r w:rsidRPr="00A57D33">
        <w:rPr>
          <w:rFonts w:ascii="宋体" w:eastAsia="宋体" w:hAnsi="宋体"/>
        </w:rPr>
        <w:t xml:space="preserve">7: </w:t>
      </w:r>
      <w:proofErr w:type="spellStart"/>
      <w:r w:rsidRPr="00A57D33">
        <w:rPr>
          <w:rFonts w:ascii="宋体" w:eastAsia="宋体" w:hAnsi="宋体"/>
        </w:rPr>
        <w:t>品牌和设计</w:t>
      </w:r>
      <w:proofErr w:type="spellEnd"/>
    </w:p>
    <w:p w14:paraId="5E0B5017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周</w:t>
      </w:r>
      <w:r w:rsidRPr="00A57D33">
        <w:rPr>
          <w:rFonts w:ascii="宋体" w:eastAsia="宋体" w:hAnsi="宋体"/>
        </w:rPr>
        <w:t xml:space="preserve">8-9: </w:t>
      </w:r>
      <w:r w:rsidRPr="00A57D33">
        <w:rPr>
          <w:rFonts w:ascii="宋体" w:eastAsia="宋体" w:hAnsi="宋体"/>
        </w:rPr>
        <w:t>国际化</w:t>
      </w:r>
      <w:r w:rsidRPr="00A57D33">
        <w:rPr>
          <w:rFonts w:ascii="宋体" w:eastAsia="宋体" w:hAnsi="宋体"/>
        </w:rPr>
        <w:t>(</w:t>
      </w:r>
      <w:r w:rsidRPr="00A57D33">
        <w:rPr>
          <w:rFonts w:ascii="宋体" w:eastAsia="宋体" w:hAnsi="宋体"/>
        </w:rPr>
        <w:t>多语言</w:t>
      </w:r>
      <w:r w:rsidRPr="00A57D33">
        <w:rPr>
          <w:rFonts w:ascii="宋体" w:eastAsia="宋体" w:hAnsi="宋体"/>
        </w:rPr>
        <w:t>)</w:t>
      </w:r>
    </w:p>
    <w:p w14:paraId="730C7152" w14:textId="77777777" w:rsidR="00BF556D" w:rsidRPr="00A57D33" w:rsidRDefault="00A57D33">
      <w:pPr>
        <w:pStyle w:val="a"/>
        <w:rPr>
          <w:rFonts w:ascii="宋体" w:eastAsia="宋体" w:hAnsi="宋体" w:hint="eastAsia"/>
          <w:lang w:eastAsia="zh-CN"/>
        </w:rPr>
      </w:pPr>
      <w:r w:rsidRPr="00A57D33">
        <w:rPr>
          <w:rFonts w:ascii="Segoe UI Emoji" w:eastAsia="宋体" w:hAnsi="Segoe UI Emoji" w:cs="Segoe UI Emoji"/>
          <w:lang w:eastAsia="zh-CN"/>
        </w:rPr>
        <w:t>✅</w:t>
      </w:r>
      <w:r w:rsidRPr="00A57D33">
        <w:rPr>
          <w:rFonts w:ascii="宋体" w:eastAsia="宋体" w:hAnsi="宋体"/>
          <w:lang w:eastAsia="zh-CN"/>
        </w:rPr>
        <w:t xml:space="preserve"> </w:t>
      </w:r>
      <w:r w:rsidRPr="00A57D33">
        <w:rPr>
          <w:rFonts w:ascii="宋体" w:eastAsia="宋体" w:hAnsi="宋体"/>
          <w:lang w:eastAsia="zh-CN"/>
        </w:rPr>
        <w:t>周</w:t>
      </w:r>
      <w:r w:rsidRPr="00A57D33">
        <w:rPr>
          <w:rFonts w:ascii="宋体" w:eastAsia="宋体" w:hAnsi="宋体"/>
          <w:lang w:eastAsia="zh-CN"/>
        </w:rPr>
        <w:t>10: SEO</w:t>
      </w:r>
      <w:r w:rsidRPr="00A57D33">
        <w:rPr>
          <w:rFonts w:ascii="宋体" w:eastAsia="宋体" w:hAnsi="宋体"/>
          <w:lang w:eastAsia="zh-CN"/>
        </w:rPr>
        <w:t>增强、性能优化</w:t>
      </w:r>
    </w:p>
    <w:p w14:paraId="3F64575E" w14:textId="77777777" w:rsidR="00BF556D" w:rsidRPr="00A57D33" w:rsidRDefault="00A57D33">
      <w:pPr>
        <w:pStyle w:val="4"/>
        <w:rPr>
          <w:rFonts w:ascii="宋体" w:eastAsia="宋体" w:hAnsi="宋体"/>
        </w:rPr>
      </w:pPr>
      <w:r w:rsidRPr="00A57D33">
        <w:rPr>
          <w:rFonts w:ascii="Segoe UI Emoji" w:eastAsia="宋体" w:hAnsi="Segoe UI Emoji" w:cs="Segoe UI Emoji"/>
        </w:rPr>
        <w:lastRenderedPageBreak/>
        <w:t>✅</w:t>
      </w:r>
      <w:r w:rsidRPr="00A57D33">
        <w:rPr>
          <w:rFonts w:ascii="宋体" w:eastAsia="宋体" w:hAnsi="宋体"/>
        </w:rPr>
        <w:t xml:space="preserve"> </w:t>
      </w:r>
      <w:proofErr w:type="spellStart"/>
      <w:r w:rsidRPr="00A57D33">
        <w:rPr>
          <w:rFonts w:ascii="宋体" w:eastAsia="宋体" w:hAnsi="宋体"/>
        </w:rPr>
        <w:t>PRD</w:t>
      </w:r>
      <w:r w:rsidRPr="00A57D33">
        <w:rPr>
          <w:rFonts w:ascii="宋体" w:eastAsia="宋体" w:hAnsi="宋体"/>
        </w:rPr>
        <w:t>完成标准</w:t>
      </w:r>
      <w:proofErr w:type="spellEnd"/>
    </w:p>
    <w:p w14:paraId="07787F4D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[ ] </w:t>
      </w:r>
      <w:r w:rsidRPr="00A57D33">
        <w:rPr>
          <w:rFonts w:ascii="宋体" w:eastAsia="宋体" w:hAnsi="宋体"/>
        </w:rPr>
        <w:t>产品定位清晰</w:t>
      </w:r>
    </w:p>
    <w:p w14:paraId="34B871C2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[ ] </w:t>
      </w:r>
      <w:r w:rsidRPr="00A57D33">
        <w:rPr>
          <w:rFonts w:ascii="宋体" w:eastAsia="宋体" w:hAnsi="宋体"/>
        </w:rPr>
        <w:t>功能需求明确</w:t>
      </w:r>
      <w:r w:rsidRPr="00A57D33">
        <w:rPr>
          <w:rFonts w:ascii="宋体" w:eastAsia="宋体" w:hAnsi="宋体"/>
        </w:rPr>
        <w:t>,</w:t>
      </w:r>
      <w:r w:rsidRPr="00A57D33">
        <w:rPr>
          <w:rFonts w:ascii="宋体" w:eastAsia="宋体" w:hAnsi="宋体"/>
        </w:rPr>
        <w:t>有优先级</w:t>
      </w:r>
    </w:p>
    <w:p w14:paraId="22F0EF94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[ ] </w:t>
      </w:r>
      <w:r w:rsidRPr="00A57D33">
        <w:rPr>
          <w:rFonts w:ascii="宋体" w:eastAsia="宋体" w:hAnsi="宋体"/>
        </w:rPr>
        <w:t>技术方案可行</w:t>
      </w:r>
    </w:p>
    <w:p w14:paraId="1023BAEA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[ ] </w:t>
      </w:r>
      <w:r w:rsidRPr="00A57D33">
        <w:rPr>
          <w:rFonts w:ascii="宋体" w:eastAsia="宋体" w:hAnsi="宋体"/>
        </w:rPr>
        <w:t>有明确的时间规划</w:t>
      </w:r>
    </w:p>
    <w:p w14:paraId="45C654AF" w14:textId="77777777" w:rsidR="00BF556D" w:rsidRPr="00A57D33" w:rsidRDefault="00A57D33">
      <w:pPr>
        <w:pStyle w:val="a0"/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 xml:space="preserve">[ ] </w:t>
      </w:r>
      <w:r w:rsidRPr="00A57D33">
        <w:rPr>
          <w:rFonts w:ascii="宋体" w:eastAsia="宋体" w:hAnsi="宋体"/>
          <w:lang w:eastAsia="zh-CN"/>
        </w:rPr>
        <w:t>团队成员</w:t>
      </w:r>
      <w:r w:rsidRPr="00A57D33">
        <w:rPr>
          <w:rFonts w:ascii="宋体" w:eastAsia="宋体" w:hAnsi="宋体"/>
          <w:lang w:eastAsia="zh-CN"/>
        </w:rPr>
        <w:t>(</w:t>
      </w:r>
      <w:r w:rsidRPr="00A57D33">
        <w:rPr>
          <w:rFonts w:ascii="宋体" w:eastAsia="宋体" w:hAnsi="宋体"/>
          <w:lang w:eastAsia="zh-CN"/>
        </w:rPr>
        <w:t>或自己</w:t>
      </w:r>
      <w:r w:rsidRPr="00A57D33">
        <w:rPr>
          <w:rFonts w:ascii="宋体" w:eastAsia="宋体" w:hAnsi="宋体"/>
          <w:lang w:eastAsia="zh-CN"/>
        </w:rPr>
        <w:t>)</w:t>
      </w:r>
      <w:r w:rsidRPr="00A57D33">
        <w:rPr>
          <w:rFonts w:ascii="宋体" w:eastAsia="宋体" w:hAnsi="宋体"/>
          <w:lang w:eastAsia="zh-CN"/>
        </w:rPr>
        <w:t>都理解和认可</w:t>
      </w:r>
    </w:p>
    <w:p w14:paraId="64ABA7D2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---</w:t>
      </w:r>
    </w:p>
    <w:p w14:paraId="285212DC" w14:textId="77777777" w:rsidR="00BF556D" w:rsidRPr="00A57D33" w:rsidRDefault="00A57D33">
      <w:pPr>
        <w:pStyle w:val="31"/>
        <w:rPr>
          <w:rFonts w:ascii="宋体" w:eastAsia="宋体" w:hAnsi="宋体"/>
          <w:lang w:eastAsia="zh-CN"/>
        </w:rPr>
      </w:pPr>
      <w:r w:rsidRPr="00A57D33">
        <w:rPr>
          <w:rFonts w:ascii="宋体" w:eastAsia="宋体" w:hAnsi="宋体"/>
          <w:lang w:eastAsia="zh-CN"/>
        </w:rPr>
        <w:t>步骤</w:t>
      </w:r>
      <w:r w:rsidRPr="00A57D33">
        <w:rPr>
          <w:rFonts w:ascii="宋体" w:eastAsia="宋体" w:hAnsi="宋体"/>
          <w:lang w:eastAsia="zh-CN"/>
        </w:rPr>
        <w:t xml:space="preserve">5: </w:t>
      </w:r>
      <w:r w:rsidRPr="00A57D33">
        <w:rPr>
          <w:rFonts w:ascii="宋体" w:eastAsia="宋体" w:hAnsi="宋体"/>
          <w:lang w:eastAsia="zh-CN"/>
        </w:rPr>
        <w:t>域名申请</w:t>
      </w:r>
    </w:p>
    <w:p w14:paraId="6FAA4727" w14:textId="77777777" w:rsidR="00BF556D" w:rsidRPr="00A57D33" w:rsidRDefault="00A57D33">
      <w:pPr>
        <w:pStyle w:val="4"/>
        <w:rPr>
          <w:rFonts w:ascii="宋体" w:eastAsia="宋体" w:hAnsi="宋体"/>
          <w:lang w:eastAsia="zh-CN"/>
        </w:rPr>
      </w:pPr>
      <w:r w:rsidRPr="00A57D33">
        <w:rPr>
          <w:rFonts w:ascii="Segoe UI Emoji" w:eastAsia="宋体" w:hAnsi="Segoe UI Emoji" w:cs="Segoe UI Emoji"/>
          <w:lang w:eastAsia="zh-CN"/>
        </w:rPr>
        <w:t>🎯</w:t>
      </w:r>
      <w:r w:rsidRPr="00A57D33">
        <w:rPr>
          <w:rFonts w:ascii="宋体" w:eastAsia="宋体" w:hAnsi="宋体"/>
          <w:lang w:eastAsia="zh-CN"/>
        </w:rPr>
        <w:t xml:space="preserve"> </w:t>
      </w:r>
      <w:r w:rsidRPr="00A57D33">
        <w:rPr>
          <w:rFonts w:ascii="宋体" w:eastAsia="宋体" w:hAnsi="宋体"/>
          <w:lang w:eastAsia="zh-CN"/>
        </w:rPr>
        <w:t>目标</w:t>
      </w:r>
    </w:p>
    <w:p w14:paraId="72789D13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申请一个与主关键词高度相关、简短易记、可用的域名。</w:t>
      </w:r>
    </w:p>
    <w:p w14:paraId="182ED020" w14:textId="77777777" w:rsidR="00BF556D" w:rsidRPr="00A57D33" w:rsidRDefault="00A57D33">
      <w:pPr>
        <w:pStyle w:val="4"/>
        <w:rPr>
          <w:rFonts w:ascii="宋体" w:eastAsia="宋体" w:hAnsi="宋体"/>
          <w:lang w:eastAsia="zh-CN"/>
        </w:rPr>
      </w:pPr>
      <w:r w:rsidRPr="00A57D33">
        <w:rPr>
          <w:rFonts w:ascii="Segoe UI Emoji" w:eastAsia="宋体" w:hAnsi="Segoe UI Emoji" w:cs="Segoe UI Emoji"/>
          <w:lang w:eastAsia="zh-CN"/>
        </w:rPr>
        <w:t>🔧</w:t>
      </w:r>
      <w:r w:rsidRPr="00A57D33">
        <w:rPr>
          <w:rFonts w:ascii="宋体" w:eastAsia="宋体" w:hAnsi="宋体"/>
          <w:lang w:eastAsia="zh-CN"/>
        </w:rPr>
        <w:t xml:space="preserve"> </w:t>
      </w:r>
      <w:r w:rsidRPr="00A57D33">
        <w:rPr>
          <w:rFonts w:ascii="宋体" w:eastAsia="宋体" w:hAnsi="宋体"/>
          <w:lang w:eastAsia="zh-CN"/>
        </w:rPr>
        <w:t>域名选择策略</w:t>
      </w:r>
    </w:p>
    <w:p w14:paraId="56F31698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优先级排序</w:t>
      </w:r>
      <w:r w:rsidRPr="00A57D33">
        <w:rPr>
          <w:rFonts w:ascii="宋体" w:eastAsia="宋体" w:hAnsi="宋体"/>
          <w:lang w:eastAsia="zh-CN"/>
        </w:rPr>
        <w:t>:</w:t>
      </w:r>
    </w:p>
    <w:p w14:paraId="46B69D2F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**</w:t>
      </w:r>
      <w:proofErr w:type="spellStart"/>
      <w:r w:rsidRPr="00A57D33">
        <w:rPr>
          <w:rFonts w:ascii="宋体" w:eastAsia="宋体" w:hAnsi="宋体"/>
        </w:rPr>
        <w:t>完全匹配</w:t>
      </w:r>
      <w:proofErr w:type="spellEnd"/>
      <w:r w:rsidRPr="00A57D33">
        <w:rPr>
          <w:rFonts w:ascii="宋体" w:eastAsia="宋体" w:hAnsi="宋体"/>
        </w:rPr>
        <w:t>** (Exact Match Domain, EMD)</w:t>
      </w:r>
    </w:p>
    <w:p w14:paraId="66B8F75A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格式</w:t>
      </w:r>
      <w:r w:rsidRPr="00A57D33">
        <w:rPr>
          <w:rFonts w:ascii="宋体" w:eastAsia="宋体" w:hAnsi="宋体"/>
        </w:rPr>
        <w:t>: `{</w:t>
      </w:r>
      <w:r w:rsidRPr="00A57D33">
        <w:rPr>
          <w:rFonts w:ascii="宋体" w:eastAsia="宋体" w:hAnsi="宋体"/>
        </w:rPr>
        <w:t>关键词</w:t>
      </w:r>
      <w:r w:rsidRPr="00A57D33">
        <w:rPr>
          <w:rFonts w:ascii="宋体" w:eastAsia="宋体" w:hAnsi="宋体"/>
        </w:rPr>
        <w:t>}.com`</w:t>
      </w:r>
    </w:p>
    <w:p w14:paraId="60F62B62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示例</w:t>
      </w:r>
      <w:r w:rsidRPr="00A57D33">
        <w:rPr>
          <w:rFonts w:ascii="宋体" w:eastAsia="宋体" w:hAnsi="宋体"/>
        </w:rPr>
        <w:t>: `cagrcalculator.com`</w:t>
      </w:r>
    </w:p>
    <w:p w14:paraId="5EEB39D3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SEO</w:t>
      </w:r>
      <w:r w:rsidRPr="00A57D33">
        <w:rPr>
          <w:rFonts w:ascii="宋体" w:eastAsia="宋体" w:hAnsi="宋体"/>
        </w:rPr>
        <w:t>优势</w:t>
      </w:r>
      <w:r w:rsidRPr="00A57D33">
        <w:rPr>
          <w:rFonts w:ascii="宋体" w:eastAsia="宋体" w:hAnsi="宋体"/>
        </w:rPr>
        <w:t xml:space="preserve">**: </w:t>
      </w:r>
      <w:r w:rsidRPr="00A57D33">
        <w:rPr>
          <w:rFonts w:ascii="Segoe UI Emoji" w:eastAsia="宋体" w:hAnsi="Segoe UI Emoji" w:cs="Segoe UI Emoji"/>
        </w:rPr>
        <w:t>⭐⭐⭐⭐⭐</w:t>
      </w:r>
    </w:p>
    <w:p w14:paraId="01162AB9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缺点</w:t>
      </w:r>
      <w:r w:rsidRPr="00A57D33">
        <w:rPr>
          <w:rFonts w:ascii="宋体" w:eastAsia="宋体" w:hAnsi="宋体"/>
        </w:rPr>
        <w:t xml:space="preserve">**: </w:t>
      </w:r>
      <w:r w:rsidRPr="00A57D33">
        <w:rPr>
          <w:rFonts w:ascii="宋体" w:eastAsia="宋体" w:hAnsi="宋体"/>
        </w:rPr>
        <w:t>顶级域名</w:t>
      </w:r>
      <w:r w:rsidRPr="00A57D33">
        <w:rPr>
          <w:rFonts w:ascii="宋体" w:eastAsia="宋体" w:hAnsi="宋体"/>
        </w:rPr>
        <w:t>(.com/.net)</w:t>
      </w:r>
      <w:r w:rsidRPr="00A57D33">
        <w:rPr>
          <w:rFonts w:ascii="宋体" w:eastAsia="宋体" w:hAnsi="宋体"/>
        </w:rPr>
        <w:t>通常已被注册</w:t>
      </w:r>
    </w:p>
    <w:p w14:paraId="4A71B13B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**</w:t>
      </w:r>
      <w:r w:rsidRPr="00A57D33">
        <w:rPr>
          <w:rFonts w:ascii="宋体" w:eastAsia="宋体" w:hAnsi="宋体"/>
        </w:rPr>
        <w:t>关键词</w:t>
      </w:r>
      <w:r w:rsidRPr="00A57D33">
        <w:rPr>
          <w:rFonts w:ascii="宋体" w:eastAsia="宋体" w:hAnsi="宋体"/>
        </w:rPr>
        <w:t>+</w:t>
      </w:r>
      <w:r w:rsidRPr="00A57D33">
        <w:rPr>
          <w:rFonts w:ascii="宋体" w:eastAsia="宋体" w:hAnsi="宋体"/>
        </w:rPr>
        <w:t>域名后缀</w:t>
      </w:r>
      <w:r w:rsidRPr="00A57D33">
        <w:rPr>
          <w:rFonts w:ascii="宋体" w:eastAsia="宋体" w:hAnsi="宋体"/>
        </w:rPr>
        <w:t>**</w:t>
      </w:r>
    </w:p>
    <w:p w14:paraId="06A8FCDB" w14:textId="77777777" w:rsidR="00BF556D" w:rsidRPr="00A57D33" w:rsidRDefault="00A57D33">
      <w:pPr>
        <w:pStyle w:val="a0"/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格式</w:t>
      </w:r>
      <w:r w:rsidRPr="00A57D33">
        <w:rPr>
          <w:rFonts w:ascii="宋体" w:eastAsia="宋体" w:hAnsi="宋体"/>
          <w:lang w:eastAsia="zh-CN"/>
        </w:rPr>
        <w:t>: `{</w:t>
      </w:r>
      <w:r w:rsidRPr="00A57D33">
        <w:rPr>
          <w:rFonts w:ascii="宋体" w:eastAsia="宋体" w:hAnsi="宋体"/>
          <w:lang w:eastAsia="zh-CN"/>
        </w:rPr>
        <w:t>关键词</w:t>
      </w:r>
      <w:r w:rsidRPr="00A57D33">
        <w:rPr>
          <w:rFonts w:ascii="宋体" w:eastAsia="宋体" w:hAnsi="宋体"/>
          <w:lang w:eastAsia="zh-CN"/>
        </w:rPr>
        <w:t>}.{</w:t>
      </w:r>
      <w:r w:rsidRPr="00A57D33">
        <w:rPr>
          <w:rFonts w:ascii="宋体" w:eastAsia="宋体" w:hAnsi="宋体"/>
          <w:lang w:eastAsia="zh-CN"/>
        </w:rPr>
        <w:t>新顶级域名</w:t>
      </w:r>
      <w:r w:rsidRPr="00A57D33">
        <w:rPr>
          <w:rFonts w:ascii="宋体" w:eastAsia="宋体" w:hAnsi="宋体"/>
          <w:lang w:eastAsia="zh-CN"/>
        </w:rPr>
        <w:t>}`</w:t>
      </w:r>
    </w:p>
    <w:p w14:paraId="1BF90306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proofErr w:type="spellStart"/>
      <w:r w:rsidRPr="00A57D33">
        <w:rPr>
          <w:rFonts w:ascii="宋体" w:eastAsia="宋体" w:hAnsi="宋体"/>
        </w:rPr>
        <w:t>示例</w:t>
      </w:r>
      <w:proofErr w:type="spellEnd"/>
      <w:r w:rsidRPr="00A57D33">
        <w:rPr>
          <w:rFonts w:ascii="宋体" w:eastAsia="宋体" w:hAnsi="宋体"/>
        </w:rPr>
        <w:t>: `</w:t>
      </w:r>
      <w:proofErr w:type="spellStart"/>
      <w:r w:rsidRPr="00A57D33">
        <w:rPr>
          <w:rFonts w:ascii="宋体" w:eastAsia="宋体" w:hAnsi="宋体"/>
        </w:rPr>
        <w:t>cagrcalculator.app</w:t>
      </w:r>
      <w:proofErr w:type="spellEnd"/>
      <w:r w:rsidRPr="00A57D33">
        <w:rPr>
          <w:rFonts w:ascii="宋体" w:eastAsia="宋体" w:hAnsi="宋体"/>
        </w:rPr>
        <w:t xml:space="preserve">` </w:t>
      </w: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(</w:t>
      </w:r>
      <w:proofErr w:type="spellStart"/>
      <w:r w:rsidRPr="00A57D33">
        <w:rPr>
          <w:rFonts w:ascii="宋体" w:eastAsia="宋体" w:hAnsi="宋体"/>
        </w:rPr>
        <w:t>我们的选择</w:t>
      </w:r>
      <w:proofErr w:type="spellEnd"/>
      <w:r w:rsidRPr="00A57D33">
        <w:rPr>
          <w:rFonts w:ascii="宋体" w:eastAsia="宋体" w:hAnsi="宋体"/>
        </w:rPr>
        <w:t>)</w:t>
      </w:r>
    </w:p>
    <w:p w14:paraId="3AF5D020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SEO</w:t>
      </w:r>
      <w:r w:rsidRPr="00A57D33">
        <w:rPr>
          <w:rFonts w:ascii="宋体" w:eastAsia="宋体" w:hAnsi="宋体"/>
        </w:rPr>
        <w:t>优势</w:t>
      </w:r>
      <w:r w:rsidRPr="00A57D33">
        <w:rPr>
          <w:rFonts w:ascii="宋体" w:eastAsia="宋体" w:hAnsi="宋体"/>
        </w:rPr>
        <w:t xml:space="preserve">**: </w:t>
      </w:r>
      <w:r w:rsidRPr="00A57D33">
        <w:rPr>
          <w:rFonts w:ascii="Segoe UI Emoji" w:eastAsia="宋体" w:hAnsi="Segoe UI Emoji" w:cs="Segoe UI Emoji"/>
        </w:rPr>
        <w:t>⭐⭐⭐⭐</w:t>
      </w:r>
    </w:p>
    <w:p w14:paraId="033E3864" w14:textId="77777777" w:rsidR="00BF556D" w:rsidRPr="00A57D33" w:rsidRDefault="00A57D33">
      <w:pPr>
        <w:pStyle w:val="a0"/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优点</w:t>
      </w:r>
      <w:r w:rsidRPr="00A57D33">
        <w:rPr>
          <w:rFonts w:ascii="宋体" w:eastAsia="宋体" w:hAnsi="宋体"/>
          <w:lang w:eastAsia="zh-CN"/>
        </w:rPr>
        <w:t xml:space="preserve">**: </w:t>
      </w:r>
      <w:r w:rsidRPr="00A57D33">
        <w:rPr>
          <w:rFonts w:ascii="宋体" w:eastAsia="宋体" w:hAnsi="宋体"/>
          <w:lang w:eastAsia="zh-CN"/>
        </w:rPr>
        <w:t>新顶级域名可用性高</w:t>
      </w:r>
      <w:r w:rsidRPr="00A57D33">
        <w:rPr>
          <w:rFonts w:ascii="宋体" w:eastAsia="宋体" w:hAnsi="宋体"/>
          <w:lang w:eastAsia="zh-CN"/>
        </w:rPr>
        <w:t>,</w:t>
      </w:r>
      <w:r w:rsidRPr="00A57D33">
        <w:rPr>
          <w:rFonts w:ascii="宋体" w:eastAsia="宋体" w:hAnsi="宋体"/>
          <w:lang w:eastAsia="zh-CN"/>
        </w:rPr>
        <w:t>语义明确</w:t>
      </w:r>
    </w:p>
    <w:p w14:paraId="050602DD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**</w:t>
      </w:r>
      <w:proofErr w:type="spellStart"/>
      <w:r w:rsidRPr="00A57D33">
        <w:rPr>
          <w:rFonts w:ascii="宋体" w:eastAsia="宋体" w:hAnsi="宋体"/>
        </w:rPr>
        <w:t>品牌化域名</w:t>
      </w:r>
      <w:proofErr w:type="spellEnd"/>
      <w:r w:rsidRPr="00A57D33">
        <w:rPr>
          <w:rFonts w:ascii="宋体" w:eastAsia="宋体" w:hAnsi="宋体"/>
        </w:rPr>
        <w:t>**</w:t>
      </w:r>
    </w:p>
    <w:p w14:paraId="52A8840B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格式</w:t>
      </w:r>
      <w:r w:rsidRPr="00A57D33">
        <w:rPr>
          <w:rFonts w:ascii="宋体" w:eastAsia="宋体" w:hAnsi="宋体"/>
        </w:rPr>
        <w:t>: `{</w:t>
      </w:r>
      <w:r w:rsidRPr="00A57D33">
        <w:rPr>
          <w:rFonts w:ascii="宋体" w:eastAsia="宋体" w:hAnsi="宋体"/>
        </w:rPr>
        <w:t>品牌名</w:t>
      </w:r>
      <w:r w:rsidRPr="00A57D33">
        <w:rPr>
          <w:rFonts w:ascii="宋体" w:eastAsia="宋体" w:hAnsi="宋体"/>
        </w:rPr>
        <w:t>}.com`</w:t>
      </w:r>
    </w:p>
    <w:p w14:paraId="25DE8DD4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示例</w:t>
      </w:r>
      <w:r w:rsidRPr="00A57D33">
        <w:rPr>
          <w:rFonts w:ascii="宋体" w:eastAsia="宋体" w:hAnsi="宋体"/>
        </w:rPr>
        <w:t>: `smartcagr.com`</w:t>
      </w:r>
    </w:p>
    <w:p w14:paraId="65F3C186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SEO</w:t>
      </w:r>
      <w:r w:rsidRPr="00A57D33">
        <w:rPr>
          <w:rFonts w:ascii="宋体" w:eastAsia="宋体" w:hAnsi="宋体"/>
        </w:rPr>
        <w:t>优势</w:t>
      </w:r>
      <w:r w:rsidRPr="00A57D33">
        <w:rPr>
          <w:rFonts w:ascii="宋体" w:eastAsia="宋体" w:hAnsi="宋体"/>
        </w:rPr>
        <w:t xml:space="preserve">**: </w:t>
      </w:r>
      <w:r w:rsidRPr="00A57D33">
        <w:rPr>
          <w:rFonts w:ascii="Segoe UI Emoji" w:eastAsia="宋体" w:hAnsi="Segoe UI Emoji" w:cs="Segoe UI Emoji"/>
        </w:rPr>
        <w:t>⭐⭐⭐</w:t>
      </w:r>
    </w:p>
    <w:p w14:paraId="535424C5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优点</w:t>
      </w:r>
      <w:r w:rsidRPr="00A57D33">
        <w:rPr>
          <w:rFonts w:ascii="宋体" w:eastAsia="宋体" w:hAnsi="宋体"/>
        </w:rPr>
        <w:t xml:space="preserve">**: </w:t>
      </w:r>
      <w:r w:rsidRPr="00A57D33">
        <w:rPr>
          <w:rFonts w:ascii="宋体" w:eastAsia="宋体" w:hAnsi="宋体"/>
        </w:rPr>
        <w:t>品牌独特性</w:t>
      </w:r>
    </w:p>
    <w:p w14:paraId="5E137367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我们的选择逻辑</w:t>
      </w:r>
      <w:r w:rsidRPr="00A57D33">
        <w:rPr>
          <w:rFonts w:ascii="宋体" w:eastAsia="宋体" w:hAnsi="宋体"/>
        </w:rPr>
        <w:t>:</w:t>
      </w:r>
    </w:p>
    <w:p w14:paraId="2B3F2E74" w14:textId="77777777" w:rsidR="00BF556D" w:rsidRPr="00A57D33" w:rsidRDefault="00A57D33">
      <w:pPr>
        <w:pStyle w:val="af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目标域名</w:t>
      </w:r>
      <w:r w:rsidRPr="00A57D33">
        <w:rPr>
          <w:rFonts w:ascii="宋体" w:eastAsia="宋体" w:hAnsi="宋体"/>
        </w:rPr>
        <w:t>: cagrcalculator.com</w:t>
      </w:r>
      <w:r w:rsidRPr="00A57D33">
        <w:rPr>
          <w:rFonts w:ascii="宋体" w:eastAsia="宋体" w:hAnsi="宋体"/>
        </w:rPr>
        <w:br/>
      </w:r>
      <w:r w:rsidRPr="00A57D33">
        <w:rPr>
          <w:rFonts w:ascii="宋体" w:eastAsia="宋体" w:hAnsi="宋体"/>
        </w:rPr>
        <w:t>检查结果</w:t>
      </w:r>
      <w:r w:rsidRPr="00A57D33">
        <w:rPr>
          <w:rFonts w:ascii="宋体" w:eastAsia="宋体" w:hAnsi="宋体"/>
        </w:rPr>
        <w:t xml:space="preserve">: </w:t>
      </w:r>
      <w:r w:rsidRPr="00A57D33">
        <w:rPr>
          <w:rFonts w:ascii="Segoe UI Emoji" w:eastAsia="宋体" w:hAnsi="Segoe UI Emoji" w:cs="Segoe UI Emoji"/>
        </w:rPr>
        <w:t>❌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已被注册</w:t>
      </w:r>
      <w:r w:rsidRPr="00A57D33">
        <w:rPr>
          <w:rFonts w:ascii="宋体" w:eastAsia="宋体" w:hAnsi="宋体"/>
        </w:rPr>
        <w:br/>
      </w:r>
      <w:r w:rsidRPr="00A57D33">
        <w:rPr>
          <w:rFonts w:ascii="宋体" w:eastAsia="宋体" w:hAnsi="宋体"/>
        </w:rPr>
        <w:br/>
      </w:r>
      <w:r w:rsidRPr="00A57D33">
        <w:rPr>
          <w:rFonts w:ascii="宋体" w:eastAsia="宋体" w:hAnsi="宋体"/>
        </w:rPr>
        <w:lastRenderedPageBreak/>
        <w:t>备选域名</w:t>
      </w:r>
      <w:r w:rsidRPr="00A57D33">
        <w:rPr>
          <w:rFonts w:ascii="宋体" w:eastAsia="宋体" w:hAnsi="宋体"/>
        </w:rPr>
        <w:t>: cagrca</w:t>
      </w:r>
      <w:r w:rsidRPr="00A57D33">
        <w:rPr>
          <w:rFonts w:ascii="宋体" w:eastAsia="宋体" w:hAnsi="宋体"/>
        </w:rPr>
        <w:t>lculator.net</w:t>
      </w:r>
      <w:r w:rsidRPr="00A57D33">
        <w:rPr>
          <w:rFonts w:ascii="宋体" w:eastAsia="宋体" w:hAnsi="宋体"/>
        </w:rPr>
        <w:br/>
      </w:r>
      <w:r w:rsidRPr="00A57D33">
        <w:rPr>
          <w:rFonts w:ascii="宋体" w:eastAsia="宋体" w:hAnsi="宋体"/>
        </w:rPr>
        <w:t>检查结果</w:t>
      </w:r>
      <w:r w:rsidRPr="00A57D33">
        <w:rPr>
          <w:rFonts w:ascii="宋体" w:eastAsia="宋体" w:hAnsi="宋体"/>
        </w:rPr>
        <w:t xml:space="preserve">: </w:t>
      </w:r>
      <w:r w:rsidRPr="00A57D33">
        <w:rPr>
          <w:rFonts w:ascii="Segoe UI Emoji" w:eastAsia="宋体" w:hAnsi="Segoe UI Emoji" w:cs="Segoe UI Emoji"/>
        </w:rPr>
        <w:t>❌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已被注册</w:t>
      </w:r>
      <w:r w:rsidRPr="00A57D33">
        <w:rPr>
          <w:rFonts w:ascii="宋体" w:eastAsia="宋体" w:hAnsi="宋体"/>
        </w:rPr>
        <w:br/>
      </w:r>
      <w:r w:rsidRPr="00A57D33">
        <w:rPr>
          <w:rFonts w:ascii="宋体" w:eastAsia="宋体" w:hAnsi="宋体"/>
        </w:rPr>
        <w:br/>
      </w:r>
      <w:r w:rsidRPr="00A57D33">
        <w:rPr>
          <w:rFonts w:ascii="宋体" w:eastAsia="宋体" w:hAnsi="宋体"/>
        </w:rPr>
        <w:t>最终方案</w:t>
      </w:r>
      <w:r w:rsidRPr="00A57D33">
        <w:rPr>
          <w:rFonts w:ascii="宋体" w:eastAsia="宋体" w:hAnsi="宋体"/>
        </w:rPr>
        <w:t>: cagrcalculator.app</w:t>
      </w:r>
      <w:r w:rsidRPr="00A57D33">
        <w:rPr>
          <w:rFonts w:ascii="宋体" w:eastAsia="宋体" w:hAnsi="宋体"/>
        </w:rPr>
        <w:br/>
      </w:r>
      <w:r w:rsidRPr="00A57D33">
        <w:rPr>
          <w:rFonts w:ascii="宋体" w:eastAsia="宋体" w:hAnsi="宋体"/>
        </w:rPr>
        <w:t>检查结果</w:t>
      </w:r>
      <w:r w:rsidRPr="00A57D33">
        <w:rPr>
          <w:rFonts w:ascii="宋体" w:eastAsia="宋体" w:hAnsi="宋体"/>
        </w:rPr>
        <w:t xml:space="preserve">: </w:t>
      </w: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可用</w:t>
      </w:r>
      <w:r w:rsidRPr="00A57D33">
        <w:rPr>
          <w:rFonts w:ascii="宋体" w:eastAsia="宋体" w:hAnsi="宋体"/>
        </w:rPr>
        <w:br/>
      </w:r>
      <w:r w:rsidRPr="00A57D33">
        <w:rPr>
          <w:rFonts w:ascii="宋体" w:eastAsia="宋体" w:hAnsi="宋体"/>
        </w:rPr>
        <w:t>决策理由</w:t>
      </w:r>
      <w:r w:rsidRPr="00A57D33">
        <w:rPr>
          <w:rFonts w:ascii="宋体" w:eastAsia="宋体" w:hAnsi="宋体"/>
        </w:rPr>
        <w:t>:</w:t>
      </w:r>
      <w:r w:rsidRPr="00A57D33">
        <w:rPr>
          <w:rFonts w:ascii="宋体" w:eastAsia="宋体" w:hAnsi="宋体"/>
        </w:rPr>
        <w:br/>
        <w:t xml:space="preserve">  </w:t>
      </w: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完全包含核心关键词</w:t>
      </w:r>
      <w:r w:rsidRPr="00A57D33">
        <w:rPr>
          <w:rFonts w:ascii="宋体" w:eastAsia="宋体" w:hAnsi="宋体"/>
        </w:rPr>
        <w:br/>
        <w:t xml:space="preserve">  </w:t>
      </w: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.app</w:t>
      </w:r>
      <w:r w:rsidRPr="00A57D33">
        <w:rPr>
          <w:rFonts w:ascii="宋体" w:eastAsia="宋体" w:hAnsi="宋体"/>
        </w:rPr>
        <w:t>域名语义明确</w:t>
      </w:r>
      <w:r w:rsidRPr="00A57D33">
        <w:rPr>
          <w:rFonts w:ascii="宋体" w:eastAsia="宋体" w:hAnsi="宋体"/>
        </w:rPr>
        <w:t>(</w:t>
      </w:r>
      <w:r w:rsidRPr="00A57D33">
        <w:rPr>
          <w:rFonts w:ascii="宋体" w:eastAsia="宋体" w:hAnsi="宋体"/>
        </w:rPr>
        <w:t>表明这是一个应用工具</w:t>
      </w:r>
      <w:r w:rsidRPr="00A57D33">
        <w:rPr>
          <w:rFonts w:ascii="宋体" w:eastAsia="宋体" w:hAnsi="宋体"/>
        </w:rPr>
        <w:t>)</w:t>
      </w:r>
      <w:r w:rsidRPr="00A57D33">
        <w:rPr>
          <w:rFonts w:ascii="宋体" w:eastAsia="宋体" w:hAnsi="宋体"/>
        </w:rPr>
        <w:br/>
        <w:t xml:space="preserve">  </w:t>
      </w: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Google</w:t>
      </w:r>
      <w:r w:rsidRPr="00A57D33">
        <w:rPr>
          <w:rFonts w:ascii="宋体" w:eastAsia="宋体" w:hAnsi="宋体"/>
        </w:rPr>
        <w:t>拥有</w:t>
      </w:r>
      <w:r w:rsidRPr="00A57D33">
        <w:rPr>
          <w:rFonts w:ascii="宋体" w:eastAsia="宋体" w:hAnsi="宋体"/>
        </w:rPr>
        <w:t>.app</w:t>
      </w:r>
      <w:r w:rsidRPr="00A57D33">
        <w:rPr>
          <w:rFonts w:ascii="宋体" w:eastAsia="宋体" w:hAnsi="宋体"/>
        </w:rPr>
        <w:t>顶级域名</w:t>
      </w:r>
      <w:r w:rsidRPr="00A57D33">
        <w:rPr>
          <w:rFonts w:ascii="宋体" w:eastAsia="宋体" w:hAnsi="宋体"/>
        </w:rPr>
        <w:t>,SEO</w:t>
      </w:r>
      <w:r w:rsidRPr="00A57D33">
        <w:rPr>
          <w:rFonts w:ascii="宋体" w:eastAsia="宋体" w:hAnsi="宋体"/>
        </w:rPr>
        <w:t>友好</w:t>
      </w:r>
      <w:r w:rsidRPr="00A57D33">
        <w:rPr>
          <w:rFonts w:ascii="宋体" w:eastAsia="宋体" w:hAnsi="宋体"/>
        </w:rPr>
        <w:br/>
        <w:t xml:space="preserve">  </w:t>
      </w: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强制</w:t>
      </w:r>
      <w:r w:rsidRPr="00A57D33">
        <w:rPr>
          <w:rFonts w:ascii="宋体" w:eastAsia="宋体" w:hAnsi="宋体"/>
        </w:rPr>
        <w:t>HTTPS,</w:t>
      </w:r>
      <w:r w:rsidRPr="00A57D33">
        <w:rPr>
          <w:rFonts w:ascii="宋体" w:eastAsia="宋体" w:hAnsi="宋体"/>
        </w:rPr>
        <w:t>安全性高</w:t>
      </w:r>
    </w:p>
    <w:p w14:paraId="31E5F188" w14:textId="77777777" w:rsidR="00BF556D" w:rsidRPr="00A57D33" w:rsidRDefault="00A57D33">
      <w:pPr>
        <w:pStyle w:val="4"/>
        <w:rPr>
          <w:rFonts w:ascii="宋体" w:eastAsia="宋体" w:hAnsi="宋体"/>
          <w:lang w:eastAsia="zh-CN"/>
        </w:rPr>
      </w:pPr>
      <w:r w:rsidRPr="00A57D33">
        <w:rPr>
          <w:rFonts w:ascii="Segoe UI Emoji" w:eastAsia="宋体" w:hAnsi="Segoe UI Emoji" w:cs="Segoe UI Emoji"/>
          <w:lang w:eastAsia="zh-CN"/>
        </w:rPr>
        <w:t>🔧</w:t>
      </w:r>
      <w:r w:rsidRPr="00A57D33">
        <w:rPr>
          <w:rFonts w:ascii="宋体" w:eastAsia="宋体" w:hAnsi="宋体"/>
          <w:lang w:eastAsia="zh-CN"/>
        </w:rPr>
        <w:t xml:space="preserve"> </w:t>
      </w:r>
      <w:r w:rsidRPr="00A57D33">
        <w:rPr>
          <w:rFonts w:ascii="宋体" w:eastAsia="宋体" w:hAnsi="宋体"/>
          <w:lang w:eastAsia="zh-CN"/>
        </w:rPr>
        <w:t>域名检查工具</w:t>
      </w:r>
    </w:p>
    <w:p w14:paraId="5D6FBCA1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方法</w:t>
      </w:r>
      <w:r w:rsidRPr="00A57D33">
        <w:rPr>
          <w:rFonts w:ascii="宋体" w:eastAsia="宋体" w:hAnsi="宋体"/>
          <w:lang w:eastAsia="zh-CN"/>
        </w:rPr>
        <w:t>1: CLI</w:t>
      </w:r>
      <w:r w:rsidRPr="00A57D33">
        <w:rPr>
          <w:rFonts w:ascii="宋体" w:eastAsia="宋体" w:hAnsi="宋体"/>
          <w:lang w:eastAsia="zh-CN"/>
        </w:rPr>
        <w:t>自动化流程</w:t>
      </w:r>
      <w:r w:rsidRPr="00A57D33">
        <w:rPr>
          <w:rFonts w:ascii="宋体" w:eastAsia="宋体" w:hAnsi="宋体"/>
          <w:lang w:eastAsia="zh-CN"/>
        </w:rPr>
        <w:t xml:space="preserve"> (</w:t>
      </w:r>
      <w:r w:rsidRPr="00A57D33">
        <w:rPr>
          <w:rFonts w:ascii="宋体" w:eastAsia="宋体" w:hAnsi="宋体"/>
          <w:lang w:eastAsia="zh-CN"/>
        </w:rPr>
        <w:t>推荐</w:t>
      </w:r>
      <w:r w:rsidRPr="00A57D33">
        <w:rPr>
          <w:rFonts w:ascii="Segoe UI Emoji" w:eastAsia="宋体" w:hAnsi="Segoe UI Emoji" w:cs="Segoe UI Emoji"/>
          <w:lang w:eastAsia="zh-CN"/>
        </w:rPr>
        <w:t>⭐⭐⭐⭐⭐</w:t>
      </w:r>
      <w:r w:rsidRPr="00A57D33">
        <w:rPr>
          <w:rFonts w:ascii="宋体" w:eastAsia="宋体" w:hAnsi="宋体"/>
          <w:lang w:eastAsia="zh-CN"/>
        </w:rPr>
        <w:t>)</w:t>
      </w:r>
    </w:p>
    <w:p w14:paraId="22A45E9B" w14:textId="77777777" w:rsidR="00BF556D" w:rsidRPr="00A57D33" w:rsidRDefault="00A57D33">
      <w:pPr>
        <w:rPr>
          <w:rFonts w:ascii="宋体" w:eastAsia="宋体" w:hAnsi="宋体" w:hint="eastAsia"/>
        </w:rPr>
      </w:pPr>
      <w:proofErr w:type="spellStart"/>
      <w:r w:rsidRPr="00A57D33">
        <w:rPr>
          <w:rFonts w:ascii="宋体" w:eastAsia="宋体" w:hAnsi="宋体"/>
        </w:rPr>
        <w:t>使用</w:t>
      </w:r>
      <w:r w:rsidRPr="00A57D33">
        <w:rPr>
          <w:rFonts w:ascii="宋体" w:eastAsia="宋体" w:hAnsi="宋体"/>
        </w:rPr>
        <w:t>whois</w:t>
      </w:r>
      <w:r w:rsidRPr="00A57D33">
        <w:rPr>
          <w:rFonts w:ascii="宋体" w:eastAsia="宋体" w:hAnsi="宋体"/>
        </w:rPr>
        <w:t>命令或域名</w:t>
      </w:r>
      <w:r w:rsidRPr="00A57D33">
        <w:rPr>
          <w:rFonts w:ascii="宋体" w:eastAsia="宋体" w:hAnsi="宋体"/>
        </w:rPr>
        <w:t>API</w:t>
      </w:r>
      <w:r w:rsidRPr="00A57D33">
        <w:rPr>
          <w:rFonts w:ascii="宋体" w:eastAsia="宋体" w:hAnsi="宋体"/>
        </w:rPr>
        <w:t>批量检查可用性</w:t>
      </w:r>
      <w:proofErr w:type="spellEnd"/>
      <w:r w:rsidRPr="00A57D33">
        <w:rPr>
          <w:rFonts w:ascii="宋体" w:eastAsia="宋体" w:hAnsi="宋体"/>
        </w:rPr>
        <w:t>:</w:t>
      </w:r>
    </w:p>
    <w:p w14:paraId="16CE2C4A" w14:textId="77777777" w:rsidR="00BF556D" w:rsidRPr="00A57D33" w:rsidRDefault="00A57D33">
      <w:pPr>
        <w:pStyle w:val="af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# </w:t>
      </w:r>
      <w:r w:rsidRPr="00A57D33">
        <w:rPr>
          <w:rFonts w:ascii="宋体" w:eastAsia="宋体" w:hAnsi="宋体"/>
        </w:rPr>
        <w:t>使用</w:t>
      </w:r>
      <w:r w:rsidRPr="00A57D33">
        <w:rPr>
          <w:rFonts w:ascii="宋体" w:eastAsia="宋体" w:hAnsi="宋体"/>
        </w:rPr>
        <w:t>whois</w:t>
      </w:r>
      <w:r w:rsidRPr="00A57D33">
        <w:rPr>
          <w:rFonts w:ascii="宋体" w:eastAsia="宋体" w:hAnsi="宋体"/>
        </w:rPr>
        <w:t>检查</w:t>
      </w:r>
      <w:r w:rsidRPr="00A57D33">
        <w:rPr>
          <w:rFonts w:ascii="宋体" w:eastAsia="宋体" w:hAnsi="宋体"/>
        </w:rPr>
        <w:br/>
        <w:t>whois cagrcalculator.app</w:t>
      </w:r>
      <w:r w:rsidRPr="00A57D33">
        <w:rPr>
          <w:rFonts w:ascii="宋体" w:eastAsia="宋体" w:hAnsi="宋体"/>
        </w:rPr>
        <w:br/>
      </w:r>
      <w:r w:rsidRPr="00A57D33">
        <w:rPr>
          <w:rFonts w:ascii="宋体" w:eastAsia="宋体" w:hAnsi="宋体"/>
        </w:rPr>
        <w:br/>
        <w:t xml:space="preserve"># </w:t>
      </w:r>
      <w:r w:rsidRPr="00A57D33">
        <w:rPr>
          <w:rFonts w:ascii="宋体" w:eastAsia="宋体" w:hAnsi="宋体"/>
        </w:rPr>
        <w:t>批量检查</w:t>
      </w:r>
      <w:r w:rsidRPr="00A57D33">
        <w:rPr>
          <w:rFonts w:ascii="宋体" w:eastAsia="宋体" w:hAnsi="宋体"/>
        </w:rPr>
        <w:t>多个域名</w:t>
      </w:r>
      <w:r w:rsidRPr="00A57D33">
        <w:rPr>
          <w:rFonts w:ascii="宋体" w:eastAsia="宋体" w:hAnsi="宋体"/>
        </w:rPr>
        <w:br/>
        <w:t>domains=("cagrcalculator.com" "cagrcalculator.net" "cagrcalculator.app" "cagrcalculator.io")</w:t>
      </w:r>
      <w:r w:rsidRPr="00A57D33">
        <w:rPr>
          <w:rFonts w:ascii="宋体" w:eastAsia="宋体" w:hAnsi="宋体"/>
        </w:rPr>
        <w:br/>
        <w:t>for domain in "${domains[@]}"; do</w:t>
      </w:r>
      <w:r w:rsidRPr="00A57D33">
        <w:rPr>
          <w:rFonts w:ascii="宋体" w:eastAsia="宋体" w:hAnsi="宋体"/>
        </w:rPr>
        <w:br/>
        <w:t xml:space="preserve">  echo "Checking $domain..."</w:t>
      </w:r>
      <w:r w:rsidRPr="00A57D33">
        <w:rPr>
          <w:rFonts w:ascii="宋体" w:eastAsia="宋体" w:hAnsi="宋体"/>
        </w:rPr>
        <w:br/>
        <w:t xml:space="preserve">  whois $domain | grep -i "No match" &amp;&amp; echo "</w:t>
      </w: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Available" || echo "</w:t>
      </w:r>
      <w:r w:rsidRPr="00A57D33">
        <w:rPr>
          <w:rFonts w:ascii="Segoe UI Emoji" w:eastAsia="宋体" w:hAnsi="Segoe UI Emoji" w:cs="Segoe UI Emoji"/>
        </w:rPr>
        <w:t>❌</w:t>
      </w:r>
      <w:r w:rsidRPr="00A57D33">
        <w:rPr>
          <w:rFonts w:ascii="宋体" w:eastAsia="宋体" w:hAnsi="宋体"/>
        </w:rPr>
        <w:t xml:space="preserve"> Taken"</w:t>
      </w:r>
      <w:r w:rsidRPr="00A57D33">
        <w:rPr>
          <w:rFonts w:ascii="宋体" w:eastAsia="宋体" w:hAnsi="宋体"/>
        </w:rPr>
        <w:br/>
        <w:t>done</w:t>
      </w:r>
    </w:p>
    <w:p w14:paraId="7E85CD66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方法</w:t>
      </w:r>
      <w:r w:rsidRPr="00A57D33">
        <w:rPr>
          <w:rFonts w:ascii="宋体" w:eastAsia="宋体" w:hAnsi="宋体"/>
        </w:rPr>
        <w:t xml:space="preserve">2: </w:t>
      </w:r>
      <w:r w:rsidRPr="00A57D33">
        <w:rPr>
          <w:rFonts w:ascii="宋体" w:eastAsia="宋体" w:hAnsi="宋体"/>
        </w:rPr>
        <w:t>在线域名注册商</w:t>
      </w:r>
    </w:p>
    <w:p w14:paraId="6E25BCEF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Namecheap**: https://www.namecheap.com</w:t>
      </w:r>
    </w:p>
    <w:p w14:paraId="38CE18D5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GoDaddy**: https://www.godaddy.com</w:t>
      </w:r>
    </w:p>
    <w:p w14:paraId="559B6E88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Cloudflare**: https://www.cloudflare.com/products/registrar/</w:t>
      </w:r>
    </w:p>
    <w:p w14:paraId="46EC385D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方法</w:t>
      </w:r>
      <w:r w:rsidRPr="00A57D33">
        <w:rPr>
          <w:rFonts w:ascii="宋体" w:eastAsia="宋体" w:hAnsi="宋体"/>
        </w:rPr>
        <w:t xml:space="preserve">3: </w:t>
      </w:r>
      <w:r w:rsidRPr="00A57D33">
        <w:rPr>
          <w:rFonts w:ascii="宋体" w:eastAsia="宋体" w:hAnsi="宋体"/>
        </w:rPr>
        <w:t>域名搜索工具</w:t>
      </w:r>
    </w:p>
    <w:p w14:paraId="6F3B2345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NameMesh**: https://www.namemesh.com (AI</w:t>
      </w:r>
      <w:r w:rsidRPr="00A57D33">
        <w:rPr>
          <w:rFonts w:ascii="宋体" w:eastAsia="宋体" w:hAnsi="宋体"/>
        </w:rPr>
        <w:t>生成域名建议</w:t>
      </w:r>
      <w:r w:rsidRPr="00A57D33">
        <w:rPr>
          <w:rFonts w:ascii="宋体" w:eastAsia="宋体" w:hAnsi="宋体"/>
        </w:rPr>
        <w:t>)</w:t>
      </w:r>
    </w:p>
    <w:p w14:paraId="4AC505F4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Lean Domain Search**: https://leandomainsearch.com</w:t>
      </w:r>
    </w:p>
    <w:p w14:paraId="03822D19" w14:textId="77777777" w:rsidR="00BF556D" w:rsidRPr="00A57D33" w:rsidRDefault="00A57D33">
      <w:pPr>
        <w:pStyle w:val="4"/>
        <w:rPr>
          <w:rFonts w:ascii="宋体" w:eastAsia="宋体" w:hAnsi="宋体"/>
        </w:rPr>
      </w:pPr>
      <w:r w:rsidRPr="00A57D33">
        <w:rPr>
          <w:rFonts w:ascii="Segoe UI Emoji" w:eastAsia="宋体" w:hAnsi="Segoe UI Emoji" w:cs="Segoe UI Emoji"/>
        </w:rPr>
        <w:t>💡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未来优化</w:t>
      </w:r>
      <w:r w:rsidRPr="00A57D33">
        <w:rPr>
          <w:rFonts w:ascii="宋体" w:eastAsia="宋体" w:hAnsi="宋体"/>
        </w:rPr>
        <w:t>:</w:t>
      </w:r>
      <w:r w:rsidRPr="00A57D33">
        <w:rPr>
          <w:rFonts w:ascii="宋体" w:eastAsia="宋体" w:hAnsi="宋体"/>
        </w:rPr>
        <w:t>开发</w:t>
      </w:r>
      <w:r w:rsidRPr="00A57D33">
        <w:rPr>
          <w:rFonts w:ascii="宋体" w:eastAsia="宋体" w:hAnsi="宋体"/>
        </w:rPr>
        <w:t>域名搜索</w:t>
      </w:r>
      <w:r w:rsidRPr="00A57D33">
        <w:rPr>
          <w:rFonts w:ascii="宋体" w:eastAsia="宋体" w:hAnsi="宋体"/>
        </w:rPr>
        <w:t>Skills</w:t>
      </w:r>
    </w:p>
    <w:p w14:paraId="3408C830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可以开发一个</w:t>
      </w:r>
      <w:r w:rsidRPr="00A57D33">
        <w:rPr>
          <w:rFonts w:ascii="宋体" w:eastAsia="宋体" w:hAnsi="宋体"/>
        </w:rPr>
        <w:t>Claude Code Skills,</w:t>
      </w:r>
      <w:r w:rsidRPr="00A57D33">
        <w:rPr>
          <w:rFonts w:ascii="宋体" w:eastAsia="宋体" w:hAnsi="宋体"/>
        </w:rPr>
        <w:t>专门用于</w:t>
      </w:r>
      <w:r w:rsidRPr="00A57D33">
        <w:rPr>
          <w:rFonts w:ascii="宋体" w:eastAsia="宋体" w:hAnsi="宋体"/>
        </w:rPr>
        <w:t>:</w:t>
      </w:r>
    </w:p>
    <w:p w14:paraId="4FF4A471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lastRenderedPageBreak/>
        <w:t>实时域名可用性检查</w:t>
      </w:r>
    </w:p>
    <w:p w14:paraId="77555611" w14:textId="77777777" w:rsidR="00BF556D" w:rsidRPr="00A57D33" w:rsidRDefault="00A57D33">
      <w:pPr>
        <w:pStyle w:val="a0"/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基于关键词生成域名建议</w:t>
      </w:r>
    </w:p>
    <w:p w14:paraId="1FD3D445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proofErr w:type="spellStart"/>
      <w:r w:rsidRPr="00A57D33">
        <w:rPr>
          <w:rFonts w:ascii="宋体" w:eastAsia="宋体" w:hAnsi="宋体"/>
        </w:rPr>
        <w:t>评估域名</w:t>
      </w:r>
      <w:r w:rsidRPr="00A57D33">
        <w:rPr>
          <w:rFonts w:ascii="宋体" w:eastAsia="宋体" w:hAnsi="宋体"/>
        </w:rPr>
        <w:t>SEO</w:t>
      </w:r>
      <w:r w:rsidRPr="00A57D33">
        <w:rPr>
          <w:rFonts w:ascii="宋体" w:eastAsia="宋体" w:hAnsi="宋体"/>
        </w:rPr>
        <w:t>价值</w:t>
      </w:r>
      <w:proofErr w:type="spellEnd"/>
    </w:p>
    <w:p w14:paraId="1C832BEB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比较域名注册价格</w:t>
      </w:r>
    </w:p>
    <w:p w14:paraId="6F388978" w14:textId="77777777" w:rsidR="00BF556D" w:rsidRPr="00A57D33" w:rsidRDefault="00A57D33">
      <w:pPr>
        <w:pStyle w:val="4"/>
        <w:rPr>
          <w:rFonts w:ascii="宋体" w:eastAsia="宋体" w:hAnsi="宋体"/>
        </w:rPr>
      </w:pPr>
      <w:r w:rsidRPr="00A57D33">
        <w:rPr>
          <w:rFonts w:ascii="Segoe UI Emoji" w:eastAsia="宋体" w:hAnsi="Segoe UI Emoji" w:cs="Segoe UI Emoji"/>
        </w:rPr>
        <w:t>💰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域名购买</w:t>
      </w:r>
    </w:p>
    <w:p w14:paraId="66FEBC26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推荐注册商</w:t>
      </w:r>
      <w:r w:rsidRPr="00A57D33">
        <w:rPr>
          <w:rFonts w:ascii="宋体" w:eastAsia="宋体" w:hAnsi="宋体"/>
        </w:rPr>
        <w:t>: Cloudflare (</w:t>
      </w:r>
      <w:r w:rsidRPr="00A57D33">
        <w:rPr>
          <w:rFonts w:ascii="宋体" w:eastAsia="宋体" w:hAnsi="宋体"/>
        </w:rPr>
        <w:t>性价比最高</w:t>
      </w:r>
      <w:r w:rsidRPr="00A57D33">
        <w:rPr>
          <w:rFonts w:ascii="宋体" w:eastAsia="宋体" w:hAnsi="宋体"/>
        </w:rPr>
        <w:t>)</w:t>
      </w:r>
    </w:p>
    <w:p w14:paraId="5584EBE0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价格对比</w:t>
      </w:r>
      <w:r w:rsidRPr="00A57D33">
        <w:rPr>
          <w:rFonts w:ascii="宋体" w:eastAsia="宋体" w:hAnsi="宋体"/>
        </w:rPr>
        <w:t>:</w:t>
      </w:r>
    </w:p>
    <w:p w14:paraId="6759C3B1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域名后缀</w:t>
      </w:r>
      <w:r w:rsidRPr="00A57D33">
        <w:rPr>
          <w:rFonts w:ascii="宋体" w:eastAsia="宋体" w:hAnsi="宋体"/>
        </w:rPr>
        <w:t xml:space="preserve"> | Cloudflare | Namecheap | GoDaddy</w:t>
      </w:r>
    </w:p>
    <w:p w14:paraId="79B55CE7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.com | $9.77/</w:t>
      </w:r>
      <w:r w:rsidRPr="00A57D33">
        <w:rPr>
          <w:rFonts w:ascii="宋体" w:eastAsia="宋体" w:hAnsi="宋体"/>
        </w:rPr>
        <w:t>年</w:t>
      </w:r>
      <w:r w:rsidRPr="00A57D33">
        <w:rPr>
          <w:rFonts w:ascii="宋体" w:eastAsia="宋体" w:hAnsi="宋体"/>
        </w:rPr>
        <w:t xml:space="preserve"> | $10.98/</w:t>
      </w:r>
      <w:r w:rsidRPr="00A57D33">
        <w:rPr>
          <w:rFonts w:ascii="宋体" w:eastAsia="宋体" w:hAnsi="宋体"/>
        </w:rPr>
        <w:t>年</w:t>
      </w:r>
      <w:r w:rsidRPr="00A57D33">
        <w:rPr>
          <w:rFonts w:ascii="宋体" w:eastAsia="宋体" w:hAnsi="宋体"/>
        </w:rPr>
        <w:t xml:space="preserve"> | $17.99/</w:t>
      </w:r>
      <w:r w:rsidRPr="00A57D33">
        <w:rPr>
          <w:rFonts w:ascii="宋体" w:eastAsia="宋体" w:hAnsi="宋体"/>
        </w:rPr>
        <w:t>年</w:t>
      </w:r>
    </w:p>
    <w:p w14:paraId="3DB9F092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.app | $14.88/</w:t>
      </w:r>
      <w:r w:rsidRPr="00A57D33">
        <w:rPr>
          <w:rFonts w:ascii="宋体" w:eastAsia="宋体" w:hAnsi="宋体"/>
        </w:rPr>
        <w:t>年</w:t>
      </w:r>
      <w:r w:rsidRPr="00A57D33">
        <w:rPr>
          <w:rFonts w:ascii="宋体" w:eastAsia="宋体" w:hAnsi="宋体"/>
        </w:rPr>
        <w:t xml:space="preserve"> | $18.98/</w:t>
      </w:r>
      <w:r w:rsidRPr="00A57D33">
        <w:rPr>
          <w:rFonts w:ascii="宋体" w:eastAsia="宋体" w:hAnsi="宋体"/>
        </w:rPr>
        <w:t>年</w:t>
      </w:r>
      <w:r w:rsidRPr="00A57D33">
        <w:rPr>
          <w:rFonts w:ascii="宋体" w:eastAsia="宋体" w:hAnsi="宋体"/>
        </w:rPr>
        <w:t xml:space="preserve"> | $19.99/</w:t>
      </w:r>
      <w:r w:rsidRPr="00A57D33">
        <w:rPr>
          <w:rFonts w:ascii="宋体" w:eastAsia="宋体" w:hAnsi="宋体"/>
        </w:rPr>
        <w:t>年</w:t>
      </w:r>
    </w:p>
    <w:p w14:paraId="214EE530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.net | </w:t>
      </w:r>
      <w:r w:rsidRPr="00A57D33">
        <w:rPr>
          <w:rFonts w:ascii="宋体" w:eastAsia="宋体" w:hAnsi="宋体"/>
        </w:rPr>
        <w:t>$12.98/</w:t>
      </w:r>
      <w:r w:rsidRPr="00A57D33">
        <w:rPr>
          <w:rFonts w:ascii="宋体" w:eastAsia="宋体" w:hAnsi="宋体"/>
        </w:rPr>
        <w:t>年</w:t>
      </w:r>
      <w:r w:rsidRPr="00A57D33">
        <w:rPr>
          <w:rFonts w:ascii="宋体" w:eastAsia="宋体" w:hAnsi="宋体"/>
        </w:rPr>
        <w:t xml:space="preserve"> | $13.98/</w:t>
      </w:r>
      <w:r w:rsidRPr="00A57D33">
        <w:rPr>
          <w:rFonts w:ascii="宋体" w:eastAsia="宋体" w:hAnsi="宋体"/>
        </w:rPr>
        <w:t>年</w:t>
      </w:r>
      <w:r w:rsidRPr="00A57D33">
        <w:rPr>
          <w:rFonts w:ascii="宋体" w:eastAsia="宋体" w:hAnsi="宋体"/>
        </w:rPr>
        <w:t xml:space="preserve"> | $17.99/</w:t>
      </w:r>
      <w:r w:rsidRPr="00A57D33">
        <w:rPr>
          <w:rFonts w:ascii="宋体" w:eastAsia="宋体" w:hAnsi="宋体"/>
        </w:rPr>
        <w:t>年</w:t>
      </w:r>
    </w:p>
    <w:p w14:paraId="6ABB153D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我们的购买</w:t>
      </w:r>
      <w:r w:rsidRPr="00A57D33">
        <w:rPr>
          <w:rFonts w:ascii="宋体" w:eastAsia="宋体" w:hAnsi="宋体"/>
        </w:rPr>
        <w:t>:</w:t>
      </w:r>
    </w:p>
    <w:p w14:paraId="262AA4D8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域名</w:t>
      </w:r>
      <w:r w:rsidRPr="00A57D33">
        <w:rPr>
          <w:rFonts w:ascii="宋体" w:eastAsia="宋体" w:hAnsi="宋体"/>
        </w:rPr>
        <w:t>: `cagrcalculator.app`</w:t>
      </w:r>
    </w:p>
    <w:p w14:paraId="4D02CA95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注册商</w:t>
      </w:r>
      <w:r w:rsidRPr="00A57D33">
        <w:rPr>
          <w:rFonts w:ascii="宋体" w:eastAsia="宋体" w:hAnsi="宋体"/>
        </w:rPr>
        <w:t>: Cloudflare</w:t>
      </w:r>
    </w:p>
    <w:p w14:paraId="7F22A758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价格</w:t>
      </w:r>
      <w:r w:rsidRPr="00A57D33">
        <w:rPr>
          <w:rFonts w:ascii="宋体" w:eastAsia="宋体" w:hAnsi="宋体"/>
        </w:rPr>
        <w:t>: $14.88/</w:t>
      </w:r>
      <w:r w:rsidRPr="00A57D33">
        <w:rPr>
          <w:rFonts w:ascii="宋体" w:eastAsia="宋体" w:hAnsi="宋体"/>
        </w:rPr>
        <w:t>年</w:t>
      </w:r>
    </w:p>
    <w:p w14:paraId="6F7AC66A" w14:textId="77777777" w:rsidR="00BF556D" w:rsidRPr="00A57D33" w:rsidRDefault="00A57D33">
      <w:pPr>
        <w:pStyle w:val="a0"/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时长</w:t>
      </w:r>
      <w:r w:rsidRPr="00A57D33">
        <w:rPr>
          <w:rFonts w:ascii="宋体" w:eastAsia="宋体" w:hAnsi="宋体"/>
          <w:lang w:eastAsia="zh-CN"/>
        </w:rPr>
        <w:t>: 1</w:t>
      </w:r>
      <w:r w:rsidRPr="00A57D33">
        <w:rPr>
          <w:rFonts w:ascii="宋体" w:eastAsia="宋体" w:hAnsi="宋体"/>
          <w:lang w:eastAsia="zh-CN"/>
        </w:rPr>
        <w:t>年</w:t>
      </w:r>
      <w:r w:rsidRPr="00A57D33">
        <w:rPr>
          <w:rFonts w:ascii="宋体" w:eastAsia="宋体" w:hAnsi="宋体"/>
          <w:lang w:eastAsia="zh-CN"/>
        </w:rPr>
        <w:t xml:space="preserve"> (</w:t>
      </w:r>
      <w:r w:rsidRPr="00A57D33">
        <w:rPr>
          <w:rFonts w:ascii="宋体" w:eastAsia="宋体" w:hAnsi="宋体"/>
          <w:lang w:eastAsia="zh-CN"/>
        </w:rPr>
        <w:t>先试运营</w:t>
      </w:r>
      <w:r w:rsidRPr="00A57D33">
        <w:rPr>
          <w:rFonts w:ascii="宋体" w:eastAsia="宋体" w:hAnsi="宋体"/>
          <w:lang w:eastAsia="zh-CN"/>
        </w:rPr>
        <w:t>,</w:t>
      </w:r>
      <w:r w:rsidRPr="00A57D33">
        <w:rPr>
          <w:rFonts w:ascii="宋体" w:eastAsia="宋体" w:hAnsi="宋体"/>
          <w:lang w:eastAsia="zh-CN"/>
        </w:rPr>
        <w:t>成功后续费</w:t>
      </w:r>
      <w:r w:rsidRPr="00A57D33">
        <w:rPr>
          <w:rFonts w:ascii="宋体" w:eastAsia="宋体" w:hAnsi="宋体"/>
          <w:lang w:eastAsia="zh-CN"/>
        </w:rPr>
        <w:t>)</w:t>
      </w:r>
    </w:p>
    <w:p w14:paraId="541ABCA1" w14:textId="77777777" w:rsidR="00BF556D" w:rsidRPr="00A57D33" w:rsidRDefault="00A57D33">
      <w:pPr>
        <w:pStyle w:val="4"/>
        <w:rPr>
          <w:rFonts w:ascii="宋体" w:eastAsia="宋体" w:hAnsi="宋体"/>
          <w:lang w:eastAsia="zh-CN"/>
        </w:rPr>
      </w:pPr>
      <w:r w:rsidRPr="00A57D33">
        <w:rPr>
          <w:rFonts w:ascii="Segoe UI Emoji" w:eastAsia="宋体" w:hAnsi="Segoe UI Emoji" w:cs="Segoe UI Emoji"/>
          <w:lang w:eastAsia="zh-CN"/>
        </w:rPr>
        <w:t>✅</w:t>
      </w:r>
      <w:r w:rsidRPr="00A57D33">
        <w:rPr>
          <w:rFonts w:ascii="宋体" w:eastAsia="宋体" w:hAnsi="宋体"/>
          <w:lang w:eastAsia="zh-CN"/>
        </w:rPr>
        <w:t xml:space="preserve"> </w:t>
      </w:r>
      <w:r w:rsidRPr="00A57D33">
        <w:rPr>
          <w:rFonts w:ascii="宋体" w:eastAsia="宋体" w:hAnsi="宋体"/>
          <w:lang w:eastAsia="zh-CN"/>
        </w:rPr>
        <w:t>域名配置</w:t>
      </w:r>
    </w:p>
    <w:p w14:paraId="20C34A87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购买后立即配置</w:t>
      </w:r>
      <w:r w:rsidRPr="00A57D33">
        <w:rPr>
          <w:rFonts w:ascii="宋体" w:eastAsia="宋体" w:hAnsi="宋体"/>
          <w:lang w:eastAsia="zh-CN"/>
        </w:rPr>
        <w:t>:</w:t>
      </w:r>
    </w:p>
    <w:p w14:paraId="7F0ECEF1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**</w:t>
      </w:r>
      <w:proofErr w:type="spellStart"/>
      <w:r w:rsidRPr="00A57D33">
        <w:rPr>
          <w:rFonts w:ascii="宋体" w:eastAsia="宋体" w:hAnsi="宋体"/>
        </w:rPr>
        <w:t>DNS</w:t>
      </w:r>
      <w:r w:rsidRPr="00A57D33">
        <w:rPr>
          <w:rFonts w:ascii="宋体" w:eastAsia="宋体" w:hAnsi="宋体"/>
        </w:rPr>
        <w:t>解析</w:t>
      </w:r>
      <w:proofErr w:type="spellEnd"/>
      <w:r w:rsidRPr="00A57D33">
        <w:rPr>
          <w:rFonts w:ascii="宋体" w:eastAsia="宋体" w:hAnsi="宋体"/>
        </w:rPr>
        <w:t xml:space="preserve">**: </w:t>
      </w:r>
      <w:proofErr w:type="spellStart"/>
      <w:r w:rsidRPr="00A57D33">
        <w:rPr>
          <w:rFonts w:ascii="宋体" w:eastAsia="宋体" w:hAnsi="宋体"/>
        </w:rPr>
        <w:t>添加</w:t>
      </w:r>
      <w:r w:rsidRPr="00A57D33">
        <w:rPr>
          <w:rFonts w:ascii="宋体" w:eastAsia="宋体" w:hAnsi="宋体"/>
        </w:rPr>
        <w:t>A</w:t>
      </w:r>
      <w:r w:rsidRPr="00A57D33">
        <w:rPr>
          <w:rFonts w:ascii="宋体" w:eastAsia="宋体" w:hAnsi="宋体"/>
        </w:rPr>
        <w:t>记录指向</w:t>
      </w:r>
      <w:r w:rsidRPr="00A57D33">
        <w:rPr>
          <w:rFonts w:ascii="宋体" w:eastAsia="宋体" w:hAnsi="宋体"/>
        </w:rPr>
        <w:t>Vercel</w:t>
      </w:r>
      <w:proofErr w:type="spellEnd"/>
    </w:p>
    <w:p w14:paraId="7625F2B3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**HTTPS**: </w:t>
      </w:r>
      <w:r w:rsidRPr="00A57D33">
        <w:rPr>
          <w:rFonts w:ascii="宋体" w:eastAsia="宋体" w:hAnsi="宋体"/>
        </w:rPr>
        <w:t>启用</w:t>
      </w:r>
      <w:r w:rsidRPr="00A57D33">
        <w:rPr>
          <w:rFonts w:ascii="宋体" w:eastAsia="宋体" w:hAnsi="宋体"/>
        </w:rPr>
        <w:t>SSL</w:t>
      </w:r>
      <w:r w:rsidRPr="00A57D33">
        <w:rPr>
          <w:rFonts w:ascii="宋体" w:eastAsia="宋体" w:hAnsi="宋体"/>
        </w:rPr>
        <w:t>证书</w:t>
      </w:r>
      <w:r w:rsidRPr="00A57D33">
        <w:rPr>
          <w:rFonts w:ascii="宋体" w:eastAsia="宋体" w:hAnsi="宋体"/>
        </w:rPr>
        <w:t>(Vercel</w:t>
      </w:r>
      <w:r w:rsidRPr="00A57D33">
        <w:rPr>
          <w:rFonts w:ascii="宋体" w:eastAsia="宋体" w:hAnsi="宋体"/>
        </w:rPr>
        <w:t>自动提供</w:t>
      </w:r>
      <w:r w:rsidRPr="00A57D33">
        <w:rPr>
          <w:rFonts w:ascii="宋体" w:eastAsia="宋体" w:hAnsi="宋体"/>
        </w:rPr>
        <w:t>)</w:t>
      </w:r>
    </w:p>
    <w:p w14:paraId="28DCC6AC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**www</w:t>
      </w:r>
      <w:r w:rsidRPr="00A57D33">
        <w:rPr>
          <w:rFonts w:ascii="宋体" w:eastAsia="宋体" w:hAnsi="宋体"/>
        </w:rPr>
        <w:t>重定向</w:t>
      </w:r>
      <w:r w:rsidRPr="00A57D33">
        <w:rPr>
          <w:rFonts w:ascii="宋体" w:eastAsia="宋体" w:hAnsi="宋体"/>
        </w:rPr>
        <w:t>**: www.cagrcalculator.app → cagrcalculator.app</w:t>
      </w:r>
    </w:p>
    <w:p w14:paraId="38BE81E3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---</w:t>
      </w:r>
    </w:p>
    <w:p w14:paraId="7F89AD4A" w14:textId="77777777" w:rsidR="00BF556D" w:rsidRPr="00A57D33" w:rsidRDefault="00A57D33">
      <w:pPr>
        <w:pStyle w:val="21"/>
        <w:rPr>
          <w:rFonts w:ascii="宋体" w:eastAsia="宋体" w:hAnsi="宋体"/>
          <w:lang w:eastAsia="zh-CN"/>
        </w:rPr>
      </w:pPr>
      <w:r w:rsidRPr="00A57D33">
        <w:rPr>
          <w:rFonts w:ascii="宋体" w:eastAsia="宋体" w:hAnsi="宋体"/>
          <w:lang w:eastAsia="zh-CN"/>
        </w:rPr>
        <w:t>阶段二</w:t>
      </w:r>
      <w:r w:rsidRPr="00A57D33">
        <w:rPr>
          <w:rFonts w:ascii="宋体" w:eastAsia="宋体" w:hAnsi="宋体"/>
          <w:lang w:eastAsia="zh-CN"/>
        </w:rPr>
        <w:t>:</w:t>
      </w:r>
      <w:r w:rsidRPr="00A57D33">
        <w:rPr>
          <w:rFonts w:ascii="宋体" w:eastAsia="宋体" w:hAnsi="宋体"/>
          <w:lang w:eastAsia="zh-CN"/>
        </w:rPr>
        <w:t>开发与优化</w:t>
      </w:r>
      <w:r w:rsidRPr="00A57D33">
        <w:rPr>
          <w:rFonts w:ascii="宋体" w:eastAsia="宋体" w:hAnsi="宋体"/>
          <w:lang w:eastAsia="zh-CN"/>
        </w:rPr>
        <w:t xml:space="preserve"> (</w:t>
      </w:r>
      <w:r w:rsidRPr="00A57D33">
        <w:rPr>
          <w:rFonts w:ascii="宋体" w:eastAsia="宋体" w:hAnsi="宋体"/>
          <w:lang w:eastAsia="zh-CN"/>
        </w:rPr>
        <w:t>步</w:t>
      </w:r>
      <w:r w:rsidRPr="00A57D33">
        <w:rPr>
          <w:rFonts w:ascii="宋体" w:eastAsia="宋体" w:hAnsi="宋体"/>
          <w:lang w:eastAsia="zh-CN"/>
        </w:rPr>
        <w:t>骤</w:t>
      </w:r>
      <w:r w:rsidRPr="00A57D33">
        <w:rPr>
          <w:rFonts w:ascii="宋体" w:eastAsia="宋体" w:hAnsi="宋体"/>
          <w:lang w:eastAsia="zh-CN"/>
        </w:rPr>
        <w:t>6-13)</w:t>
      </w:r>
    </w:p>
    <w:p w14:paraId="5FC9E931" w14:textId="77777777" w:rsidR="00BF556D" w:rsidRPr="00A57D33" w:rsidRDefault="00A57D33">
      <w:pPr>
        <w:pStyle w:val="31"/>
        <w:rPr>
          <w:rFonts w:ascii="宋体" w:eastAsia="宋体" w:hAnsi="宋体"/>
          <w:lang w:eastAsia="zh-CN"/>
        </w:rPr>
      </w:pPr>
      <w:r w:rsidRPr="00A57D33">
        <w:rPr>
          <w:rFonts w:ascii="宋体" w:eastAsia="宋体" w:hAnsi="宋体"/>
          <w:lang w:eastAsia="zh-CN"/>
        </w:rPr>
        <w:t>步骤</w:t>
      </w:r>
      <w:r w:rsidRPr="00A57D33">
        <w:rPr>
          <w:rFonts w:ascii="宋体" w:eastAsia="宋体" w:hAnsi="宋体"/>
          <w:lang w:eastAsia="zh-CN"/>
        </w:rPr>
        <w:t xml:space="preserve">6: </w:t>
      </w:r>
      <w:r w:rsidRPr="00A57D33">
        <w:rPr>
          <w:rFonts w:ascii="宋体" w:eastAsia="宋体" w:hAnsi="宋体"/>
          <w:lang w:eastAsia="zh-CN"/>
        </w:rPr>
        <w:t>网站开发</w:t>
      </w:r>
      <w:r w:rsidRPr="00A57D33">
        <w:rPr>
          <w:rFonts w:ascii="宋体" w:eastAsia="宋体" w:hAnsi="宋体"/>
          <w:lang w:eastAsia="zh-CN"/>
        </w:rPr>
        <w:t xml:space="preserve"> - </w:t>
      </w:r>
      <w:r w:rsidRPr="00A57D33">
        <w:rPr>
          <w:rFonts w:ascii="宋体" w:eastAsia="宋体" w:hAnsi="宋体"/>
          <w:lang w:eastAsia="zh-CN"/>
        </w:rPr>
        <w:t>首版英文</w:t>
      </w:r>
    </w:p>
    <w:p w14:paraId="6003D9A3" w14:textId="77777777" w:rsidR="00BF556D" w:rsidRPr="00A57D33" w:rsidRDefault="00A57D33">
      <w:pPr>
        <w:pStyle w:val="4"/>
        <w:rPr>
          <w:rFonts w:ascii="宋体" w:eastAsia="宋体" w:hAnsi="宋体"/>
          <w:lang w:eastAsia="zh-CN"/>
        </w:rPr>
      </w:pPr>
      <w:r w:rsidRPr="00A57D33">
        <w:rPr>
          <w:rFonts w:ascii="Segoe UI Emoji" w:eastAsia="宋体" w:hAnsi="Segoe UI Emoji" w:cs="Segoe UI Emoji"/>
          <w:lang w:eastAsia="zh-CN"/>
        </w:rPr>
        <w:t>🎯</w:t>
      </w:r>
      <w:r w:rsidRPr="00A57D33">
        <w:rPr>
          <w:rFonts w:ascii="宋体" w:eastAsia="宋体" w:hAnsi="宋体"/>
          <w:lang w:eastAsia="zh-CN"/>
        </w:rPr>
        <w:t xml:space="preserve"> </w:t>
      </w:r>
      <w:r w:rsidRPr="00A57D33">
        <w:rPr>
          <w:rFonts w:ascii="宋体" w:eastAsia="宋体" w:hAnsi="宋体"/>
          <w:lang w:eastAsia="zh-CN"/>
        </w:rPr>
        <w:t>目标</w:t>
      </w:r>
    </w:p>
    <w:p w14:paraId="0EC11E15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基于</w:t>
      </w:r>
      <w:r w:rsidRPr="00A57D33">
        <w:rPr>
          <w:rFonts w:ascii="宋体" w:eastAsia="宋体" w:hAnsi="宋体"/>
          <w:lang w:eastAsia="zh-CN"/>
        </w:rPr>
        <w:t>PRD,</w:t>
      </w:r>
      <w:r w:rsidRPr="00A57D33">
        <w:rPr>
          <w:rFonts w:ascii="宋体" w:eastAsia="宋体" w:hAnsi="宋体"/>
          <w:lang w:eastAsia="zh-CN"/>
        </w:rPr>
        <w:t>开发首个可用版本</w:t>
      </w:r>
      <w:r w:rsidRPr="00A57D33">
        <w:rPr>
          <w:rFonts w:ascii="宋体" w:eastAsia="宋体" w:hAnsi="宋体"/>
          <w:lang w:eastAsia="zh-CN"/>
        </w:rPr>
        <w:t>,</w:t>
      </w:r>
      <w:r w:rsidRPr="00A57D33">
        <w:rPr>
          <w:rFonts w:ascii="宋体" w:eastAsia="宋体" w:hAnsi="宋体"/>
          <w:lang w:eastAsia="zh-CN"/>
        </w:rPr>
        <w:t>仅支持英文</w:t>
      </w:r>
      <w:r w:rsidRPr="00A57D33">
        <w:rPr>
          <w:rFonts w:ascii="宋体" w:eastAsia="宋体" w:hAnsi="宋体"/>
          <w:lang w:eastAsia="zh-CN"/>
        </w:rPr>
        <w:t>,</w:t>
      </w:r>
      <w:r w:rsidRPr="00A57D33">
        <w:rPr>
          <w:rFonts w:ascii="宋体" w:eastAsia="宋体" w:hAnsi="宋体"/>
          <w:lang w:eastAsia="zh-CN"/>
        </w:rPr>
        <w:t>快速验证核心功能和市场需求。</w:t>
      </w:r>
    </w:p>
    <w:p w14:paraId="21ABB345" w14:textId="77777777" w:rsidR="00BF556D" w:rsidRPr="00A57D33" w:rsidRDefault="00A57D33">
      <w:pPr>
        <w:pStyle w:val="4"/>
        <w:rPr>
          <w:rFonts w:ascii="宋体" w:eastAsia="宋体" w:hAnsi="宋体"/>
          <w:lang w:eastAsia="zh-CN"/>
        </w:rPr>
      </w:pPr>
      <w:r w:rsidRPr="00A57D33">
        <w:rPr>
          <w:rFonts w:ascii="Segoe UI Emoji" w:eastAsia="宋体" w:hAnsi="Segoe UI Emoji" w:cs="Segoe UI Emoji"/>
          <w:lang w:eastAsia="zh-CN"/>
        </w:rPr>
        <w:t>🔧</w:t>
      </w:r>
      <w:r w:rsidRPr="00A57D33">
        <w:rPr>
          <w:rFonts w:ascii="宋体" w:eastAsia="宋体" w:hAnsi="宋体"/>
          <w:lang w:eastAsia="zh-CN"/>
        </w:rPr>
        <w:t xml:space="preserve"> </w:t>
      </w:r>
      <w:r w:rsidRPr="00A57D33">
        <w:rPr>
          <w:rFonts w:ascii="宋体" w:eastAsia="宋体" w:hAnsi="宋体"/>
          <w:lang w:eastAsia="zh-CN"/>
        </w:rPr>
        <w:t>技术</w:t>
      </w:r>
      <w:proofErr w:type="gramStart"/>
      <w:r w:rsidRPr="00A57D33">
        <w:rPr>
          <w:rFonts w:ascii="宋体" w:eastAsia="宋体" w:hAnsi="宋体"/>
          <w:lang w:eastAsia="zh-CN"/>
        </w:rPr>
        <w:t>栈</w:t>
      </w:r>
      <w:proofErr w:type="gramEnd"/>
      <w:r w:rsidRPr="00A57D33">
        <w:rPr>
          <w:rFonts w:ascii="宋体" w:eastAsia="宋体" w:hAnsi="宋体"/>
          <w:lang w:eastAsia="zh-CN"/>
        </w:rPr>
        <w:t>选择</w:t>
      </w:r>
    </w:p>
    <w:p w14:paraId="530914EA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技术</w:t>
      </w:r>
      <w:r w:rsidRPr="00A57D33">
        <w:rPr>
          <w:rFonts w:ascii="宋体" w:eastAsia="宋体" w:hAnsi="宋体"/>
          <w:lang w:eastAsia="zh-CN"/>
        </w:rPr>
        <w:t xml:space="preserve"> | </w:t>
      </w:r>
      <w:r w:rsidRPr="00A57D33">
        <w:rPr>
          <w:rFonts w:ascii="宋体" w:eastAsia="宋体" w:hAnsi="宋体"/>
          <w:lang w:eastAsia="zh-CN"/>
        </w:rPr>
        <w:t>选择</w:t>
      </w:r>
      <w:r w:rsidRPr="00A57D33">
        <w:rPr>
          <w:rFonts w:ascii="宋体" w:eastAsia="宋体" w:hAnsi="宋体"/>
          <w:lang w:eastAsia="zh-CN"/>
        </w:rPr>
        <w:t xml:space="preserve"> | </w:t>
      </w:r>
      <w:r w:rsidRPr="00A57D33">
        <w:rPr>
          <w:rFonts w:ascii="宋体" w:eastAsia="宋体" w:hAnsi="宋体"/>
          <w:lang w:eastAsia="zh-CN"/>
        </w:rPr>
        <w:t>理由</w:t>
      </w:r>
    </w:p>
    <w:p w14:paraId="1E742D5A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**</w:t>
      </w:r>
      <w:proofErr w:type="spellStart"/>
      <w:r w:rsidRPr="00A57D33">
        <w:rPr>
          <w:rFonts w:ascii="宋体" w:eastAsia="宋体" w:hAnsi="宋体"/>
        </w:rPr>
        <w:t>前端框架</w:t>
      </w:r>
      <w:proofErr w:type="spellEnd"/>
      <w:r w:rsidRPr="00A57D33">
        <w:rPr>
          <w:rFonts w:ascii="宋体" w:eastAsia="宋体" w:hAnsi="宋体"/>
        </w:rPr>
        <w:t xml:space="preserve">** | Next.js 14 (App Router) | </w:t>
      </w:r>
      <w:r w:rsidRPr="00A57D33">
        <w:rPr>
          <w:rFonts w:ascii="Segoe UI Emoji" w:eastAsia="宋体" w:hAnsi="Segoe UI Emoji" w:cs="Segoe UI Emoji"/>
        </w:rPr>
        <w:t>⭐⭐⭐⭐⭐</w:t>
      </w:r>
      <w:r w:rsidRPr="00A57D33">
        <w:rPr>
          <w:rFonts w:ascii="宋体" w:eastAsia="宋体" w:hAnsi="宋体"/>
        </w:rPr>
        <w:t xml:space="preserve"> SEO</w:t>
      </w:r>
      <w:r w:rsidRPr="00A57D33">
        <w:rPr>
          <w:rFonts w:ascii="宋体" w:eastAsia="宋体" w:hAnsi="宋体"/>
        </w:rPr>
        <w:t>友好、</w:t>
      </w:r>
      <w:r w:rsidRPr="00A57D33">
        <w:rPr>
          <w:rFonts w:ascii="宋体" w:eastAsia="宋体" w:hAnsi="宋体"/>
        </w:rPr>
        <w:t>SSR</w:t>
      </w:r>
      <w:r w:rsidRPr="00A57D33">
        <w:rPr>
          <w:rFonts w:ascii="宋体" w:eastAsia="宋体" w:hAnsi="宋体"/>
        </w:rPr>
        <w:t>、性能优异</w:t>
      </w:r>
    </w:p>
    <w:p w14:paraId="69FC8F17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lastRenderedPageBreak/>
        <w:t>**UI</w:t>
      </w:r>
      <w:r w:rsidRPr="00A57D33">
        <w:rPr>
          <w:rFonts w:ascii="宋体" w:eastAsia="宋体" w:hAnsi="宋体"/>
        </w:rPr>
        <w:t>框架</w:t>
      </w:r>
      <w:r w:rsidRPr="00A57D33">
        <w:rPr>
          <w:rFonts w:ascii="宋体" w:eastAsia="宋体" w:hAnsi="宋体"/>
        </w:rPr>
        <w:t xml:space="preserve">** | React 18 + Tailwind CSS | </w:t>
      </w:r>
      <w:r w:rsidRPr="00A57D33">
        <w:rPr>
          <w:rFonts w:ascii="宋体" w:eastAsia="宋体" w:hAnsi="宋体"/>
        </w:rPr>
        <w:t>快速开发、组件化、响应式</w:t>
      </w:r>
    </w:p>
    <w:p w14:paraId="190A4471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**</w:t>
      </w:r>
      <w:r w:rsidRPr="00A57D33">
        <w:rPr>
          <w:rFonts w:ascii="宋体" w:eastAsia="宋体" w:hAnsi="宋体"/>
        </w:rPr>
        <w:t>图表库</w:t>
      </w:r>
      <w:r w:rsidRPr="00A57D33">
        <w:rPr>
          <w:rFonts w:ascii="宋体" w:eastAsia="宋体" w:hAnsi="宋体"/>
        </w:rPr>
        <w:t xml:space="preserve">** | Recharts | </w:t>
      </w:r>
      <w:r w:rsidRPr="00A57D33">
        <w:rPr>
          <w:rFonts w:ascii="宋体" w:eastAsia="宋体" w:hAnsi="宋体"/>
        </w:rPr>
        <w:t>轻量、</w:t>
      </w:r>
      <w:r w:rsidRPr="00A57D33">
        <w:rPr>
          <w:rFonts w:ascii="宋体" w:eastAsia="宋体" w:hAnsi="宋体"/>
        </w:rPr>
        <w:t>React</w:t>
      </w:r>
      <w:r w:rsidRPr="00A57D33">
        <w:rPr>
          <w:rFonts w:ascii="宋体" w:eastAsia="宋体" w:hAnsi="宋体"/>
        </w:rPr>
        <w:t>原生、易用</w:t>
      </w:r>
    </w:p>
    <w:p w14:paraId="39F069C9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**</w:t>
      </w:r>
      <w:r w:rsidRPr="00A57D33">
        <w:rPr>
          <w:rFonts w:ascii="宋体" w:eastAsia="宋体" w:hAnsi="宋体"/>
        </w:rPr>
        <w:t>部署</w:t>
      </w:r>
      <w:r w:rsidRPr="00A57D33">
        <w:rPr>
          <w:rFonts w:ascii="宋体" w:eastAsia="宋体" w:hAnsi="宋体"/>
        </w:rPr>
        <w:t xml:space="preserve">** | Vercel | </w:t>
      </w:r>
      <w:r w:rsidRPr="00A57D33">
        <w:rPr>
          <w:rFonts w:ascii="宋体" w:eastAsia="宋体" w:hAnsi="宋体"/>
        </w:rPr>
        <w:t>Next.js</w:t>
      </w:r>
      <w:r w:rsidRPr="00A57D33">
        <w:rPr>
          <w:rFonts w:ascii="宋体" w:eastAsia="宋体" w:hAnsi="宋体"/>
        </w:rPr>
        <w:t>官方推荐、自动部署、免费</w:t>
      </w:r>
    </w:p>
    <w:p w14:paraId="5717097A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**</w:t>
      </w:r>
      <w:r w:rsidRPr="00A57D33">
        <w:rPr>
          <w:rFonts w:ascii="宋体" w:eastAsia="宋体" w:hAnsi="宋体"/>
        </w:rPr>
        <w:t>域名</w:t>
      </w:r>
      <w:r w:rsidRPr="00A57D33">
        <w:rPr>
          <w:rFonts w:ascii="宋体" w:eastAsia="宋体" w:hAnsi="宋体"/>
        </w:rPr>
        <w:t>** | Cloudflare | DNS</w:t>
      </w:r>
      <w:r w:rsidRPr="00A57D33">
        <w:rPr>
          <w:rFonts w:ascii="宋体" w:eastAsia="宋体" w:hAnsi="宋体"/>
        </w:rPr>
        <w:t>快速、免费</w:t>
      </w:r>
      <w:r w:rsidRPr="00A57D33">
        <w:rPr>
          <w:rFonts w:ascii="宋体" w:eastAsia="宋体" w:hAnsi="宋体"/>
        </w:rPr>
        <w:t>SSL</w:t>
      </w:r>
    </w:p>
    <w:p w14:paraId="29D375C6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**</w:t>
      </w:r>
      <w:r w:rsidRPr="00A57D33">
        <w:rPr>
          <w:rFonts w:ascii="宋体" w:eastAsia="宋体" w:hAnsi="宋体"/>
        </w:rPr>
        <w:t>分析</w:t>
      </w:r>
      <w:r w:rsidRPr="00A57D33">
        <w:rPr>
          <w:rFonts w:ascii="宋体" w:eastAsia="宋体" w:hAnsi="宋体"/>
        </w:rPr>
        <w:t xml:space="preserve">** | Google Analytics 4 + Microsoft Clarity | </w:t>
      </w:r>
      <w:r w:rsidRPr="00A57D33">
        <w:rPr>
          <w:rFonts w:ascii="宋体" w:eastAsia="宋体" w:hAnsi="宋体"/>
        </w:rPr>
        <w:t>免费、数据完整</w:t>
      </w:r>
    </w:p>
    <w:p w14:paraId="3059E859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**</w:t>
      </w:r>
      <w:r w:rsidRPr="00A57D33">
        <w:rPr>
          <w:rFonts w:ascii="宋体" w:eastAsia="宋体" w:hAnsi="宋体"/>
        </w:rPr>
        <w:t>广告</w:t>
      </w:r>
      <w:r w:rsidRPr="00A57D33">
        <w:rPr>
          <w:rFonts w:ascii="宋体" w:eastAsia="宋体" w:hAnsi="宋体"/>
        </w:rPr>
        <w:t xml:space="preserve">** | Google AdSense | </w:t>
      </w:r>
      <w:r w:rsidRPr="00A57D33">
        <w:rPr>
          <w:rFonts w:ascii="宋体" w:eastAsia="宋体" w:hAnsi="宋体"/>
        </w:rPr>
        <w:t>主流、收益稳定</w:t>
      </w:r>
    </w:p>
    <w:p w14:paraId="043379C0" w14:textId="77777777" w:rsidR="00BF556D" w:rsidRPr="00A57D33" w:rsidRDefault="00A57D33">
      <w:pPr>
        <w:pStyle w:val="4"/>
        <w:rPr>
          <w:rFonts w:ascii="宋体" w:eastAsia="宋体" w:hAnsi="宋体"/>
        </w:rPr>
      </w:pPr>
      <w:r w:rsidRPr="00A57D33">
        <w:rPr>
          <w:rFonts w:ascii="Segoe UI Emoji" w:eastAsia="宋体" w:hAnsi="Segoe UI Emoji" w:cs="Segoe UI Emoji"/>
        </w:rPr>
        <w:t>📂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项目结构</w:t>
      </w:r>
    </w:p>
    <w:p w14:paraId="45D25EF1" w14:textId="77777777" w:rsidR="00BF556D" w:rsidRPr="00A57D33" w:rsidRDefault="00A57D33">
      <w:pPr>
        <w:pStyle w:val="af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cagr/</w:t>
      </w:r>
      <w:r w:rsidRPr="00A57D33">
        <w:rPr>
          <w:rFonts w:ascii="宋体" w:eastAsia="宋体" w:hAnsi="宋体"/>
        </w:rPr>
        <w:br/>
        <w:t>├── app/                      # Next.js App Router</w:t>
      </w:r>
      <w:r w:rsidRPr="00A57D33">
        <w:rPr>
          <w:rFonts w:ascii="宋体" w:eastAsia="宋体" w:hAnsi="宋体"/>
        </w:rPr>
        <w:br/>
        <w:t xml:space="preserve">│   ├── layout.tsx            # </w:t>
      </w:r>
      <w:r w:rsidRPr="00A57D33">
        <w:rPr>
          <w:rFonts w:ascii="宋体" w:eastAsia="宋体" w:hAnsi="宋体"/>
        </w:rPr>
        <w:t>根布局</w:t>
      </w:r>
      <w:r w:rsidRPr="00A57D33">
        <w:rPr>
          <w:rFonts w:ascii="宋体" w:eastAsia="宋体" w:hAnsi="宋体"/>
        </w:rPr>
        <w:br/>
        <w:t>│   ├── p</w:t>
      </w:r>
      <w:r w:rsidRPr="00A57D33">
        <w:rPr>
          <w:rFonts w:ascii="宋体" w:eastAsia="宋体" w:hAnsi="宋体"/>
        </w:rPr>
        <w:t xml:space="preserve">age.tsx              # </w:t>
      </w:r>
      <w:r w:rsidRPr="00A57D33">
        <w:rPr>
          <w:rFonts w:ascii="宋体" w:eastAsia="宋体" w:hAnsi="宋体"/>
        </w:rPr>
        <w:t>首页</w:t>
      </w:r>
      <w:r w:rsidRPr="00A57D33">
        <w:rPr>
          <w:rFonts w:ascii="宋体" w:eastAsia="宋体" w:hAnsi="宋体"/>
        </w:rPr>
        <w:br/>
        <w:t xml:space="preserve">│   ├── privacy/              # </w:t>
      </w:r>
      <w:r w:rsidRPr="00A57D33">
        <w:rPr>
          <w:rFonts w:ascii="宋体" w:eastAsia="宋体" w:hAnsi="宋体"/>
        </w:rPr>
        <w:t>隐私政策</w:t>
      </w:r>
      <w:r w:rsidRPr="00A57D33">
        <w:rPr>
          <w:rFonts w:ascii="宋体" w:eastAsia="宋体" w:hAnsi="宋体"/>
        </w:rPr>
        <w:br/>
        <w:t>│   │   └── page.tsx</w:t>
      </w:r>
      <w:r w:rsidRPr="00A57D33">
        <w:rPr>
          <w:rFonts w:ascii="宋体" w:eastAsia="宋体" w:hAnsi="宋体"/>
        </w:rPr>
        <w:br/>
        <w:t xml:space="preserve">│   ├── terms/                # </w:t>
      </w:r>
      <w:r w:rsidRPr="00A57D33">
        <w:rPr>
          <w:rFonts w:ascii="宋体" w:eastAsia="宋体" w:hAnsi="宋体"/>
        </w:rPr>
        <w:t>服务条款</w:t>
      </w:r>
      <w:r w:rsidRPr="00A57D33">
        <w:rPr>
          <w:rFonts w:ascii="宋体" w:eastAsia="宋体" w:hAnsi="宋体"/>
        </w:rPr>
        <w:br/>
        <w:t>│   │   └── page.tsx</w:t>
      </w:r>
      <w:r w:rsidRPr="00A57D33">
        <w:rPr>
          <w:rFonts w:ascii="宋体" w:eastAsia="宋体" w:hAnsi="宋体"/>
        </w:rPr>
        <w:br/>
        <w:t>│   ├── robots.ts             # robots.txt</w:t>
      </w:r>
      <w:r w:rsidRPr="00A57D33">
        <w:rPr>
          <w:rFonts w:ascii="宋体" w:eastAsia="宋体" w:hAnsi="宋体"/>
        </w:rPr>
        <w:t>配置</w:t>
      </w:r>
      <w:r w:rsidRPr="00A57D33">
        <w:rPr>
          <w:rFonts w:ascii="宋体" w:eastAsia="宋体" w:hAnsi="宋体"/>
        </w:rPr>
        <w:br/>
        <w:t xml:space="preserve">│   └── sitemap.ts            # </w:t>
      </w:r>
      <w:r w:rsidRPr="00A57D33">
        <w:rPr>
          <w:rFonts w:ascii="宋体" w:eastAsia="宋体" w:hAnsi="宋体"/>
        </w:rPr>
        <w:t>动态</w:t>
      </w:r>
      <w:r w:rsidRPr="00A57D33">
        <w:rPr>
          <w:rFonts w:ascii="宋体" w:eastAsia="宋体" w:hAnsi="宋体"/>
        </w:rPr>
        <w:t>sitemap</w:t>
      </w:r>
      <w:r w:rsidRPr="00A57D33">
        <w:rPr>
          <w:rFonts w:ascii="宋体" w:eastAsia="宋体" w:hAnsi="宋体"/>
        </w:rPr>
        <w:t>生成</w:t>
      </w:r>
      <w:r w:rsidRPr="00A57D33">
        <w:rPr>
          <w:rFonts w:ascii="宋体" w:eastAsia="宋体" w:hAnsi="宋体"/>
        </w:rPr>
        <w:br/>
        <w:t>│</w:t>
      </w:r>
      <w:r w:rsidRPr="00A57D33">
        <w:rPr>
          <w:rFonts w:ascii="宋体" w:eastAsia="宋体" w:hAnsi="宋体"/>
        </w:rPr>
        <w:br/>
        <w:t xml:space="preserve">├── components/        </w:t>
      </w:r>
      <w:r w:rsidRPr="00A57D33">
        <w:rPr>
          <w:rFonts w:ascii="宋体" w:eastAsia="宋体" w:hAnsi="宋体"/>
        </w:rPr>
        <w:t xml:space="preserve">       # </w:t>
      </w:r>
      <w:r w:rsidRPr="00A57D33">
        <w:rPr>
          <w:rFonts w:ascii="宋体" w:eastAsia="宋体" w:hAnsi="宋体"/>
        </w:rPr>
        <w:t>组件</w:t>
      </w:r>
      <w:r w:rsidRPr="00A57D33">
        <w:rPr>
          <w:rFonts w:ascii="宋体" w:eastAsia="宋体" w:hAnsi="宋体"/>
        </w:rPr>
        <w:br/>
        <w:t xml:space="preserve">│   ├── Calculator/           # </w:t>
      </w:r>
      <w:r w:rsidRPr="00A57D33">
        <w:rPr>
          <w:rFonts w:ascii="宋体" w:eastAsia="宋体" w:hAnsi="宋体"/>
        </w:rPr>
        <w:t>计算器核心组件</w:t>
      </w:r>
      <w:r w:rsidRPr="00A57D33">
        <w:rPr>
          <w:rFonts w:ascii="宋体" w:eastAsia="宋体" w:hAnsi="宋体"/>
        </w:rPr>
        <w:br/>
        <w:t>│   │   ├── CAGRCalculator.tsx</w:t>
      </w:r>
      <w:r w:rsidRPr="00A57D33">
        <w:rPr>
          <w:rFonts w:ascii="宋体" w:eastAsia="宋体" w:hAnsi="宋体"/>
        </w:rPr>
        <w:br/>
        <w:t>│   │   ├── InputField.tsx</w:t>
      </w:r>
      <w:r w:rsidRPr="00A57D33">
        <w:rPr>
          <w:rFonts w:ascii="宋体" w:eastAsia="宋体" w:hAnsi="宋体"/>
        </w:rPr>
        <w:br/>
        <w:t>│   │   └── ResultDisplay.tsx</w:t>
      </w:r>
      <w:r w:rsidRPr="00A57D33">
        <w:rPr>
          <w:rFonts w:ascii="宋体" w:eastAsia="宋体" w:hAnsi="宋体"/>
        </w:rPr>
        <w:br/>
        <w:t xml:space="preserve">│   ├── Charts/               # </w:t>
      </w:r>
      <w:r w:rsidRPr="00A57D33">
        <w:rPr>
          <w:rFonts w:ascii="宋体" w:eastAsia="宋体" w:hAnsi="宋体"/>
        </w:rPr>
        <w:t>图表组件</w:t>
      </w:r>
      <w:r w:rsidRPr="00A57D33">
        <w:rPr>
          <w:rFonts w:ascii="宋体" w:eastAsia="宋体" w:hAnsi="宋体"/>
        </w:rPr>
        <w:br/>
        <w:t>│   │   └── GrowthChart.tsx</w:t>
      </w:r>
      <w:r w:rsidRPr="00A57D33">
        <w:rPr>
          <w:rFonts w:ascii="宋体" w:eastAsia="宋体" w:hAnsi="宋体"/>
        </w:rPr>
        <w:br/>
        <w:t xml:space="preserve">│   ├── Educational/          # </w:t>
      </w:r>
      <w:r w:rsidRPr="00A57D33">
        <w:rPr>
          <w:rFonts w:ascii="宋体" w:eastAsia="宋体" w:hAnsi="宋体"/>
        </w:rPr>
        <w:t>教育内容组件</w:t>
      </w:r>
      <w:r w:rsidRPr="00A57D33">
        <w:rPr>
          <w:rFonts w:ascii="宋体" w:eastAsia="宋体" w:hAnsi="宋体"/>
        </w:rPr>
        <w:br/>
        <w:t xml:space="preserve">│   │   ├── </w:t>
      </w:r>
      <w:r w:rsidRPr="00A57D33">
        <w:rPr>
          <w:rFonts w:ascii="宋体" w:eastAsia="宋体" w:hAnsi="宋体"/>
        </w:rPr>
        <w:t>WhatIsCAGR.tsx</w:t>
      </w:r>
      <w:r w:rsidRPr="00A57D33">
        <w:rPr>
          <w:rFonts w:ascii="宋体" w:eastAsia="宋体" w:hAnsi="宋体"/>
        </w:rPr>
        <w:br/>
        <w:t>│   │   ├── FormulaExplained.tsx</w:t>
      </w:r>
      <w:r w:rsidRPr="00A57D33">
        <w:rPr>
          <w:rFonts w:ascii="宋体" w:eastAsia="宋体" w:hAnsi="宋体"/>
        </w:rPr>
        <w:br/>
        <w:t>│   │   ├── UseCases.tsx</w:t>
      </w:r>
      <w:r w:rsidRPr="00A57D33">
        <w:rPr>
          <w:rFonts w:ascii="宋体" w:eastAsia="宋体" w:hAnsi="宋体"/>
        </w:rPr>
        <w:br/>
        <w:t>│   │   └── FAQ.tsx</w:t>
      </w:r>
      <w:r w:rsidRPr="00A57D33">
        <w:rPr>
          <w:rFonts w:ascii="宋体" w:eastAsia="宋体" w:hAnsi="宋体"/>
        </w:rPr>
        <w:br/>
        <w:t xml:space="preserve">│   ├── Layout/               # </w:t>
      </w:r>
      <w:r w:rsidRPr="00A57D33">
        <w:rPr>
          <w:rFonts w:ascii="宋体" w:eastAsia="宋体" w:hAnsi="宋体"/>
        </w:rPr>
        <w:t>布局组件</w:t>
      </w:r>
      <w:r w:rsidRPr="00A57D33">
        <w:rPr>
          <w:rFonts w:ascii="宋体" w:eastAsia="宋体" w:hAnsi="宋体"/>
        </w:rPr>
        <w:br/>
        <w:t>│   │   ├── Header.tsx</w:t>
      </w:r>
      <w:r w:rsidRPr="00A57D33">
        <w:rPr>
          <w:rFonts w:ascii="宋体" w:eastAsia="宋体" w:hAnsi="宋体"/>
        </w:rPr>
        <w:br/>
        <w:t>│   │   ├── Footer.tsx</w:t>
      </w:r>
      <w:r w:rsidRPr="00A57D33">
        <w:rPr>
          <w:rFonts w:ascii="宋体" w:eastAsia="宋体" w:hAnsi="宋体"/>
        </w:rPr>
        <w:br/>
        <w:t>│   │   └── Navigation.tsx</w:t>
      </w:r>
      <w:r w:rsidRPr="00A57D33">
        <w:rPr>
          <w:rFonts w:ascii="宋体" w:eastAsia="宋体" w:hAnsi="宋体"/>
        </w:rPr>
        <w:br/>
        <w:t>│   ├── CookieConsent.tsx     # Cookie</w:t>
      </w:r>
      <w:r w:rsidRPr="00A57D33">
        <w:rPr>
          <w:rFonts w:ascii="宋体" w:eastAsia="宋体" w:hAnsi="宋体"/>
        </w:rPr>
        <w:t>同意横幅</w:t>
      </w:r>
      <w:r w:rsidRPr="00A57D33">
        <w:rPr>
          <w:rFonts w:ascii="宋体" w:eastAsia="宋体" w:hAnsi="宋体"/>
        </w:rPr>
        <w:br/>
      </w:r>
      <w:r w:rsidRPr="00A57D33">
        <w:rPr>
          <w:rFonts w:ascii="宋体" w:eastAsia="宋体" w:hAnsi="宋体"/>
        </w:rPr>
        <w:lastRenderedPageBreak/>
        <w:t>│   └── Sh</w:t>
      </w:r>
      <w:r w:rsidRPr="00A57D33">
        <w:rPr>
          <w:rFonts w:ascii="宋体" w:eastAsia="宋体" w:hAnsi="宋体"/>
        </w:rPr>
        <w:t xml:space="preserve">areButton.tsx       # </w:t>
      </w:r>
      <w:r w:rsidRPr="00A57D33">
        <w:rPr>
          <w:rFonts w:ascii="宋体" w:eastAsia="宋体" w:hAnsi="宋体"/>
        </w:rPr>
        <w:t>分享按钮</w:t>
      </w:r>
      <w:r w:rsidRPr="00A57D33">
        <w:rPr>
          <w:rFonts w:ascii="宋体" w:eastAsia="宋体" w:hAnsi="宋体"/>
        </w:rPr>
        <w:br/>
        <w:t>│</w:t>
      </w:r>
      <w:r w:rsidRPr="00A57D33">
        <w:rPr>
          <w:rFonts w:ascii="宋体" w:eastAsia="宋体" w:hAnsi="宋体"/>
        </w:rPr>
        <w:br/>
        <w:t xml:space="preserve">├── lib/                      # </w:t>
      </w:r>
      <w:r w:rsidRPr="00A57D33">
        <w:rPr>
          <w:rFonts w:ascii="宋体" w:eastAsia="宋体" w:hAnsi="宋体"/>
        </w:rPr>
        <w:t>工具函数</w:t>
      </w:r>
      <w:r w:rsidRPr="00A57D33">
        <w:rPr>
          <w:rFonts w:ascii="宋体" w:eastAsia="宋体" w:hAnsi="宋体"/>
        </w:rPr>
        <w:br/>
        <w:t>│   ├── calculations.ts       # CAGR</w:t>
      </w:r>
      <w:r w:rsidRPr="00A57D33">
        <w:rPr>
          <w:rFonts w:ascii="宋体" w:eastAsia="宋体" w:hAnsi="宋体"/>
        </w:rPr>
        <w:t>计算逻辑</w:t>
      </w:r>
      <w:r w:rsidRPr="00A57D33">
        <w:rPr>
          <w:rFonts w:ascii="宋体" w:eastAsia="宋体" w:hAnsi="宋体"/>
        </w:rPr>
        <w:br/>
        <w:t xml:space="preserve">│   ├── utils.ts              # </w:t>
      </w:r>
      <w:r w:rsidRPr="00A57D33">
        <w:rPr>
          <w:rFonts w:ascii="宋体" w:eastAsia="宋体" w:hAnsi="宋体"/>
        </w:rPr>
        <w:t>通用工具</w:t>
      </w:r>
      <w:r w:rsidRPr="00A57D33">
        <w:rPr>
          <w:rFonts w:ascii="宋体" w:eastAsia="宋体" w:hAnsi="宋体"/>
        </w:rPr>
        <w:br/>
        <w:t xml:space="preserve">│   └── constants.ts          # </w:t>
      </w:r>
      <w:r w:rsidRPr="00A57D33">
        <w:rPr>
          <w:rFonts w:ascii="宋体" w:eastAsia="宋体" w:hAnsi="宋体"/>
        </w:rPr>
        <w:t>常量定义</w:t>
      </w:r>
      <w:r w:rsidRPr="00A57D33">
        <w:rPr>
          <w:rFonts w:ascii="宋体" w:eastAsia="宋体" w:hAnsi="宋体"/>
        </w:rPr>
        <w:br/>
        <w:t>│</w:t>
      </w:r>
      <w:r w:rsidRPr="00A57D33">
        <w:rPr>
          <w:rFonts w:ascii="宋体" w:eastAsia="宋体" w:hAnsi="宋体"/>
        </w:rPr>
        <w:br/>
        <w:t>├── styles/</w:t>
      </w:r>
      <w:r w:rsidRPr="00A57D33">
        <w:rPr>
          <w:rFonts w:ascii="宋体" w:eastAsia="宋体" w:hAnsi="宋体"/>
        </w:rPr>
        <w:br/>
        <w:t xml:space="preserve">│   └── globals.css           # </w:t>
      </w:r>
      <w:r w:rsidRPr="00A57D33">
        <w:rPr>
          <w:rFonts w:ascii="宋体" w:eastAsia="宋体" w:hAnsi="宋体"/>
        </w:rPr>
        <w:t>全局样式</w:t>
      </w:r>
      <w:r w:rsidRPr="00A57D33">
        <w:rPr>
          <w:rFonts w:ascii="宋体" w:eastAsia="宋体" w:hAnsi="宋体"/>
        </w:rPr>
        <w:br/>
        <w:t>│</w:t>
      </w:r>
      <w:r w:rsidRPr="00A57D33">
        <w:rPr>
          <w:rFonts w:ascii="宋体" w:eastAsia="宋体" w:hAnsi="宋体"/>
        </w:rPr>
        <w:br/>
        <w:t xml:space="preserve">├── public/           </w:t>
      </w:r>
      <w:r w:rsidRPr="00A57D33">
        <w:rPr>
          <w:rFonts w:ascii="宋体" w:eastAsia="宋体" w:hAnsi="宋体"/>
        </w:rPr>
        <w:t xml:space="preserve">        # </w:t>
      </w:r>
      <w:r w:rsidRPr="00A57D33">
        <w:rPr>
          <w:rFonts w:ascii="宋体" w:eastAsia="宋体" w:hAnsi="宋体"/>
        </w:rPr>
        <w:t>静态资源</w:t>
      </w:r>
      <w:r w:rsidRPr="00A57D33">
        <w:rPr>
          <w:rFonts w:ascii="宋体" w:eastAsia="宋体" w:hAnsi="宋体"/>
        </w:rPr>
        <w:br/>
        <w:t>│   ├── favicon.ico</w:t>
      </w:r>
      <w:r w:rsidRPr="00A57D33">
        <w:rPr>
          <w:rFonts w:ascii="宋体" w:eastAsia="宋体" w:hAnsi="宋体"/>
        </w:rPr>
        <w:br/>
        <w:t>│   └── logo.svg</w:t>
      </w:r>
      <w:r w:rsidRPr="00A57D33">
        <w:rPr>
          <w:rFonts w:ascii="宋体" w:eastAsia="宋体" w:hAnsi="宋体"/>
        </w:rPr>
        <w:br/>
        <w:t>│</w:t>
      </w:r>
      <w:r w:rsidRPr="00A57D33">
        <w:rPr>
          <w:rFonts w:ascii="宋体" w:eastAsia="宋体" w:hAnsi="宋体"/>
        </w:rPr>
        <w:br/>
        <w:t xml:space="preserve">├── docs/                     # </w:t>
      </w:r>
      <w:r w:rsidRPr="00A57D33">
        <w:rPr>
          <w:rFonts w:ascii="宋体" w:eastAsia="宋体" w:hAnsi="宋体"/>
        </w:rPr>
        <w:t>文档</w:t>
      </w:r>
      <w:r w:rsidRPr="00A57D33">
        <w:rPr>
          <w:rFonts w:ascii="宋体" w:eastAsia="宋体" w:hAnsi="宋体"/>
        </w:rPr>
        <w:br/>
        <w:t>│   ├── prd.md</w:t>
      </w:r>
      <w:r w:rsidRPr="00A57D33">
        <w:rPr>
          <w:rFonts w:ascii="宋体" w:eastAsia="宋体" w:hAnsi="宋体"/>
        </w:rPr>
        <w:br/>
        <w:t>│   ├── competitor-analysis.md</w:t>
      </w:r>
      <w:r w:rsidRPr="00A57D33">
        <w:rPr>
          <w:rFonts w:ascii="宋体" w:eastAsia="宋体" w:hAnsi="宋体"/>
        </w:rPr>
        <w:br/>
        <w:t>│   └── ...</w:t>
      </w:r>
      <w:r w:rsidRPr="00A57D33">
        <w:rPr>
          <w:rFonts w:ascii="宋体" w:eastAsia="宋体" w:hAnsi="宋体"/>
        </w:rPr>
        <w:br/>
        <w:t>│</w:t>
      </w:r>
      <w:r w:rsidRPr="00A57D33">
        <w:rPr>
          <w:rFonts w:ascii="宋体" w:eastAsia="宋体" w:hAnsi="宋体"/>
        </w:rPr>
        <w:br/>
        <w:t xml:space="preserve">├── .env.local                # </w:t>
      </w:r>
      <w:r w:rsidRPr="00A57D33">
        <w:rPr>
          <w:rFonts w:ascii="宋体" w:eastAsia="宋体" w:hAnsi="宋体"/>
        </w:rPr>
        <w:t>环境变量</w:t>
      </w:r>
      <w:r w:rsidRPr="00A57D33">
        <w:rPr>
          <w:rFonts w:ascii="宋体" w:eastAsia="宋体" w:hAnsi="宋体"/>
        </w:rPr>
        <w:br/>
        <w:t>├── next.config.js            # Next.js</w:t>
      </w:r>
      <w:r w:rsidRPr="00A57D33">
        <w:rPr>
          <w:rFonts w:ascii="宋体" w:eastAsia="宋体" w:hAnsi="宋体"/>
        </w:rPr>
        <w:t>配置</w:t>
      </w:r>
      <w:r w:rsidRPr="00A57D33">
        <w:rPr>
          <w:rFonts w:ascii="宋体" w:eastAsia="宋体" w:hAnsi="宋体"/>
        </w:rPr>
        <w:br/>
        <w:t xml:space="preserve">├── tailwind.config.ts      </w:t>
      </w:r>
      <w:r w:rsidRPr="00A57D33">
        <w:rPr>
          <w:rFonts w:ascii="宋体" w:eastAsia="宋体" w:hAnsi="宋体"/>
        </w:rPr>
        <w:t xml:space="preserve">  # Tailwind</w:t>
      </w:r>
      <w:r w:rsidRPr="00A57D33">
        <w:rPr>
          <w:rFonts w:ascii="宋体" w:eastAsia="宋体" w:hAnsi="宋体"/>
        </w:rPr>
        <w:t>配置</w:t>
      </w:r>
      <w:r w:rsidRPr="00A57D33">
        <w:rPr>
          <w:rFonts w:ascii="宋体" w:eastAsia="宋体" w:hAnsi="宋体"/>
        </w:rPr>
        <w:br/>
        <w:t>├── package.json</w:t>
      </w:r>
      <w:r w:rsidRPr="00A57D33">
        <w:rPr>
          <w:rFonts w:ascii="宋体" w:eastAsia="宋体" w:hAnsi="宋体"/>
        </w:rPr>
        <w:br/>
        <w:t>└── README.md</w:t>
      </w:r>
    </w:p>
    <w:p w14:paraId="32911320" w14:textId="77777777" w:rsidR="00BF556D" w:rsidRPr="00A57D33" w:rsidRDefault="00A57D33">
      <w:pPr>
        <w:pStyle w:val="4"/>
        <w:rPr>
          <w:rFonts w:ascii="宋体" w:eastAsia="宋体" w:hAnsi="宋体"/>
        </w:rPr>
      </w:pPr>
      <w:r w:rsidRPr="00A57D33">
        <w:rPr>
          <w:rFonts w:ascii="Segoe UI Emoji" w:eastAsia="宋体" w:hAnsi="Segoe UI Emoji" w:cs="Segoe UI Emoji"/>
        </w:rPr>
        <w:t>💻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核心功能开发</w:t>
      </w:r>
    </w:p>
    <w:p w14:paraId="029788B9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1. CAGR</w:t>
      </w:r>
      <w:r w:rsidRPr="00A57D33">
        <w:rPr>
          <w:rFonts w:ascii="宋体" w:eastAsia="宋体" w:hAnsi="宋体"/>
        </w:rPr>
        <w:t>计算引擎</w:t>
      </w:r>
      <w:r w:rsidRPr="00A57D33">
        <w:rPr>
          <w:rFonts w:ascii="宋体" w:eastAsia="宋体" w:hAnsi="宋体"/>
        </w:rPr>
        <w:t xml:space="preserve"> (lib/calculations.ts)</w:t>
      </w:r>
    </w:p>
    <w:p w14:paraId="0A64C95F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实现</w:t>
      </w:r>
      <w:r w:rsidRPr="00A57D33">
        <w:rPr>
          <w:rFonts w:ascii="宋体" w:eastAsia="宋体" w:hAnsi="宋体"/>
        </w:rPr>
        <w:t>4</w:t>
      </w:r>
      <w:r w:rsidRPr="00A57D33">
        <w:rPr>
          <w:rFonts w:ascii="宋体" w:eastAsia="宋体" w:hAnsi="宋体"/>
        </w:rPr>
        <w:t>种计算模式</w:t>
      </w:r>
      <w:r w:rsidRPr="00A57D33">
        <w:rPr>
          <w:rFonts w:ascii="宋体" w:eastAsia="宋体" w:hAnsi="宋体"/>
        </w:rPr>
        <w:t>:</w:t>
      </w:r>
    </w:p>
    <w:p w14:paraId="578E02C7" w14:textId="77777777" w:rsidR="00BF556D" w:rsidRPr="00A57D33" w:rsidRDefault="00A57D33">
      <w:pPr>
        <w:pStyle w:val="af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// </w:t>
      </w:r>
      <w:r w:rsidRPr="00A57D33">
        <w:rPr>
          <w:rFonts w:ascii="宋体" w:eastAsia="宋体" w:hAnsi="宋体"/>
        </w:rPr>
        <w:t>模式</w:t>
      </w:r>
      <w:r w:rsidRPr="00A57D33">
        <w:rPr>
          <w:rFonts w:ascii="宋体" w:eastAsia="宋体" w:hAnsi="宋体"/>
        </w:rPr>
        <w:t xml:space="preserve">1: </w:t>
      </w:r>
      <w:r w:rsidRPr="00A57D33">
        <w:rPr>
          <w:rFonts w:ascii="宋体" w:eastAsia="宋体" w:hAnsi="宋体"/>
        </w:rPr>
        <w:t>计算</w:t>
      </w:r>
      <w:r w:rsidRPr="00A57D33">
        <w:rPr>
          <w:rFonts w:ascii="宋体" w:eastAsia="宋体" w:hAnsi="宋体"/>
        </w:rPr>
        <w:t>CAGR</w:t>
      </w:r>
      <w:r w:rsidRPr="00A57D33">
        <w:rPr>
          <w:rFonts w:ascii="宋体" w:eastAsia="宋体" w:hAnsi="宋体"/>
        </w:rPr>
        <w:t>率</w:t>
      </w:r>
      <w:r w:rsidRPr="00A57D33">
        <w:rPr>
          <w:rFonts w:ascii="宋体" w:eastAsia="宋体" w:hAnsi="宋体"/>
        </w:rPr>
        <w:br/>
        <w:t>export function calculateCAGR(initialValue, finalValue, years) {</w:t>
      </w:r>
      <w:r w:rsidRPr="00A57D33">
        <w:rPr>
          <w:rFonts w:ascii="宋体" w:eastAsia="宋体" w:hAnsi="宋体"/>
        </w:rPr>
        <w:br/>
        <w:t xml:space="preserve">  return (Math.pow(finalValue / initialValue, 1 / years) - 1) * 100</w:t>
      </w:r>
      <w:r w:rsidRPr="00A57D33">
        <w:rPr>
          <w:rFonts w:ascii="宋体" w:eastAsia="宋体" w:hAnsi="宋体"/>
        </w:rPr>
        <w:br/>
        <w:t>}</w:t>
      </w:r>
      <w:r w:rsidRPr="00A57D33">
        <w:rPr>
          <w:rFonts w:ascii="宋体" w:eastAsia="宋体" w:hAnsi="宋体"/>
        </w:rPr>
        <w:br/>
      </w:r>
      <w:r w:rsidRPr="00A57D33">
        <w:rPr>
          <w:rFonts w:ascii="宋体" w:eastAsia="宋体" w:hAnsi="宋体"/>
        </w:rPr>
        <w:br/>
        <w:t xml:space="preserve">// </w:t>
      </w:r>
      <w:r w:rsidRPr="00A57D33">
        <w:rPr>
          <w:rFonts w:ascii="宋体" w:eastAsia="宋体" w:hAnsi="宋体"/>
        </w:rPr>
        <w:t>模</w:t>
      </w:r>
      <w:r w:rsidRPr="00A57D33">
        <w:rPr>
          <w:rFonts w:ascii="宋体" w:eastAsia="宋体" w:hAnsi="宋体"/>
        </w:rPr>
        <w:t>式</w:t>
      </w:r>
      <w:r w:rsidRPr="00A57D33">
        <w:rPr>
          <w:rFonts w:ascii="宋体" w:eastAsia="宋体" w:hAnsi="宋体"/>
        </w:rPr>
        <w:t xml:space="preserve">2: </w:t>
      </w:r>
      <w:r w:rsidRPr="00A57D33">
        <w:rPr>
          <w:rFonts w:ascii="宋体" w:eastAsia="宋体" w:hAnsi="宋体"/>
        </w:rPr>
        <w:t>计算终值</w:t>
      </w:r>
      <w:r w:rsidRPr="00A57D33">
        <w:rPr>
          <w:rFonts w:ascii="宋体" w:eastAsia="宋体" w:hAnsi="宋体"/>
        </w:rPr>
        <w:br/>
        <w:t xml:space="preserve">export function calculateFinalValue(initialValue, cagrRate, </w:t>
      </w:r>
      <w:r w:rsidRPr="00A57D33">
        <w:rPr>
          <w:rFonts w:ascii="宋体" w:eastAsia="宋体" w:hAnsi="宋体"/>
        </w:rPr>
        <w:lastRenderedPageBreak/>
        <w:t>years) {</w:t>
      </w:r>
      <w:r w:rsidRPr="00A57D33">
        <w:rPr>
          <w:rFonts w:ascii="宋体" w:eastAsia="宋体" w:hAnsi="宋体"/>
        </w:rPr>
        <w:br/>
        <w:t xml:space="preserve">  return initialValue * Math.pow(1 + cagrRate / 100, years)</w:t>
      </w:r>
      <w:r w:rsidRPr="00A57D33">
        <w:rPr>
          <w:rFonts w:ascii="宋体" w:eastAsia="宋体" w:hAnsi="宋体"/>
        </w:rPr>
        <w:br/>
        <w:t>}</w:t>
      </w:r>
      <w:r w:rsidRPr="00A57D33">
        <w:rPr>
          <w:rFonts w:ascii="宋体" w:eastAsia="宋体" w:hAnsi="宋体"/>
        </w:rPr>
        <w:br/>
      </w:r>
      <w:r w:rsidRPr="00A57D33">
        <w:rPr>
          <w:rFonts w:ascii="宋体" w:eastAsia="宋体" w:hAnsi="宋体"/>
        </w:rPr>
        <w:br/>
        <w:t xml:space="preserve">// </w:t>
      </w:r>
      <w:r w:rsidRPr="00A57D33">
        <w:rPr>
          <w:rFonts w:ascii="宋体" w:eastAsia="宋体" w:hAnsi="宋体"/>
        </w:rPr>
        <w:t>模式</w:t>
      </w:r>
      <w:r w:rsidRPr="00A57D33">
        <w:rPr>
          <w:rFonts w:ascii="宋体" w:eastAsia="宋体" w:hAnsi="宋体"/>
        </w:rPr>
        <w:t xml:space="preserve">3: </w:t>
      </w:r>
      <w:r w:rsidRPr="00A57D33">
        <w:rPr>
          <w:rFonts w:ascii="宋体" w:eastAsia="宋体" w:hAnsi="宋体"/>
        </w:rPr>
        <w:t>计算初值</w:t>
      </w:r>
      <w:r w:rsidRPr="00A57D33">
        <w:rPr>
          <w:rFonts w:ascii="宋体" w:eastAsia="宋体" w:hAnsi="宋体"/>
        </w:rPr>
        <w:t xml:space="preserve"> (</w:t>
      </w:r>
      <w:r w:rsidRPr="00A57D33">
        <w:rPr>
          <w:rFonts w:ascii="宋体" w:eastAsia="宋体" w:hAnsi="宋体"/>
        </w:rPr>
        <w:t>创新功能</w:t>
      </w:r>
      <w:r w:rsidRPr="00A57D33">
        <w:rPr>
          <w:rFonts w:ascii="Segoe UI Emoji" w:eastAsia="宋体" w:hAnsi="Segoe UI Emoji" w:cs="Segoe UI Emoji"/>
        </w:rPr>
        <w:t>⭐</w:t>
      </w:r>
      <w:r w:rsidRPr="00A57D33">
        <w:rPr>
          <w:rFonts w:ascii="宋体" w:eastAsia="宋体" w:hAnsi="宋体"/>
        </w:rPr>
        <w:t>)</w:t>
      </w:r>
      <w:r w:rsidRPr="00A57D33">
        <w:rPr>
          <w:rFonts w:ascii="宋体" w:eastAsia="宋体" w:hAnsi="宋体"/>
        </w:rPr>
        <w:br/>
        <w:t>export function calculateInitialValue(finalValue, cagrRate, years) {</w:t>
      </w:r>
      <w:r w:rsidRPr="00A57D33">
        <w:rPr>
          <w:rFonts w:ascii="宋体" w:eastAsia="宋体" w:hAnsi="宋体"/>
        </w:rPr>
        <w:br/>
        <w:t xml:space="preserve">  return finalValue / Mat</w:t>
      </w:r>
      <w:r w:rsidRPr="00A57D33">
        <w:rPr>
          <w:rFonts w:ascii="宋体" w:eastAsia="宋体" w:hAnsi="宋体"/>
        </w:rPr>
        <w:t>h.pow(1 + cagrRate / 100, years)</w:t>
      </w:r>
      <w:r w:rsidRPr="00A57D33">
        <w:rPr>
          <w:rFonts w:ascii="宋体" w:eastAsia="宋体" w:hAnsi="宋体"/>
        </w:rPr>
        <w:br/>
        <w:t>}</w:t>
      </w:r>
      <w:r w:rsidRPr="00A57D33">
        <w:rPr>
          <w:rFonts w:ascii="宋体" w:eastAsia="宋体" w:hAnsi="宋体"/>
        </w:rPr>
        <w:br/>
      </w:r>
      <w:r w:rsidRPr="00A57D33">
        <w:rPr>
          <w:rFonts w:ascii="宋体" w:eastAsia="宋体" w:hAnsi="宋体"/>
        </w:rPr>
        <w:br/>
        <w:t xml:space="preserve">// </w:t>
      </w:r>
      <w:r w:rsidRPr="00A57D33">
        <w:rPr>
          <w:rFonts w:ascii="宋体" w:eastAsia="宋体" w:hAnsi="宋体"/>
        </w:rPr>
        <w:t>模式</w:t>
      </w:r>
      <w:r w:rsidRPr="00A57D33">
        <w:rPr>
          <w:rFonts w:ascii="宋体" w:eastAsia="宋体" w:hAnsi="宋体"/>
        </w:rPr>
        <w:t xml:space="preserve">4: </w:t>
      </w:r>
      <w:r w:rsidRPr="00A57D33">
        <w:rPr>
          <w:rFonts w:ascii="宋体" w:eastAsia="宋体" w:hAnsi="宋体"/>
        </w:rPr>
        <w:t>计算年限</w:t>
      </w:r>
      <w:r w:rsidRPr="00A57D33">
        <w:rPr>
          <w:rFonts w:ascii="宋体" w:eastAsia="宋体" w:hAnsi="宋体"/>
        </w:rPr>
        <w:t xml:space="preserve"> (</w:t>
      </w:r>
      <w:r w:rsidRPr="00A57D33">
        <w:rPr>
          <w:rFonts w:ascii="宋体" w:eastAsia="宋体" w:hAnsi="宋体"/>
        </w:rPr>
        <w:t>创新功能</w:t>
      </w:r>
      <w:r w:rsidRPr="00A57D33">
        <w:rPr>
          <w:rFonts w:ascii="Segoe UI Emoji" w:eastAsia="宋体" w:hAnsi="Segoe UI Emoji" w:cs="Segoe UI Emoji"/>
        </w:rPr>
        <w:t>⭐</w:t>
      </w:r>
      <w:r w:rsidRPr="00A57D33">
        <w:rPr>
          <w:rFonts w:ascii="宋体" w:eastAsia="宋体" w:hAnsi="宋体"/>
        </w:rPr>
        <w:t>)</w:t>
      </w:r>
      <w:r w:rsidRPr="00A57D33">
        <w:rPr>
          <w:rFonts w:ascii="宋体" w:eastAsia="宋体" w:hAnsi="宋体"/>
        </w:rPr>
        <w:br/>
        <w:t>export function calculateYears(initialValue, finalValue, cagrRate) {</w:t>
      </w:r>
      <w:r w:rsidRPr="00A57D33">
        <w:rPr>
          <w:rFonts w:ascii="宋体" w:eastAsia="宋体" w:hAnsi="宋体"/>
        </w:rPr>
        <w:br/>
        <w:t xml:space="preserve">  return Math.log(finalValue / initialValue) / Math.log(1 + cagrRate / 100)</w:t>
      </w:r>
      <w:r w:rsidRPr="00A57D33">
        <w:rPr>
          <w:rFonts w:ascii="宋体" w:eastAsia="宋体" w:hAnsi="宋体"/>
        </w:rPr>
        <w:br/>
        <w:t>}</w:t>
      </w:r>
    </w:p>
    <w:p w14:paraId="7E0D5EC7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 xml:space="preserve">2. </w:t>
      </w:r>
      <w:r w:rsidRPr="00A57D33">
        <w:rPr>
          <w:rFonts w:ascii="宋体" w:eastAsia="宋体" w:hAnsi="宋体"/>
          <w:lang w:eastAsia="zh-CN"/>
        </w:rPr>
        <w:t>智能参数检测</w:t>
      </w:r>
    </w:p>
    <w:p w14:paraId="61F9E8AF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自动识别用户输入的</w:t>
      </w:r>
      <w:r w:rsidRPr="00A57D33">
        <w:rPr>
          <w:rFonts w:ascii="宋体" w:eastAsia="宋体" w:hAnsi="宋体"/>
          <w:lang w:eastAsia="zh-CN"/>
        </w:rPr>
        <w:t>3</w:t>
      </w:r>
      <w:r w:rsidRPr="00A57D33">
        <w:rPr>
          <w:rFonts w:ascii="宋体" w:eastAsia="宋体" w:hAnsi="宋体"/>
          <w:lang w:eastAsia="zh-CN"/>
        </w:rPr>
        <w:t>个参数</w:t>
      </w:r>
      <w:r w:rsidRPr="00A57D33">
        <w:rPr>
          <w:rFonts w:ascii="宋体" w:eastAsia="宋体" w:hAnsi="宋体"/>
          <w:lang w:eastAsia="zh-CN"/>
        </w:rPr>
        <w:t>,</w:t>
      </w:r>
      <w:r w:rsidRPr="00A57D33">
        <w:rPr>
          <w:rFonts w:ascii="宋体" w:eastAsia="宋体" w:hAnsi="宋体"/>
          <w:lang w:eastAsia="zh-CN"/>
        </w:rPr>
        <w:t>计算第</w:t>
      </w:r>
      <w:r w:rsidRPr="00A57D33">
        <w:rPr>
          <w:rFonts w:ascii="宋体" w:eastAsia="宋体" w:hAnsi="宋体"/>
          <w:lang w:eastAsia="zh-CN"/>
        </w:rPr>
        <w:t>4</w:t>
      </w:r>
      <w:r w:rsidRPr="00A57D33">
        <w:rPr>
          <w:rFonts w:ascii="宋体" w:eastAsia="宋体" w:hAnsi="宋体"/>
          <w:lang w:eastAsia="zh-CN"/>
        </w:rPr>
        <w:t>个</w:t>
      </w:r>
      <w:r w:rsidRPr="00A57D33">
        <w:rPr>
          <w:rFonts w:ascii="宋体" w:eastAsia="宋体" w:hAnsi="宋体"/>
          <w:lang w:eastAsia="zh-CN"/>
        </w:rPr>
        <w:t>:</w:t>
      </w:r>
    </w:p>
    <w:p w14:paraId="4B606D19" w14:textId="77777777" w:rsidR="00BF556D" w:rsidRPr="00A57D33" w:rsidRDefault="00A57D33">
      <w:pPr>
        <w:pStyle w:val="af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export function </w:t>
      </w:r>
      <w:proofErr w:type="spellStart"/>
      <w:r w:rsidRPr="00A57D33">
        <w:rPr>
          <w:rFonts w:ascii="宋体" w:eastAsia="宋体" w:hAnsi="宋体"/>
        </w:rPr>
        <w:t>detec</w:t>
      </w:r>
      <w:r w:rsidRPr="00A57D33">
        <w:rPr>
          <w:rFonts w:ascii="宋体" w:eastAsia="宋体" w:hAnsi="宋体"/>
        </w:rPr>
        <w:t>tCalculationMode</w:t>
      </w:r>
      <w:proofErr w:type="spellEnd"/>
      <w:r w:rsidRPr="00A57D33">
        <w:rPr>
          <w:rFonts w:ascii="宋体" w:eastAsia="宋体" w:hAnsi="宋体"/>
        </w:rPr>
        <w:t>(params) {</w:t>
      </w:r>
      <w:r w:rsidRPr="00A57D33">
        <w:rPr>
          <w:rFonts w:ascii="宋体" w:eastAsia="宋体" w:hAnsi="宋体"/>
        </w:rPr>
        <w:br/>
        <w:t xml:space="preserve">  const { initialValue, finalValue, years, cagrRate } = params</w:t>
      </w:r>
      <w:r w:rsidRPr="00A57D33">
        <w:rPr>
          <w:rFonts w:ascii="宋体" w:eastAsia="宋体" w:hAnsi="宋体"/>
        </w:rPr>
        <w:br/>
        <w:t xml:space="preserve">  const filled = [initialValue, finalValue, years, cagrRate].filter(v =&gt; v !== null &amp;&amp; v !== '')</w:t>
      </w:r>
      <w:r w:rsidRPr="00A57D33">
        <w:rPr>
          <w:rFonts w:ascii="宋体" w:eastAsia="宋体" w:hAnsi="宋体"/>
        </w:rPr>
        <w:br/>
      </w:r>
      <w:r w:rsidRPr="00A57D33">
        <w:rPr>
          <w:rFonts w:ascii="宋体" w:eastAsia="宋体" w:hAnsi="宋体"/>
        </w:rPr>
        <w:br/>
        <w:t xml:space="preserve">  if (filled.length !== 3) {</w:t>
      </w:r>
      <w:r w:rsidRPr="00A57D33">
        <w:rPr>
          <w:rFonts w:ascii="宋体" w:eastAsia="宋体" w:hAnsi="宋体"/>
        </w:rPr>
        <w:br/>
        <w:t xml:space="preserve">    return { error: '</w:t>
      </w:r>
      <w:r w:rsidRPr="00A57D33">
        <w:rPr>
          <w:rFonts w:ascii="宋体" w:eastAsia="宋体" w:hAnsi="宋体"/>
        </w:rPr>
        <w:t>请填写任意</w:t>
      </w:r>
      <w:r w:rsidRPr="00A57D33">
        <w:rPr>
          <w:rFonts w:ascii="宋体" w:eastAsia="宋体" w:hAnsi="宋体"/>
        </w:rPr>
        <w:t>3</w:t>
      </w:r>
      <w:r w:rsidRPr="00A57D33">
        <w:rPr>
          <w:rFonts w:ascii="宋体" w:eastAsia="宋体" w:hAnsi="宋体"/>
        </w:rPr>
        <w:t>个字段</w:t>
      </w:r>
      <w:r w:rsidRPr="00A57D33">
        <w:rPr>
          <w:rFonts w:ascii="宋体" w:eastAsia="宋体" w:hAnsi="宋体"/>
        </w:rPr>
        <w:t>' }</w:t>
      </w:r>
      <w:r w:rsidRPr="00A57D33">
        <w:rPr>
          <w:rFonts w:ascii="宋体" w:eastAsia="宋体" w:hAnsi="宋体"/>
        </w:rPr>
        <w:br/>
        <w:t xml:space="preserve">  }</w:t>
      </w:r>
      <w:r w:rsidRPr="00A57D33">
        <w:rPr>
          <w:rFonts w:ascii="宋体" w:eastAsia="宋体" w:hAnsi="宋体"/>
        </w:rPr>
        <w:br/>
      </w:r>
      <w:r w:rsidRPr="00A57D33">
        <w:rPr>
          <w:rFonts w:ascii="宋体" w:eastAsia="宋体" w:hAnsi="宋体"/>
        </w:rPr>
        <w:br/>
      </w:r>
      <w:r w:rsidRPr="00A57D33">
        <w:rPr>
          <w:rFonts w:ascii="宋体" w:eastAsia="宋体" w:hAnsi="宋体"/>
        </w:rPr>
        <w:t xml:space="preserve">  if (!initialValue) return { mode: 'calculate_initial_value' }</w:t>
      </w:r>
      <w:r w:rsidRPr="00A57D33">
        <w:rPr>
          <w:rFonts w:ascii="宋体" w:eastAsia="宋体" w:hAnsi="宋体"/>
        </w:rPr>
        <w:br/>
        <w:t xml:space="preserve">  if (!finalValue) return { mode: 'calculate_final_value' }</w:t>
      </w:r>
      <w:r w:rsidRPr="00A57D33">
        <w:rPr>
          <w:rFonts w:ascii="宋体" w:eastAsia="宋体" w:hAnsi="宋体"/>
        </w:rPr>
        <w:br/>
        <w:t xml:space="preserve">  if (!years) return { mode: 'calculate_years' }</w:t>
      </w:r>
      <w:r w:rsidRPr="00A57D33">
        <w:rPr>
          <w:rFonts w:ascii="宋体" w:eastAsia="宋体" w:hAnsi="宋体"/>
        </w:rPr>
        <w:br/>
        <w:t xml:space="preserve">  if (!cagrRate) return { mode: 'calculate_cagr' }</w:t>
      </w:r>
      <w:r w:rsidRPr="00A57D33">
        <w:rPr>
          <w:rFonts w:ascii="宋体" w:eastAsia="宋体" w:hAnsi="宋体"/>
        </w:rPr>
        <w:br/>
        <w:t>}</w:t>
      </w:r>
    </w:p>
    <w:p w14:paraId="4D4624A9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3. URL</w:t>
      </w:r>
      <w:r w:rsidRPr="00A57D33">
        <w:rPr>
          <w:rFonts w:ascii="宋体" w:eastAsia="宋体" w:hAnsi="宋体"/>
          <w:lang w:eastAsia="zh-CN"/>
        </w:rPr>
        <w:t>分享功能</w:t>
      </w:r>
      <w:r w:rsidRPr="00A57D33">
        <w:rPr>
          <w:rFonts w:ascii="宋体" w:eastAsia="宋体" w:hAnsi="宋体"/>
          <w:lang w:eastAsia="zh-CN"/>
        </w:rPr>
        <w:t xml:space="preserve"> (</w:t>
      </w:r>
      <w:r w:rsidRPr="00A57D33">
        <w:rPr>
          <w:rFonts w:ascii="宋体" w:eastAsia="宋体" w:hAnsi="宋体"/>
          <w:lang w:eastAsia="zh-CN"/>
        </w:rPr>
        <w:t>创新功能</w:t>
      </w:r>
      <w:r w:rsidRPr="00A57D33">
        <w:rPr>
          <w:rFonts w:ascii="Segoe UI Emoji" w:eastAsia="宋体" w:hAnsi="Segoe UI Emoji" w:cs="Segoe UI Emoji"/>
          <w:lang w:eastAsia="zh-CN"/>
        </w:rPr>
        <w:t>⭐</w:t>
      </w:r>
      <w:r w:rsidRPr="00A57D33">
        <w:rPr>
          <w:rFonts w:ascii="宋体" w:eastAsia="宋体" w:hAnsi="宋体"/>
          <w:lang w:eastAsia="zh-CN"/>
        </w:rPr>
        <w:t>)</w:t>
      </w:r>
    </w:p>
    <w:p w14:paraId="16F9334D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lastRenderedPageBreak/>
        <w:t>计算结果可通过</w:t>
      </w:r>
      <w:r w:rsidRPr="00A57D33">
        <w:rPr>
          <w:rFonts w:ascii="宋体" w:eastAsia="宋体" w:hAnsi="宋体"/>
          <w:lang w:eastAsia="zh-CN"/>
        </w:rPr>
        <w:t>URL</w:t>
      </w:r>
      <w:r w:rsidRPr="00A57D33">
        <w:rPr>
          <w:rFonts w:ascii="宋体" w:eastAsia="宋体" w:hAnsi="宋体"/>
          <w:lang w:eastAsia="zh-CN"/>
        </w:rPr>
        <w:t>分</w:t>
      </w:r>
      <w:r w:rsidRPr="00A57D33">
        <w:rPr>
          <w:rFonts w:ascii="宋体" w:eastAsia="宋体" w:hAnsi="宋体"/>
          <w:lang w:eastAsia="zh-CN"/>
        </w:rPr>
        <w:t>享</w:t>
      </w:r>
      <w:r w:rsidRPr="00A57D33">
        <w:rPr>
          <w:rFonts w:ascii="宋体" w:eastAsia="宋体" w:hAnsi="宋体"/>
          <w:lang w:eastAsia="zh-CN"/>
        </w:rPr>
        <w:t>:</w:t>
      </w:r>
    </w:p>
    <w:p w14:paraId="7131C485" w14:textId="77777777" w:rsidR="00BF556D" w:rsidRPr="00A57D33" w:rsidRDefault="00A57D33">
      <w:pPr>
        <w:pStyle w:val="af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https://cagrcalculator.app/?pv=10000&amp;fv=50000&amp;n=10&amp;mode=CAGR</w:t>
      </w:r>
    </w:p>
    <w:p w14:paraId="1D4D2153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解析</w:t>
      </w:r>
      <w:r w:rsidRPr="00A57D33">
        <w:rPr>
          <w:rFonts w:ascii="宋体" w:eastAsia="宋体" w:hAnsi="宋体"/>
          <w:lang w:eastAsia="zh-CN"/>
        </w:rPr>
        <w:t>URL</w:t>
      </w:r>
      <w:r w:rsidRPr="00A57D33">
        <w:rPr>
          <w:rFonts w:ascii="宋体" w:eastAsia="宋体" w:hAnsi="宋体"/>
          <w:lang w:eastAsia="zh-CN"/>
        </w:rPr>
        <w:t>参数自动填充计算器。</w:t>
      </w:r>
    </w:p>
    <w:p w14:paraId="33041C22" w14:textId="77777777" w:rsidR="00BF556D" w:rsidRPr="00A57D33" w:rsidRDefault="00A57D33">
      <w:pPr>
        <w:pStyle w:val="4"/>
        <w:rPr>
          <w:rFonts w:ascii="宋体" w:eastAsia="宋体" w:hAnsi="宋体"/>
          <w:lang w:eastAsia="zh-CN"/>
        </w:rPr>
      </w:pPr>
      <w:r w:rsidRPr="00A57D33">
        <w:rPr>
          <w:rFonts w:ascii="Segoe UI Emoji" w:eastAsia="宋体" w:hAnsi="Segoe UI Emoji" w:cs="Segoe UI Emoji"/>
          <w:lang w:eastAsia="zh-CN"/>
        </w:rPr>
        <w:t>📝</w:t>
      </w:r>
      <w:r w:rsidRPr="00A57D33">
        <w:rPr>
          <w:rFonts w:ascii="宋体" w:eastAsia="宋体" w:hAnsi="宋体"/>
          <w:lang w:eastAsia="zh-CN"/>
        </w:rPr>
        <w:t xml:space="preserve"> </w:t>
      </w:r>
      <w:r w:rsidRPr="00A57D33">
        <w:rPr>
          <w:rFonts w:ascii="宋体" w:eastAsia="宋体" w:hAnsi="宋体"/>
          <w:lang w:eastAsia="zh-CN"/>
        </w:rPr>
        <w:t>教育内容开发</w:t>
      </w:r>
    </w:p>
    <w:p w14:paraId="3FB819EC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为</w:t>
      </w:r>
      <w:r w:rsidRPr="00A57D33">
        <w:rPr>
          <w:rFonts w:ascii="宋体" w:eastAsia="宋体" w:hAnsi="宋体"/>
          <w:lang w:eastAsia="zh-CN"/>
        </w:rPr>
        <w:t>SEO</w:t>
      </w:r>
      <w:r w:rsidRPr="00A57D33">
        <w:rPr>
          <w:rFonts w:ascii="宋体" w:eastAsia="宋体" w:hAnsi="宋体"/>
          <w:lang w:eastAsia="zh-CN"/>
        </w:rPr>
        <w:t>和用户价值</w:t>
      </w:r>
      <w:r w:rsidRPr="00A57D33">
        <w:rPr>
          <w:rFonts w:ascii="宋体" w:eastAsia="宋体" w:hAnsi="宋体"/>
          <w:lang w:eastAsia="zh-CN"/>
        </w:rPr>
        <w:t>,</w:t>
      </w:r>
      <w:r w:rsidRPr="00A57D33">
        <w:rPr>
          <w:rFonts w:ascii="宋体" w:eastAsia="宋体" w:hAnsi="宋体"/>
          <w:lang w:eastAsia="zh-CN"/>
        </w:rPr>
        <w:t>开发</w:t>
      </w:r>
      <w:r w:rsidRPr="00A57D33">
        <w:rPr>
          <w:rFonts w:ascii="宋体" w:eastAsia="宋体" w:hAnsi="宋体"/>
          <w:lang w:eastAsia="zh-CN"/>
        </w:rPr>
        <w:t>7</w:t>
      </w:r>
      <w:r w:rsidRPr="00A57D33">
        <w:rPr>
          <w:rFonts w:ascii="宋体" w:eastAsia="宋体" w:hAnsi="宋体"/>
          <w:lang w:eastAsia="zh-CN"/>
        </w:rPr>
        <w:t>个教育内容模块</w:t>
      </w:r>
      <w:r w:rsidRPr="00A57D33">
        <w:rPr>
          <w:rFonts w:ascii="宋体" w:eastAsia="宋体" w:hAnsi="宋体"/>
          <w:lang w:eastAsia="zh-CN"/>
        </w:rPr>
        <w:t>:</w:t>
      </w:r>
    </w:p>
    <w:p w14:paraId="14C736D9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模块</w:t>
      </w:r>
      <w:r w:rsidRPr="00A57D33">
        <w:rPr>
          <w:rFonts w:ascii="宋体" w:eastAsia="宋体" w:hAnsi="宋体"/>
          <w:lang w:eastAsia="zh-CN"/>
        </w:rPr>
        <w:t xml:space="preserve"> | </w:t>
      </w:r>
      <w:r w:rsidRPr="00A57D33">
        <w:rPr>
          <w:rFonts w:ascii="宋体" w:eastAsia="宋体" w:hAnsi="宋体"/>
          <w:lang w:eastAsia="zh-CN"/>
        </w:rPr>
        <w:t>字数</w:t>
      </w:r>
      <w:r w:rsidRPr="00A57D33">
        <w:rPr>
          <w:rFonts w:ascii="宋体" w:eastAsia="宋体" w:hAnsi="宋体"/>
          <w:lang w:eastAsia="zh-CN"/>
        </w:rPr>
        <w:t xml:space="preserve"> | </w:t>
      </w:r>
      <w:r w:rsidRPr="00A57D33">
        <w:rPr>
          <w:rFonts w:ascii="宋体" w:eastAsia="宋体" w:hAnsi="宋体"/>
          <w:lang w:eastAsia="zh-CN"/>
        </w:rPr>
        <w:t>优先级</w:t>
      </w:r>
      <w:r w:rsidRPr="00A57D33">
        <w:rPr>
          <w:rFonts w:ascii="宋体" w:eastAsia="宋体" w:hAnsi="宋体"/>
          <w:lang w:eastAsia="zh-CN"/>
        </w:rPr>
        <w:t xml:space="preserve"> | </w:t>
      </w:r>
      <w:r w:rsidRPr="00A57D33">
        <w:rPr>
          <w:rFonts w:ascii="宋体" w:eastAsia="宋体" w:hAnsi="宋体"/>
          <w:lang w:eastAsia="zh-CN"/>
        </w:rPr>
        <w:t>关键词覆盖</w:t>
      </w:r>
    </w:p>
    <w:p w14:paraId="398FDA94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What is CAGR? | 300-400 | P0 | "what is cagr"</w:t>
      </w:r>
    </w:p>
    <w:p w14:paraId="5EC13EFF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CAGR Formula Explained | 400-500 | P0 | "cagr formula"</w:t>
      </w:r>
    </w:p>
    <w:p w14:paraId="369AB7AB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Use Cases &amp; </w:t>
      </w:r>
      <w:r w:rsidRPr="00A57D33">
        <w:rPr>
          <w:rFonts w:ascii="宋体" w:eastAsia="宋体" w:hAnsi="宋体"/>
        </w:rPr>
        <w:t>Examples | 600-800 | P0 | "cagr examples"</w:t>
      </w:r>
    </w:p>
    <w:p w14:paraId="6884FEB3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CAGR vs Other Metrics | 500-600 | P1 | "cagr vs"</w:t>
      </w:r>
    </w:p>
    <w:p w14:paraId="512C023A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How to Use This Calculator | 400-500 | P0 | "how to calculate cagr"</w:t>
      </w:r>
    </w:p>
    <w:p w14:paraId="205E45D0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FAQ (10</w:t>
      </w:r>
      <w:r w:rsidRPr="00A57D33">
        <w:rPr>
          <w:rFonts w:ascii="宋体" w:eastAsia="宋体" w:hAnsi="宋体"/>
        </w:rPr>
        <w:t>个问题</w:t>
      </w:r>
      <w:r w:rsidRPr="00A57D33">
        <w:rPr>
          <w:rFonts w:ascii="宋体" w:eastAsia="宋体" w:hAnsi="宋体"/>
        </w:rPr>
        <w:t xml:space="preserve">) | 1000-1200 | P0 | </w:t>
      </w:r>
      <w:r w:rsidRPr="00A57D33">
        <w:rPr>
          <w:rFonts w:ascii="宋体" w:eastAsia="宋体" w:hAnsi="宋体"/>
        </w:rPr>
        <w:t>长尾词</w:t>
      </w:r>
    </w:p>
    <w:p w14:paraId="5BA8EEC3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About This Calculator | 200-300 | P2 | </w:t>
      </w:r>
      <w:r w:rsidRPr="00A57D33">
        <w:rPr>
          <w:rFonts w:ascii="宋体" w:eastAsia="宋体" w:hAnsi="宋体"/>
        </w:rPr>
        <w:t>品牌词</w:t>
      </w:r>
    </w:p>
    <w:p w14:paraId="7ADCA380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总字数</w:t>
      </w:r>
      <w:r w:rsidRPr="00A57D33">
        <w:rPr>
          <w:rFonts w:ascii="宋体" w:eastAsia="宋体" w:hAnsi="宋体"/>
        </w:rPr>
        <w:t>: 3,400-4,300</w:t>
      </w:r>
      <w:r w:rsidRPr="00A57D33">
        <w:rPr>
          <w:rFonts w:ascii="宋体" w:eastAsia="宋体" w:hAnsi="宋体"/>
        </w:rPr>
        <w:t>字</w:t>
      </w:r>
      <w:r w:rsidRPr="00A57D33">
        <w:rPr>
          <w:rFonts w:ascii="宋体" w:eastAsia="宋体" w:hAnsi="宋体"/>
        </w:rPr>
        <w:t xml:space="preserve"> (</w:t>
      </w:r>
      <w:r w:rsidRPr="00A57D33">
        <w:rPr>
          <w:rFonts w:ascii="宋体" w:eastAsia="宋体" w:hAnsi="宋体"/>
        </w:rPr>
        <w:t>超过大部分竞品</w:t>
      </w:r>
      <w:r w:rsidRPr="00A57D33">
        <w:rPr>
          <w:rFonts w:ascii="宋体" w:eastAsia="宋体" w:hAnsi="宋体"/>
        </w:rPr>
        <w:t>)</w:t>
      </w:r>
    </w:p>
    <w:p w14:paraId="7D795E95" w14:textId="77777777" w:rsidR="00BF556D" w:rsidRPr="00A57D33" w:rsidRDefault="00A57D33">
      <w:pPr>
        <w:pStyle w:val="4"/>
        <w:rPr>
          <w:rFonts w:ascii="宋体" w:eastAsia="宋体" w:hAnsi="宋体"/>
        </w:rPr>
      </w:pPr>
      <w:r w:rsidRPr="00A57D33">
        <w:rPr>
          <w:rFonts w:ascii="Segoe UI Emoji" w:eastAsia="宋体" w:hAnsi="Segoe UI Emoji" w:cs="Segoe UI Emoji"/>
        </w:rPr>
        <w:t>🔒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法律合规</w:t>
      </w:r>
      <w:r w:rsidRPr="00A57D33">
        <w:rPr>
          <w:rFonts w:ascii="宋体" w:eastAsia="宋体" w:hAnsi="宋体"/>
        </w:rPr>
        <w:t xml:space="preserve"> (</w:t>
      </w:r>
      <w:r w:rsidRPr="00A57D33">
        <w:rPr>
          <w:rFonts w:ascii="宋体" w:eastAsia="宋体" w:hAnsi="宋体"/>
        </w:rPr>
        <w:t>重要</w:t>
      </w:r>
      <w:r w:rsidRPr="00A57D33">
        <w:rPr>
          <w:rFonts w:ascii="宋体" w:eastAsia="宋体" w:hAnsi="宋体"/>
        </w:rPr>
        <w:t>!)</w:t>
      </w:r>
    </w:p>
    <w:p w14:paraId="342E6859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必须包含的法律页面</w:t>
      </w:r>
      <w:r w:rsidRPr="00A57D33">
        <w:rPr>
          <w:rFonts w:ascii="宋体" w:eastAsia="宋体" w:hAnsi="宋体"/>
        </w:rPr>
        <w:t>:</w:t>
      </w:r>
    </w:p>
    <w:p w14:paraId="7365FFA9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**</w:t>
      </w:r>
      <w:r w:rsidRPr="00A57D33">
        <w:rPr>
          <w:rFonts w:ascii="宋体" w:eastAsia="宋体" w:hAnsi="宋体"/>
        </w:rPr>
        <w:t>隐私政策</w:t>
      </w:r>
      <w:r w:rsidRPr="00A57D33">
        <w:rPr>
          <w:rFonts w:ascii="宋体" w:eastAsia="宋体" w:hAnsi="宋体"/>
        </w:rPr>
        <w:t>** (`/privacy`)</w:t>
      </w:r>
    </w:p>
    <w:p w14:paraId="2B0DF4BA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数据收集说明</w:t>
      </w:r>
    </w:p>
    <w:p w14:paraId="517240A3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Cookie</w:t>
      </w:r>
      <w:r w:rsidRPr="00A57D33">
        <w:rPr>
          <w:rFonts w:ascii="宋体" w:eastAsia="宋体" w:hAnsi="宋体"/>
        </w:rPr>
        <w:t>使用说明</w:t>
      </w:r>
    </w:p>
    <w:p w14:paraId="2726887B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第三方服务</w:t>
      </w:r>
      <w:r w:rsidRPr="00A57D33">
        <w:rPr>
          <w:rFonts w:ascii="宋体" w:eastAsia="宋体" w:hAnsi="宋体"/>
        </w:rPr>
        <w:t>(Google Analytics</w:t>
      </w:r>
      <w:r w:rsidRPr="00A57D33">
        <w:rPr>
          <w:rFonts w:ascii="宋体" w:eastAsia="宋体" w:hAnsi="宋体"/>
        </w:rPr>
        <w:t>、</w:t>
      </w:r>
      <w:r w:rsidRPr="00A57D33">
        <w:rPr>
          <w:rFonts w:ascii="宋体" w:eastAsia="宋体" w:hAnsi="宋体"/>
        </w:rPr>
        <w:t>AdSense)</w:t>
      </w:r>
    </w:p>
    <w:p w14:paraId="0C4E934E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GDPR</w:t>
      </w:r>
      <w:r w:rsidRPr="00A57D33">
        <w:rPr>
          <w:rFonts w:ascii="宋体" w:eastAsia="宋体" w:hAnsi="宋体"/>
        </w:rPr>
        <w:t>合规</w:t>
      </w:r>
    </w:p>
    <w:p w14:paraId="3D75C8CA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**</w:t>
      </w:r>
      <w:r w:rsidRPr="00A57D33">
        <w:rPr>
          <w:rFonts w:ascii="宋体" w:eastAsia="宋体" w:hAnsi="宋体"/>
        </w:rPr>
        <w:t>服务条款</w:t>
      </w:r>
      <w:r w:rsidRPr="00A57D33">
        <w:rPr>
          <w:rFonts w:ascii="宋体" w:eastAsia="宋体" w:hAnsi="宋体"/>
        </w:rPr>
        <w:t>** (`/terms`)</w:t>
      </w:r>
    </w:p>
    <w:p w14:paraId="6AA4C2B9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使用条款</w:t>
      </w:r>
    </w:p>
    <w:p w14:paraId="4DCF2F23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责任声明</w:t>
      </w:r>
    </w:p>
    <w:p w14:paraId="20503C31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知识产权</w:t>
      </w:r>
    </w:p>
    <w:p w14:paraId="4121DB8C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**Cookie</w:t>
      </w:r>
      <w:r w:rsidRPr="00A57D33">
        <w:rPr>
          <w:rFonts w:ascii="宋体" w:eastAsia="宋体" w:hAnsi="宋体"/>
        </w:rPr>
        <w:t>同意横幅</w:t>
      </w:r>
      <w:r w:rsidRPr="00A57D33">
        <w:rPr>
          <w:rFonts w:ascii="宋体" w:eastAsia="宋体" w:hAnsi="宋体"/>
        </w:rPr>
        <w:t>**</w:t>
      </w:r>
    </w:p>
    <w:p w14:paraId="4AF06918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首次访问显示</w:t>
      </w:r>
    </w:p>
    <w:p w14:paraId="03FC9264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lastRenderedPageBreak/>
        <w:t>接受</w:t>
      </w:r>
      <w:r w:rsidRPr="00A57D33">
        <w:rPr>
          <w:rFonts w:ascii="宋体" w:eastAsia="宋体" w:hAnsi="宋体"/>
        </w:rPr>
        <w:t>/</w:t>
      </w:r>
      <w:r w:rsidRPr="00A57D33">
        <w:rPr>
          <w:rFonts w:ascii="宋体" w:eastAsia="宋体" w:hAnsi="宋体"/>
        </w:rPr>
        <w:t>拒绝选项</w:t>
      </w:r>
    </w:p>
    <w:p w14:paraId="0B88C38C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符合</w:t>
      </w:r>
      <w:r w:rsidRPr="00A57D33">
        <w:rPr>
          <w:rFonts w:ascii="宋体" w:eastAsia="宋体" w:hAnsi="宋体"/>
        </w:rPr>
        <w:t>GDPR/CCPA</w:t>
      </w:r>
      <w:r w:rsidRPr="00A57D33">
        <w:rPr>
          <w:rFonts w:ascii="宋体" w:eastAsia="宋体" w:hAnsi="宋体"/>
        </w:rPr>
        <w:t>要求</w:t>
      </w:r>
    </w:p>
    <w:p w14:paraId="18C294B3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Segoe UI Emoji" w:eastAsia="宋体" w:hAnsi="Segoe UI Emoji" w:cs="Segoe UI Emoji"/>
          <w:lang w:eastAsia="zh-CN"/>
        </w:rPr>
        <w:t>⚠</w:t>
      </w:r>
      <w:r w:rsidRPr="00A57D33">
        <w:rPr>
          <w:rFonts w:ascii="宋体" w:eastAsia="宋体" w:hAnsi="宋体"/>
          <w:lang w:eastAsia="zh-CN"/>
        </w:rPr>
        <w:t>️</w:t>
      </w:r>
      <w:r w:rsidRPr="00A57D33">
        <w:rPr>
          <w:rFonts w:ascii="宋体" w:eastAsia="宋体" w:hAnsi="宋体"/>
          <w:lang w:eastAsia="zh-CN"/>
        </w:rPr>
        <w:t xml:space="preserve"> </w:t>
      </w:r>
      <w:r w:rsidRPr="00A57D33">
        <w:rPr>
          <w:rFonts w:ascii="宋体" w:eastAsia="宋体" w:hAnsi="宋体"/>
          <w:lang w:eastAsia="zh-CN"/>
        </w:rPr>
        <w:t>重要</w:t>
      </w:r>
      <w:r w:rsidRPr="00A57D33">
        <w:rPr>
          <w:rFonts w:ascii="宋体" w:eastAsia="宋体" w:hAnsi="宋体"/>
          <w:lang w:eastAsia="zh-CN"/>
        </w:rPr>
        <w:t xml:space="preserve">: </w:t>
      </w:r>
      <w:r w:rsidRPr="00A57D33">
        <w:rPr>
          <w:rFonts w:ascii="宋体" w:eastAsia="宋体" w:hAnsi="宋体"/>
          <w:lang w:eastAsia="zh-CN"/>
        </w:rPr>
        <w:t>未经用户同意不得加载追踪脚本</w:t>
      </w:r>
      <w:r w:rsidRPr="00A57D33">
        <w:rPr>
          <w:rFonts w:ascii="宋体" w:eastAsia="宋体" w:hAnsi="宋体"/>
          <w:lang w:eastAsia="zh-CN"/>
        </w:rPr>
        <w:t>!</w:t>
      </w:r>
    </w:p>
    <w:p w14:paraId="7BCF4B66" w14:textId="77777777" w:rsidR="00BF556D" w:rsidRPr="00A57D33" w:rsidRDefault="00A57D33">
      <w:pPr>
        <w:pStyle w:val="4"/>
        <w:rPr>
          <w:rFonts w:ascii="宋体" w:eastAsia="宋体" w:hAnsi="宋体"/>
          <w:lang w:eastAsia="zh-CN"/>
        </w:rPr>
      </w:pPr>
      <w:r w:rsidRPr="00A57D33">
        <w:rPr>
          <w:rFonts w:ascii="Segoe UI Emoji" w:eastAsia="宋体" w:hAnsi="Segoe UI Emoji" w:cs="Segoe UI Emoji"/>
          <w:lang w:eastAsia="zh-CN"/>
        </w:rPr>
        <w:t>🧪</w:t>
      </w:r>
      <w:r w:rsidRPr="00A57D33">
        <w:rPr>
          <w:rFonts w:ascii="宋体" w:eastAsia="宋体" w:hAnsi="宋体"/>
          <w:lang w:eastAsia="zh-CN"/>
        </w:rPr>
        <w:t xml:space="preserve"> </w:t>
      </w:r>
      <w:r w:rsidRPr="00A57D33">
        <w:rPr>
          <w:rFonts w:ascii="宋体" w:eastAsia="宋体" w:hAnsi="宋体"/>
          <w:lang w:eastAsia="zh-CN"/>
        </w:rPr>
        <w:t>本地测试</w:t>
      </w:r>
    </w:p>
    <w:p w14:paraId="5A8C86FB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测试清单</w:t>
      </w:r>
      <w:r w:rsidRPr="00A57D33">
        <w:rPr>
          <w:rFonts w:ascii="宋体" w:eastAsia="宋体" w:hAnsi="宋体"/>
          <w:lang w:eastAsia="zh-CN"/>
        </w:rPr>
        <w:t>:</w:t>
      </w:r>
    </w:p>
    <w:p w14:paraId="5C233FFF" w14:textId="77777777" w:rsidR="00BF556D" w:rsidRPr="00A57D33" w:rsidRDefault="00A57D33">
      <w:pPr>
        <w:pStyle w:val="afa"/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功能测试</w:t>
      </w:r>
      <w:r w:rsidRPr="00A57D33">
        <w:rPr>
          <w:rFonts w:ascii="宋体" w:eastAsia="宋体" w:hAnsi="宋体"/>
          <w:lang w:eastAsia="zh-CN"/>
        </w:rPr>
        <w:t>:</w:t>
      </w:r>
      <w:r w:rsidRPr="00A57D33">
        <w:rPr>
          <w:rFonts w:ascii="宋体" w:eastAsia="宋体" w:hAnsi="宋体"/>
          <w:lang w:eastAsia="zh-CN"/>
        </w:rPr>
        <w:br/>
        <w:t xml:space="preserve">[ ] </w:t>
      </w:r>
      <w:r w:rsidRPr="00A57D33">
        <w:rPr>
          <w:rFonts w:ascii="宋体" w:eastAsia="宋体" w:hAnsi="宋体"/>
          <w:lang w:eastAsia="zh-CN"/>
        </w:rPr>
        <w:t>4</w:t>
      </w:r>
      <w:r w:rsidRPr="00A57D33">
        <w:rPr>
          <w:rFonts w:ascii="宋体" w:eastAsia="宋体" w:hAnsi="宋体"/>
          <w:lang w:eastAsia="zh-CN"/>
        </w:rPr>
        <w:t>种计算模式都能正确计算</w:t>
      </w:r>
      <w:r w:rsidRPr="00A57D33">
        <w:rPr>
          <w:rFonts w:ascii="宋体" w:eastAsia="宋体" w:hAnsi="宋体"/>
          <w:lang w:eastAsia="zh-CN"/>
        </w:rPr>
        <w:br/>
        <w:t xml:space="preserve">[ ] </w:t>
      </w:r>
      <w:r w:rsidRPr="00A57D33">
        <w:rPr>
          <w:rFonts w:ascii="宋体" w:eastAsia="宋体" w:hAnsi="宋体"/>
          <w:lang w:eastAsia="zh-CN"/>
        </w:rPr>
        <w:t>输入验证</w:t>
      </w:r>
      <w:r w:rsidRPr="00A57D33">
        <w:rPr>
          <w:rFonts w:ascii="宋体" w:eastAsia="宋体" w:hAnsi="宋体"/>
          <w:lang w:eastAsia="zh-CN"/>
        </w:rPr>
        <w:t>(</w:t>
      </w:r>
      <w:r w:rsidRPr="00A57D33">
        <w:rPr>
          <w:rFonts w:ascii="宋体" w:eastAsia="宋体" w:hAnsi="宋体"/>
          <w:lang w:eastAsia="zh-CN"/>
        </w:rPr>
        <w:t>负数、空值、超大值</w:t>
      </w:r>
      <w:r w:rsidRPr="00A57D33">
        <w:rPr>
          <w:rFonts w:ascii="宋体" w:eastAsia="宋体" w:hAnsi="宋体"/>
          <w:lang w:eastAsia="zh-CN"/>
        </w:rPr>
        <w:t>)</w:t>
      </w:r>
      <w:r w:rsidRPr="00A57D33">
        <w:rPr>
          <w:rFonts w:ascii="宋体" w:eastAsia="宋体" w:hAnsi="宋体"/>
          <w:lang w:eastAsia="zh-CN"/>
        </w:rPr>
        <w:br/>
        <w:t xml:space="preserve">[ ] </w:t>
      </w:r>
      <w:r w:rsidRPr="00A57D33">
        <w:rPr>
          <w:rFonts w:ascii="宋体" w:eastAsia="宋体" w:hAnsi="宋体"/>
          <w:lang w:eastAsia="zh-CN"/>
        </w:rPr>
        <w:t>图表正确显示</w:t>
      </w:r>
      <w:r w:rsidRPr="00A57D33">
        <w:rPr>
          <w:rFonts w:ascii="宋体" w:eastAsia="宋体" w:hAnsi="宋体"/>
          <w:lang w:eastAsia="zh-CN"/>
        </w:rPr>
        <w:br/>
        <w:t>[ ] URL</w:t>
      </w:r>
      <w:r w:rsidRPr="00A57D33">
        <w:rPr>
          <w:rFonts w:ascii="宋体" w:eastAsia="宋体" w:hAnsi="宋体"/>
          <w:lang w:eastAsia="zh-CN"/>
        </w:rPr>
        <w:t>分享功能正常</w:t>
      </w:r>
      <w:r w:rsidRPr="00A57D33">
        <w:rPr>
          <w:rFonts w:ascii="宋体" w:eastAsia="宋体" w:hAnsi="宋体"/>
          <w:lang w:eastAsia="zh-CN"/>
        </w:rPr>
        <w:br/>
        <w:t xml:space="preserve">[ ] </w:t>
      </w:r>
      <w:r w:rsidRPr="00A57D33">
        <w:rPr>
          <w:rFonts w:ascii="宋体" w:eastAsia="宋体" w:hAnsi="宋体"/>
          <w:lang w:eastAsia="zh-CN"/>
        </w:rPr>
        <w:t>所有教育内容正确显示</w:t>
      </w:r>
      <w:r w:rsidRPr="00A57D33">
        <w:rPr>
          <w:rFonts w:ascii="宋体" w:eastAsia="宋体" w:hAnsi="宋体"/>
          <w:lang w:eastAsia="zh-CN"/>
        </w:rPr>
        <w:br/>
      </w:r>
      <w:r w:rsidRPr="00A57D33">
        <w:rPr>
          <w:rFonts w:ascii="宋体" w:eastAsia="宋体" w:hAnsi="宋体"/>
          <w:lang w:eastAsia="zh-CN"/>
        </w:rPr>
        <w:br/>
        <w:t>UI</w:t>
      </w:r>
      <w:r w:rsidRPr="00A57D33">
        <w:rPr>
          <w:rFonts w:ascii="宋体" w:eastAsia="宋体" w:hAnsi="宋体"/>
          <w:lang w:eastAsia="zh-CN"/>
        </w:rPr>
        <w:t>测试</w:t>
      </w:r>
      <w:r w:rsidRPr="00A57D33">
        <w:rPr>
          <w:rFonts w:ascii="宋体" w:eastAsia="宋体" w:hAnsi="宋体"/>
          <w:lang w:eastAsia="zh-CN"/>
        </w:rPr>
        <w:t>:</w:t>
      </w:r>
      <w:r w:rsidRPr="00A57D33">
        <w:rPr>
          <w:rFonts w:ascii="宋体" w:eastAsia="宋体" w:hAnsi="宋体"/>
          <w:lang w:eastAsia="zh-CN"/>
        </w:rPr>
        <w:br/>
        <w:t xml:space="preserve">[ ] </w:t>
      </w:r>
      <w:r w:rsidRPr="00A57D33">
        <w:rPr>
          <w:rFonts w:ascii="宋体" w:eastAsia="宋体" w:hAnsi="宋体"/>
          <w:lang w:eastAsia="zh-CN"/>
        </w:rPr>
        <w:t>桌面端布局正常</w:t>
      </w:r>
      <w:r w:rsidRPr="00A57D33">
        <w:rPr>
          <w:rFonts w:ascii="宋体" w:eastAsia="宋体" w:hAnsi="宋体"/>
          <w:lang w:eastAsia="zh-CN"/>
        </w:rPr>
        <w:br/>
        <w:t xml:space="preserve">[ ] </w:t>
      </w:r>
      <w:r w:rsidRPr="00A57D33">
        <w:rPr>
          <w:rFonts w:ascii="宋体" w:eastAsia="宋体" w:hAnsi="宋体"/>
          <w:lang w:eastAsia="zh-CN"/>
        </w:rPr>
        <w:t>移动端响应</w:t>
      </w:r>
      <w:proofErr w:type="gramStart"/>
      <w:r w:rsidRPr="00A57D33">
        <w:rPr>
          <w:rFonts w:ascii="宋体" w:eastAsia="宋体" w:hAnsi="宋体"/>
          <w:lang w:eastAsia="zh-CN"/>
        </w:rPr>
        <w:t>式正常</w:t>
      </w:r>
      <w:proofErr w:type="gramEnd"/>
      <w:r w:rsidRPr="00A57D33">
        <w:rPr>
          <w:rFonts w:ascii="宋体" w:eastAsia="宋体" w:hAnsi="宋体"/>
          <w:lang w:eastAsia="zh-CN"/>
        </w:rPr>
        <w:br/>
        <w:t xml:space="preserve">[ ] </w:t>
      </w:r>
      <w:r w:rsidRPr="00A57D33">
        <w:rPr>
          <w:rFonts w:ascii="宋体" w:eastAsia="宋体" w:hAnsi="宋体"/>
          <w:lang w:eastAsia="zh-CN"/>
        </w:rPr>
        <w:t>不同浏览器兼容</w:t>
      </w:r>
      <w:r w:rsidRPr="00A57D33">
        <w:rPr>
          <w:rFonts w:ascii="宋体" w:eastAsia="宋体" w:hAnsi="宋体"/>
          <w:lang w:eastAsia="zh-CN"/>
        </w:rPr>
        <w:t>(Chrome</w:t>
      </w:r>
      <w:r w:rsidRPr="00A57D33">
        <w:rPr>
          <w:rFonts w:ascii="宋体" w:eastAsia="宋体" w:hAnsi="宋体"/>
          <w:lang w:eastAsia="zh-CN"/>
        </w:rPr>
        <w:t>、</w:t>
      </w:r>
      <w:r w:rsidRPr="00A57D33">
        <w:rPr>
          <w:rFonts w:ascii="宋体" w:eastAsia="宋体" w:hAnsi="宋体"/>
          <w:lang w:eastAsia="zh-CN"/>
        </w:rPr>
        <w:t>Safari</w:t>
      </w:r>
      <w:r w:rsidRPr="00A57D33">
        <w:rPr>
          <w:rFonts w:ascii="宋体" w:eastAsia="宋体" w:hAnsi="宋体"/>
          <w:lang w:eastAsia="zh-CN"/>
        </w:rPr>
        <w:t>、</w:t>
      </w:r>
      <w:r w:rsidRPr="00A57D33">
        <w:rPr>
          <w:rFonts w:ascii="宋体" w:eastAsia="宋体" w:hAnsi="宋体"/>
          <w:lang w:eastAsia="zh-CN"/>
        </w:rPr>
        <w:t>Firefox</w:t>
      </w:r>
      <w:r w:rsidRPr="00A57D33">
        <w:rPr>
          <w:rFonts w:ascii="宋体" w:eastAsia="宋体" w:hAnsi="宋体"/>
          <w:lang w:eastAsia="zh-CN"/>
        </w:rPr>
        <w:t>、</w:t>
      </w:r>
      <w:r w:rsidRPr="00A57D33">
        <w:rPr>
          <w:rFonts w:ascii="宋体" w:eastAsia="宋体" w:hAnsi="宋体"/>
          <w:lang w:eastAsia="zh-CN"/>
        </w:rPr>
        <w:t>Edge)</w:t>
      </w:r>
      <w:r w:rsidRPr="00A57D33">
        <w:rPr>
          <w:rFonts w:ascii="宋体" w:eastAsia="宋体" w:hAnsi="宋体"/>
          <w:lang w:eastAsia="zh-CN"/>
        </w:rPr>
        <w:br/>
        <w:t xml:space="preserve">[ ] </w:t>
      </w:r>
      <w:r w:rsidRPr="00A57D33">
        <w:rPr>
          <w:rFonts w:ascii="宋体" w:eastAsia="宋体" w:hAnsi="宋体"/>
          <w:lang w:eastAsia="zh-CN"/>
        </w:rPr>
        <w:t>深色</w:t>
      </w:r>
      <w:r w:rsidRPr="00A57D33">
        <w:rPr>
          <w:rFonts w:ascii="宋体" w:eastAsia="宋体" w:hAnsi="宋体"/>
          <w:lang w:eastAsia="zh-CN"/>
        </w:rPr>
        <w:t>/</w:t>
      </w:r>
      <w:r w:rsidRPr="00A57D33">
        <w:rPr>
          <w:rFonts w:ascii="宋体" w:eastAsia="宋体" w:hAnsi="宋体"/>
          <w:lang w:eastAsia="zh-CN"/>
        </w:rPr>
        <w:t>浅色模式</w:t>
      </w:r>
      <w:r w:rsidRPr="00A57D33">
        <w:rPr>
          <w:rFonts w:ascii="宋体" w:eastAsia="宋体" w:hAnsi="宋体"/>
          <w:lang w:eastAsia="zh-CN"/>
        </w:rPr>
        <w:t>(</w:t>
      </w:r>
      <w:r w:rsidRPr="00A57D33">
        <w:rPr>
          <w:rFonts w:ascii="宋体" w:eastAsia="宋体" w:hAnsi="宋体"/>
          <w:lang w:eastAsia="zh-CN"/>
        </w:rPr>
        <w:t>如果有</w:t>
      </w:r>
      <w:r w:rsidRPr="00A57D33">
        <w:rPr>
          <w:rFonts w:ascii="宋体" w:eastAsia="宋体" w:hAnsi="宋体"/>
          <w:lang w:eastAsia="zh-CN"/>
        </w:rPr>
        <w:t>)</w:t>
      </w:r>
      <w:r w:rsidRPr="00A57D33">
        <w:rPr>
          <w:rFonts w:ascii="宋体" w:eastAsia="宋体" w:hAnsi="宋体"/>
          <w:lang w:eastAsia="zh-CN"/>
        </w:rPr>
        <w:br/>
      </w:r>
      <w:r w:rsidRPr="00A57D33">
        <w:rPr>
          <w:rFonts w:ascii="宋体" w:eastAsia="宋体" w:hAnsi="宋体"/>
          <w:lang w:eastAsia="zh-CN"/>
        </w:rPr>
        <w:br/>
      </w:r>
      <w:r w:rsidRPr="00A57D33">
        <w:rPr>
          <w:rFonts w:ascii="宋体" w:eastAsia="宋体" w:hAnsi="宋体"/>
          <w:lang w:eastAsia="zh-CN"/>
        </w:rPr>
        <w:t>性能测试</w:t>
      </w:r>
      <w:r w:rsidRPr="00A57D33">
        <w:rPr>
          <w:rFonts w:ascii="宋体" w:eastAsia="宋体" w:hAnsi="宋体"/>
          <w:lang w:eastAsia="zh-CN"/>
        </w:rPr>
        <w:t>:</w:t>
      </w:r>
      <w:r w:rsidRPr="00A57D33">
        <w:rPr>
          <w:rFonts w:ascii="宋体" w:eastAsia="宋体" w:hAnsi="宋体"/>
          <w:lang w:eastAsia="zh-CN"/>
        </w:rPr>
        <w:br/>
        <w:t xml:space="preserve">[ ] </w:t>
      </w:r>
      <w:r w:rsidRPr="00A57D33">
        <w:rPr>
          <w:rFonts w:ascii="宋体" w:eastAsia="宋体" w:hAnsi="宋体"/>
          <w:lang w:eastAsia="zh-CN"/>
        </w:rPr>
        <w:t>页面加载速度</w:t>
      </w:r>
      <w:r w:rsidRPr="00A57D33">
        <w:rPr>
          <w:rFonts w:ascii="宋体" w:eastAsia="宋体" w:hAnsi="宋体"/>
          <w:lang w:eastAsia="zh-CN"/>
        </w:rPr>
        <w:t xml:space="preserve"> &lt; 2</w:t>
      </w:r>
      <w:r w:rsidRPr="00A57D33">
        <w:rPr>
          <w:rFonts w:ascii="宋体" w:eastAsia="宋体" w:hAnsi="宋体"/>
          <w:lang w:eastAsia="zh-CN"/>
        </w:rPr>
        <w:t>秒</w:t>
      </w:r>
      <w:r w:rsidRPr="00A57D33">
        <w:rPr>
          <w:rFonts w:ascii="宋体" w:eastAsia="宋体" w:hAnsi="宋体"/>
          <w:lang w:eastAsia="zh-CN"/>
        </w:rPr>
        <w:br/>
        <w:t>[ ] Lighthouse</w:t>
      </w:r>
      <w:r w:rsidRPr="00A57D33">
        <w:rPr>
          <w:rFonts w:ascii="宋体" w:eastAsia="宋体" w:hAnsi="宋体"/>
          <w:lang w:eastAsia="zh-CN"/>
        </w:rPr>
        <w:t>评分</w:t>
      </w:r>
      <w:r w:rsidRPr="00A57D33">
        <w:rPr>
          <w:rFonts w:ascii="宋体" w:eastAsia="宋体" w:hAnsi="宋体"/>
          <w:lang w:eastAsia="zh-CN"/>
        </w:rPr>
        <w:t xml:space="preserve"> &gt; 90 (</w:t>
      </w:r>
      <w:r w:rsidRPr="00A57D33">
        <w:rPr>
          <w:rFonts w:ascii="宋体" w:eastAsia="宋体" w:hAnsi="宋体"/>
          <w:lang w:eastAsia="zh-CN"/>
        </w:rPr>
        <w:t>桌面端</w:t>
      </w:r>
      <w:r w:rsidRPr="00A57D33">
        <w:rPr>
          <w:rFonts w:ascii="宋体" w:eastAsia="宋体" w:hAnsi="宋体"/>
          <w:lang w:eastAsia="zh-CN"/>
        </w:rPr>
        <w:t>)</w:t>
      </w:r>
      <w:r w:rsidRPr="00A57D33">
        <w:rPr>
          <w:rFonts w:ascii="宋体" w:eastAsia="宋体" w:hAnsi="宋体"/>
          <w:lang w:eastAsia="zh-CN"/>
        </w:rPr>
        <w:br/>
      </w:r>
      <w:r w:rsidRPr="00A57D33">
        <w:rPr>
          <w:rFonts w:ascii="宋体" w:eastAsia="宋体" w:hAnsi="宋体"/>
          <w:lang w:eastAsia="zh-CN"/>
        </w:rPr>
        <w:br/>
      </w:r>
      <w:r w:rsidRPr="00A57D33">
        <w:rPr>
          <w:rFonts w:ascii="宋体" w:eastAsia="宋体" w:hAnsi="宋体"/>
          <w:lang w:eastAsia="zh-CN"/>
        </w:rPr>
        <w:t>法律合</w:t>
      </w:r>
      <w:proofErr w:type="gramStart"/>
      <w:r w:rsidRPr="00A57D33">
        <w:rPr>
          <w:rFonts w:ascii="宋体" w:eastAsia="宋体" w:hAnsi="宋体"/>
          <w:lang w:eastAsia="zh-CN"/>
        </w:rPr>
        <w:t>规</w:t>
      </w:r>
      <w:proofErr w:type="gramEnd"/>
      <w:r w:rsidRPr="00A57D33">
        <w:rPr>
          <w:rFonts w:ascii="宋体" w:eastAsia="宋体" w:hAnsi="宋体"/>
          <w:lang w:eastAsia="zh-CN"/>
        </w:rPr>
        <w:t>:</w:t>
      </w:r>
      <w:r w:rsidRPr="00A57D33">
        <w:rPr>
          <w:rFonts w:ascii="宋体" w:eastAsia="宋体" w:hAnsi="宋体"/>
          <w:lang w:eastAsia="zh-CN"/>
        </w:rPr>
        <w:br/>
        <w:t xml:space="preserve">[ ] </w:t>
      </w:r>
      <w:r w:rsidRPr="00A57D33">
        <w:rPr>
          <w:rFonts w:ascii="宋体" w:eastAsia="宋体" w:hAnsi="宋体"/>
          <w:lang w:eastAsia="zh-CN"/>
        </w:rPr>
        <w:t>隐私政策链接正确</w:t>
      </w:r>
      <w:r w:rsidRPr="00A57D33">
        <w:rPr>
          <w:rFonts w:ascii="宋体" w:eastAsia="宋体" w:hAnsi="宋体"/>
          <w:lang w:eastAsia="zh-CN"/>
        </w:rPr>
        <w:br/>
        <w:t>[ ] Cookie</w:t>
      </w:r>
      <w:r w:rsidRPr="00A57D33">
        <w:rPr>
          <w:rFonts w:ascii="宋体" w:eastAsia="宋体" w:hAnsi="宋体"/>
          <w:lang w:eastAsia="zh-CN"/>
        </w:rPr>
        <w:t>横幅显示</w:t>
      </w:r>
      <w:r w:rsidRPr="00A57D33">
        <w:rPr>
          <w:rFonts w:ascii="宋体" w:eastAsia="宋体" w:hAnsi="宋体"/>
          <w:lang w:eastAsia="zh-CN"/>
        </w:rPr>
        <w:br/>
        <w:t xml:space="preserve">[ ] </w:t>
      </w:r>
      <w:r w:rsidRPr="00A57D33">
        <w:rPr>
          <w:rFonts w:ascii="宋体" w:eastAsia="宋体" w:hAnsi="宋体"/>
          <w:lang w:eastAsia="zh-CN"/>
        </w:rPr>
        <w:t>拒绝</w:t>
      </w:r>
      <w:r w:rsidRPr="00A57D33">
        <w:rPr>
          <w:rFonts w:ascii="宋体" w:eastAsia="宋体" w:hAnsi="宋体"/>
          <w:lang w:eastAsia="zh-CN"/>
        </w:rPr>
        <w:t>Co</w:t>
      </w:r>
      <w:r w:rsidRPr="00A57D33">
        <w:rPr>
          <w:rFonts w:ascii="宋体" w:eastAsia="宋体" w:hAnsi="宋体"/>
          <w:lang w:eastAsia="zh-CN"/>
        </w:rPr>
        <w:t>okie</w:t>
      </w:r>
      <w:r w:rsidRPr="00A57D33">
        <w:rPr>
          <w:rFonts w:ascii="宋体" w:eastAsia="宋体" w:hAnsi="宋体"/>
          <w:lang w:eastAsia="zh-CN"/>
        </w:rPr>
        <w:t>后</w:t>
      </w:r>
      <w:proofErr w:type="gramStart"/>
      <w:r w:rsidRPr="00A57D33">
        <w:rPr>
          <w:rFonts w:ascii="宋体" w:eastAsia="宋体" w:hAnsi="宋体"/>
          <w:lang w:eastAsia="zh-CN"/>
        </w:rPr>
        <w:t>不</w:t>
      </w:r>
      <w:proofErr w:type="gramEnd"/>
      <w:r w:rsidRPr="00A57D33">
        <w:rPr>
          <w:rFonts w:ascii="宋体" w:eastAsia="宋体" w:hAnsi="宋体"/>
          <w:lang w:eastAsia="zh-CN"/>
        </w:rPr>
        <w:t>加载追踪脚本</w:t>
      </w:r>
    </w:p>
    <w:p w14:paraId="4F5AFA4B" w14:textId="77777777" w:rsidR="00BF556D" w:rsidRPr="00A57D33" w:rsidRDefault="00A57D33">
      <w:pPr>
        <w:pStyle w:val="4"/>
        <w:rPr>
          <w:rFonts w:ascii="宋体" w:eastAsia="宋体" w:hAnsi="宋体"/>
          <w:lang w:eastAsia="zh-CN"/>
        </w:rPr>
      </w:pPr>
      <w:r w:rsidRPr="00A57D33">
        <w:rPr>
          <w:rFonts w:ascii="Segoe UI Emoji" w:eastAsia="宋体" w:hAnsi="Segoe UI Emoji" w:cs="Segoe UI Emoji"/>
          <w:lang w:eastAsia="zh-CN"/>
        </w:rPr>
        <w:t>📸</w:t>
      </w:r>
      <w:r w:rsidRPr="00A57D33">
        <w:rPr>
          <w:rFonts w:ascii="宋体" w:eastAsia="宋体" w:hAnsi="宋体"/>
          <w:lang w:eastAsia="zh-CN"/>
        </w:rPr>
        <w:t xml:space="preserve"> </w:t>
      </w:r>
      <w:r w:rsidRPr="00A57D33">
        <w:rPr>
          <w:rFonts w:ascii="宋体" w:eastAsia="宋体" w:hAnsi="宋体"/>
          <w:lang w:eastAsia="zh-CN"/>
        </w:rPr>
        <w:t>开发过程截图</w:t>
      </w:r>
    </w:p>
    <w:p w14:paraId="7040F539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本地开发界面</w:t>
      </w:r>
      <w:r w:rsidRPr="00A57D33">
        <w:rPr>
          <w:rFonts w:ascii="宋体" w:eastAsia="宋体" w:hAnsi="宋体"/>
          <w:lang w:eastAsia="zh-CN"/>
        </w:rPr>
        <w:t>:</w:t>
      </w:r>
    </w:p>
    <w:p w14:paraId="070C6DB8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  <w:noProof/>
        </w:rPr>
        <w:lastRenderedPageBreak/>
        <w:drawing>
          <wp:inline distT="0" distB="0" distL="0" distR="0" wp14:anchorId="4A8B64CB" wp14:editId="60A696D0">
            <wp:extent cx="5029200" cy="249884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1761113072209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9CF70" w14:textId="77777777" w:rsidR="00BF556D" w:rsidRPr="00A57D33" w:rsidRDefault="00A57D33">
      <w:pPr>
        <w:jc w:val="center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图片</w:t>
      </w:r>
      <w:r w:rsidRPr="00A57D33">
        <w:rPr>
          <w:rFonts w:ascii="宋体" w:eastAsia="宋体" w:hAnsi="宋体"/>
        </w:rPr>
        <w:t>: image_1761113072209.png</w:t>
      </w:r>
    </w:p>
    <w:p w14:paraId="78F7B9E0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---</w:t>
      </w:r>
    </w:p>
    <w:p w14:paraId="52A2BD70" w14:textId="77777777" w:rsidR="00BF556D" w:rsidRPr="00A57D33" w:rsidRDefault="00A57D33">
      <w:pPr>
        <w:pStyle w:val="31"/>
        <w:rPr>
          <w:rFonts w:ascii="宋体" w:eastAsia="宋体" w:hAnsi="宋体"/>
        </w:rPr>
      </w:pPr>
      <w:r w:rsidRPr="00A57D33">
        <w:rPr>
          <w:rFonts w:ascii="宋体" w:eastAsia="宋体" w:hAnsi="宋体"/>
        </w:rPr>
        <w:t>步骤</w:t>
      </w:r>
      <w:r w:rsidRPr="00A57D33">
        <w:rPr>
          <w:rFonts w:ascii="宋体" w:eastAsia="宋体" w:hAnsi="宋体"/>
        </w:rPr>
        <w:t>7: SEO</w:t>
      </w:r>
      <w:r w:rsidRPr="00A57D33">
        <w:rPr>
          <w:rFonts w:ascii="宋体" w:eastAsia="宋体" w:hAnsi="宋体"/>
        </w:rPr>
        <w:t>优化</w:t>
      </w:r>
    </w:p>
    <w:p w14:paraId="484A5438" w14:textId="77777777" w:rsidR="00BF556D" w:rsidRPr="00A57D33" w:rsidRDefault="00A57D33">
      <w:pPr>
        <w:pStyle w:val="4"/>
        <w:rPr>
          <w:rFonts w:ascii="宋体" w:eastAsia="宋体" w:hAnsi="宋体"/>
        </w:rPr>
      </w:pPr>
      <w:r w:rsidRPr="00A57D33">
        <w:rPr>
          <w:rFonts w:ascii="Segoe UI Emoji" w:eastAsia="宋体" w:hAnsi="Segoe UI Emoji" w:cs="Segoe UI Emoji"/>
        </w:rPr>
        <w:t>🎯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目标</w:t>
      </w:r>
    </w:p>
    <w:p w14:paraId="668DBCB6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在部署前</w:t>
      </w:r>
      <w:r w:rsidRPr="00A57D33">
        <w:rPr>
          <w:rFonts w:ascii="宋体" w:eastAsia="宋体" w:hAnsi="宋体"/>
        </w:rPr>
        <w:t>,</w:t>
      </w:r>
      <w:r w:rsidRPr="00A57D33">
        <w:rPr>
          <w:rFonts w:ascii="宋体" w:eastAsia="宋体" w:hAnsi="宋体"/>
        </w:rPr>
        <w:t>完成</w:t>
      </w:r>
      <w:r w:rsidRPr="00A57D33">
        <w:rPr>
          <w:rFonts w:ascii="宋体" w:eastAsia="宋体" w:hAnsi="宋体"/>
        </w:rPr>
        <w:t>SEO</w:t>
      </w:r>
      <w:r w:rsidRPr="00A57D33">
        <w:rPr>
          <w:rFonts w:ascii="宋体" w:eastAsia="宋体" w:hAnsi="宋体"/>
        </w:rPr>
        <w:t>基础优化</w:t>
      </w:r>
      <w:r w:rsidRPr="00A57D33">
        <w:rPr>
          <w:rFonts w:ascii="宋体" w:eastAsia="宋体" w:hAnsi="宋体"/>
        </w:rPr>
        <w:t>,</w:t>
      </w:r>
      <w:r w:rsidRPr="00A57D33">
        <w:rPr>
          <w:rFonts w:ascii="宋体" w:eastAsia="宋体" w:hAnsi="宋体"/>
        </w:rPr>
        <w:t>确保</w:t>
      </w:r>
      <w:r w:rsidRPr="00A57D33">
        <w:rPr>
          <w:rFonts w:ascii="宋体" w:eastAsia="宋体" w:hAnsi="宋体"/>
        </w:rPr>
        <w:t>Google</w:t>
      </w:r>
      <w:r w:rsidRPr="00A57D33">
        <w:rPr>
          <w:rFonts w:ascii="宋体" w:eastAsia="宋体" w:hAnsi="宋体"/>
        </w:rPr>
        <w:t>能正确抓取和索引网站。</w:t>
      </w:r>
    </w:p>
    <w:p w14:paraId="668D802F" w14:textId="77777777" w:rsidR="00BF556D" w:rsidRPr="00A57D33" w:rsidRDefault="00A57D33">
      <w:pPr>
        <w:pStyle w:val="4"/>
        <w:rPr>
          <w:rFonts w:ascii="宋体" w:eastAsia="宋体" w:hAnsi="宋体"/>
        </w:rPr>
      </w:pPr>
      <w:r w:rsidRPr="00A57D33">
        <w:rPr>
          <w:rFonts w:ascii="Segoe UI Emoji" w:eastAsia="宋体" w:hAnsi="Segoe UI Emoji" w:cs="Segoe UI Emoji"/>
        </w:rPr>
        <w:t>🔑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核心</w:t>
      </w:r>
      <w:r w:rsidRPr="00A57D33">
        <w:rPr>
          <w:rFonts w:ascii="宋体" w:eastAsia="宋体" w:hAnsi="宋体"/>
        </w:rPr>
        <w:t>SEO</w:t>
      </w:r>
      <w:r w:rsidRPr="00A57D33">
        <w:rPr>
          <w:rFonts w:ascii="宋体" w:eastAsia="宋体" w:hAnsi="宋体"/>
        </w:rPr>
        <w:t>配置</w:t>
      </w:r>
    </w:p>
    <w:p w14:paraId="5D7B84C2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1. Metadata</w:t>
      </w:r>
      <w:r w:rsidRPr="00A57D33">
        <w:rPr>
          <w:rFonts w:ascii="宋体" w:eastAsia="宋体" w:hAnsi="宋体"/>
        </w:rPr>
        <w:t>优化</w:t>
      </w:r>
      <w:r w:rsidRPr="00A57D33">
        <w:rPr>
          <w:rFonts w:ascii="宋体" w:eastAsia="宋体" w:hAnsi="宋体"/>
        </w:rPr>
        <w:t xml:space="preserve"> (app/layout.tsx)</w:t>
      </w:r>
    </w:p>
    <w:p w14:paraId="66A0DFB7" w14:textId="77777777" w:rsidR="00BF556D" w:rsidRPr="00A57D33" w:rsidRDefault="00A57D33">
      <w:pPr>
        <w:pStyle w:val="af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export const metadata: Metadata = {</w:t>
      </w:r>
      <w:r w:rsidRPr="00A57D33">
        <w:rPr>
          <w:rFonts w:ascii="宋体" w:eastAsia="宋体" w:hAnsi="宋体"/>
        </w:rPr>
        <w:br/>
      </w:r>
      <w:r w:rsidRPr="00A57D33">
        <w:rPr>
          <w:rFonts w:ascii="宋体" w:eastAsia="宋体" w:hAnsi="宋体"/>
        </w:rPr>
        <w:t xml:space="preserve">  title: 'CAGR Calculator - Free Online Compound Annual Growth Rate Calculator',</w:t>
      </w:r>
      <w:r w:rsidRPr="00A57D33">
        <w:rPr>
          <w:rFonts w:ascii="宋体" w:eastAsia="宋体" w:hAnsi="宋体"/>
        </w:rPr>
        <w:br/>
        <w:t xml:space="preserve">  description: 'Free online CAGR calculator - Calculate compound annual growth rate, final value, initial investment, or time period. Learn how to calculate CAGR with our smar</w:t>
      </w:r>
      <w:r w:rsidRPr="00A57D33">
        <w:rPr>
          <w:rFonts w:ascii="宋体" w:eastAsia="宋体" w:hAnsi="宋体"/>
        </w:rPr>
        <w:t>t 4-parameter calculator.',</w:t>
      </w:r>
      <w:r w:rsidRPr="00A57D33">
        <w:rPr>
          <w:rFonts w:ascii="宋体" w:eastAsia="宋体" w:hAnsi="宋体"/>
        </w:rPr>
        <w:br/>
        <w:t xml:space="preserve">  keywords: [</w:t>
      </w:r>
      <w:r w:rsidRPr="00A57D33">
        <w:rPr>
          <w:rFonts w:ascii="宋体" w:eastAsia="宋体" w:hAnsi="宋体"/>
        </w:rPr>
        <w:br/>
        <w:t xml:space="preserve">    'CAGR calculator',</w:t>
      </w:r>
      <w:r w:rsidRPr="00A57D33">
        <w:rPr>
          <w:rFonts w:ascii="宋体" w:eastAsia="宋体" w:hAnsi="宋体"/>
        </w:rPr>
        <w:br/>
        <w:t xml:space="preserve">    'compound annual growth rate',</w:t>
      </w:r>
      <w:r w:rsidRPr="00A57D33">
        <w:rPr>
          <w:rFonts w:ascii="宋体" w:eastAsia="宋体" w:hAnsi="宋体"/>
        </w:rPr>
        <w:br/>
        <w:t xml:space="preserve">    'calculate cagr',</w:t>
      </w:r>
      <w:r w:rsidRPr="00A57D33">
        <w:rPr>
          <w:rFonts w:ascii="宋体" w:eastAsia="宋体" w:hAnsi="宋体"/>
        </w:rPr>
        <w:br/>
        <w:t xml:space="preserve">    'cagr calculator online',</w:t>
      </w:r>
      <w:r w:rsidRPr="00A57D33">
        <w:rPr>
          <w:rFonts w:ascii="宋体" w:eastAsia="宋体" w:hAnsi="宋体"/>
        </w:rPr>
        <w:br/>
        <w:t xml:space="preserve">    'how to calculate cagr',</w:t>
      </w:r>
      <w:r w:rsidRPr="00A57D33">
        <w:rPr>
          <w:rFonts w:ascii="宋体" w:eastAsia="宋体" w:hAnsi="宋体"/>
        </w:rPr>
        <w:br/>
        <w:t xml:space="preserve">    'cagr formula',</w:t>
      </w:r>
      <w:r w:rsidRPr="00A57D33">
        <w:rPr>
          <w:rFonts w:ascii="宋体" w:eastAsia="宋体" w:hAnsi="宋体"/>
        </w:rPr>
        <w:br/>
        <w:t xml:space="preserve">    'investment calculator',</w:t>
      </w:r>
      <w:r w:rsidRPr="00A57D33">
        <w:rPr>
          <w:rFonts w:ascii="宋体" w:eastAsia="宋体" w:hAnsi="宋体"/>
        </w:rPr>
        <w:br/>
        <w:t xml:space="preserve">    'growth rate calculato</w:t>
      </w:r>
      <w:r w:rsidRPr="00A57D33">
        <w:rPr>
          <w:rFonts w:ascii="宋体" w:eastAsia="宋体" w:hAnsi="宋体"/>
        </w:rPr>
        <w:t>r',</w:t>
      </w:r>
      <w:r w:rsidRPr="00A57D33">
        <w:rPr>
          <w:rFonts w:ascii="宋体" w:eastAsia="宋体" w:hAnsi="宋体"/>
        </w:rPr>
        <w:br/>
      </w:r>
      <w:r w:rsidRPr="00A57D33">
        <w:rPr>
          <w:rFonts w:ascii="宋体" w:eastAsia="宋体" w:hAnsi="宋体"/>
        </w:rPr>
        <w:lastRenderedPageBreak/>
        <w:t xml:space="preserve">  ],</w:t>
      </w:r>
      <w:r w:rsidRPr="00A57D33">
        <w:rPr>
          <w:rFonts w:ascii="宋体" w:eastAsia="宋体" w:hAnsi="宋体"/>
        </w:rPr>
        <w:br/>
        <w:t xml:space="preserve">  openGraph: {</w:t>
      </w:r>
      <w:r w:rsidRPr="00A57D33">
        <w:rPr>
          <w:rFonts w:ascii="宋体" w:eastAsia="宋体" w:hAnsi="宋体"/>
        </w:rPr>
        <w:br/>
        <w:t xml:space="preserve">    title: 'Smart CAGR Calculator - Calculate Any Investment Parameter',</w:t>
      </w:r>
      <w:r w:rsidRPr="00A57D33">
        <w:rPr>
          <w:rFonts w:ascii="宋体" w:eastAsia="宋体" w:hAnsi="宋体"/>
        </w:rPr>
        <w:br/>
        <w:t xml:space="preserve">    description: 'The world\'s first 4-parameter CAGR calculator. Input any 3 values, get the 4th instantly.',</w:t>
      </w:r>
      <w:r w:rsidRPr="00A57D33">
        <w:rPr>
          <w:rFonts w:ascii="宋体" w:eastAsia="宋体" w:hAnsi="宋体"/>
        </w:rPr>
        <w:br/>
        <w:t xml:space="preserve">    url: 'https://cagrcalculator.app',</w:t>
      </w:r>
      <w:r w:rsidRPr="00A57D33">
        <w:rPr>
          <w:rFonts w:ascii="宋体" w:eastAsia="宋体" w:hAnsi="宋体"/>
        </w:rPr>
        <w:br/>
        <w:t xml:space="preserve">    siteN</w:t>
      </w:r>
      <w:r w:rsidRPr="00A57D33">
        <w:rPr>
          <w:rFonts w:ascii="宋体" w:eastAsia="宋体" w:hAnsi="宋体"/>
        </w:rPr>
        <w:t>ame: 'CAGR Calculator',</w:t>
      </w:r>
      <w:r w:rsidRPr="00A57D33">
        <w:rPr>
          <w:rFonts w:ascii="宋体" w:eastAsia="宋体" w:hAnsi="宋体"/>
        </w:rPr>
        <w:br/>
        <w:t xml:space="preserve">    locale: 'en_US',</w:t>
      </w:r>
      <w:r w:rsidRPr="00A57D33">
        <w:rPr>
          <w:rFonts w:ascii="宋体" w:eastAsia="宋体" w:hAnsi="宋体"/>
        </w:rPr>
        <w:br/>
        <w:t xml:space="preserve">    type: 'website',</w:t>
      </w:r>
      <w:r w:rsidRPr="00A57D33">
        <w:rPr>
          <w:rFonts w:ascii="宋体" w:eastAsia="宋体" w:hAnsi="宋体"/>
        </w:rPr>
        <w:br/>
        <w:t xml:space="preserve">  },</w:t>
      </w:r>
      <w:r w:rsidRPr="00A57D33">
        <w:rPr>
          <w:rFonts w:ascii="宋体" w:eastAsia="宋体" w:hAnsi="宋体"/>
        </w:rPr>
        <w:br/>
        <w:t xml:space="preserve">  twitter: {</w:t>
      </w:r>
      <w:r w:rsidRPr="00A57D33">
        <w:rPr>
          <w:rFonts w:ascii="宋体" w:eastAsia="宋体" w:hAnsi="宋体"/>
        </w:rPr>
        <w:br/>
        <w:t xml:space="preserve">    card: 'summary_large_image',</w:t>
      </w:r>
      <w:r w:rsidRPr="00A57D33">
        <w:rPr>
          <w:rFonts w:ascii="宋体" w:eastAsia="宋体" w:hAnsi="宋体"/>
        </w:rPr>
        <w:br/>
        <w:t xml:space="preserve">    title: 'Smart CAGR Calculator',</w:t>
      </w:r>
      <w:r w:rsidRPr="00A57D33">
        <w:rPr>
          <w:rFonts w:ascii="宋体" w:eastAsia="宋体" w:hAnsi="宋体"/>
        </w:rPr>
        <w:br/>
        <w:t xml:space="preserve">    description: 'Calculate CAGR, Final Value, Initial Investment, or Time Period',</w:t>
      </w:r>
      <w:r w:rsidRPr="00A57D33">
        <w:rPr>
          <w:rFonts w:ascii="宋体" w:eastAsia="宋体" w:hAnsi="宋体"/>
        </w:rPr>
        <w:br/>
        <w:t xml:space="preserve">  },</w:t>
      </w:r>
      <w:r w:rsidRPr="00A57D33">
        <w:rPr>
          <w:rFonts w:ascii="宋体" w:eastAsia="宋体" w:hAnsi="宋体"/>
        </w:rPr>
        <w:br/>
        <w:t xml:space="preserve">  robots: {</w:t>
      </w:r>
      <w:r w:rsidRPr="00A57D33">
        <w:rPr>
          <w:rFonts w:ascii="宋体" w:eastAsia="宋体" w:hAnsi="宋体"/>
        </w:rPr>
        <w:br/>
        <w:t xml:space="preserve">  </w:t>
      </w:r>
      <w:r w:rsidRPr="00A57D33">
        <w:rPr>
          <w:rFonts w:ascii="宋体" w:eastAsia="宋体" w:hAnsi="宋体"/>
        </w:rPr>
        <w:t xml:space="preserve">  index: true,</w:t>
      </w:r>
      <w:r w:rsidRPr="00A57D33">
        <w:rPr>
          <w:rFonts w:ascii="宋体" w:eastAsia="宋体" w:hAnsi="宋体"/>
        </w:rPr>
        <w:br/>
        <w:t xml:space="preserve">    follow: true,</w:t>
      </w:r>
      <w:r w:rsidRPr="00A57D33">
        <w:rPr>
          <w:rFonts w:ascii="宋体" w:eastAsia="宋体" w:hAnsi="宋体"/>
        </w:rPr>
        <w:br/>
        <w:t xml:space="preserve">    googleBot: {</w:t>
      </w:r>
      <w:r w:rsidRPr="00A57D33">
        <w:rPr>
          <w:rFonts w:ascii="宋体" w:eastAsia="宋体" w:hAnsi="宋体"/>
        </w:rPr>
        <w:br/>
        <w:t xml:space="preserve">      index: true,</w:t>
      </w:r>
      <w:r w:rsidRPr="00A57D33">
        <w:rPr>
          <w:rFonts w:ascii="宋体" w:eastAsia="宋体" w:hAnsi="宋体"/>
        </w:rPr>
        <w:br/>
        <w:t xml:space="preserve">      follow: true,</w:t>
      </w:r>
      <w:r w:rsidRPr="00A57D33">
        <w:rPr>
          <w:rFonts w:ascii="宋体" w:eastAsia="宋体" w:hAnsi="宋体"/>
        </w:rPr>
        <w:br/>
        <w:t xml:space="preserve">      'max-video-preview': -1,</w:t>
      </w:r>
      <w:r w:rsidRPr="00A57D33">
        <w:rPr>
          <w:rFonts w:ascii="宋体" w:eastAsia="宋体" w:hAnsi="宋体"/>
        </w:rPr>
        <w:br/>
        <w:t xml:space="preserve">      'max-image-preview': 'large',</w:t>
      </w:r>
      <w:r w:rsidRPr="00A57D33">
        <w:rPr>
          <w:rFonts w:ascii="宋体" w:eastAsia="宋体" w:hAnsi="宋体"/>
        </w:rPr>
        <w:br/>
        <w:t xml:space="preserve">      'max-snippet': -1,</w:t>
      </w:r>
      <w:r w:rsidRPr="00A57D33">
        <w:rPr>
          <w:rFonts w:ascii="宋体" w:eastAsia="宋体" w:hAnsi="宋体"/>
        </w:rPr>
        <w:br/>
        <w:t xml:space="preserve">    },</w:t>
      </w:r>
      <w:r w:rsidRPr="00A57D33">
        <w:rPr>
          <w:rFonts w:ascii="宋体" w:eastAsia="宋体" w:hAnsi="宋体"/>
        </w:rPr>
        <w:br/>
        <w:t xml:space="preserve">  },</w:t>
      </w:r>
      <w:r w:rsidRPr="00A57D33">
        <w:rPr>
          <w:rFonts w:ascii="宋体" w:eastAsia="宋体" w:hAnsi="宋体"/>
        </w:rPr>
        <w:br/>
        <w:t>}</w:t>
      </w:r>
    </w:p>
    <w:p w14:paraId="44B35622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2. robots.ts</w:t>
      </w:r>
      <w:r w:rsidRPr="00A57D33">
        <w:rPr>
          <w:rFonts w:ascii="宋体" w:eastAsia="宋体" w:hAnsi="宋体"/>
        </w:rPr>
        <w:t>配置</w:t>
      </w:r>
    </w:p>
    <w:p w14:paraId="2EFC2A59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Segoe UI Emoji" w:eastAsia="宋体" w:hAnsi="Segoe UI Emoji" w:cs="Segoe UI Emoji"/>
        </w:rPr>
        <w:t>⚠</w:t>
      </w:r>
      <w:r w:rsidRPr="00A57D33">
        <w:rPr>
          <w:rFonts w:ascii="宋体" w:eastAsia="宋体" w:hAnsi="宋体"/>
        </w:rPr>
        <w:t>️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注意</w:t>
      </w:r>
      <w:r w:rsidRPr="00A57D33">
        <w:rPr>
          <w:rFonts w:ascii="宋体" w:eastAsia="宋体" w:hAnsi="宋体"/>
        </w:rPr>
        <w:t>: Next.js 14</w:t>
      </w:r>
      <w:r w:rsidRPr="00A57D33">
        <w:rPr>
          <w:rFonts w:ascii="宋体" w:eastAsia="宋体" w:hAnsi="宋体"/>
        </w:rPr>
        <w:t>使用</w:t>
      </w:r>
      <w:r w:rsidRPr="00A57D33">
        <w:rPr>
          <w:rFonts w:ascii="宋体" w:eastAsia="宋体" w:hAnsi="宋体"/>
        </w:rPr>
        <w:t>robots.ts</w:t>
      </w:r>
      <w:r w:rsidRPr="00A57D33">
        <w:rPr>
          <w:rFonts w:ascii="宋体" w:eastAsia="宋体" w:hAnsi="宋体"/>
        </w:rPr>
        <w:t>文件</w:t>
      </w:r>
      <w:r w:rsidRPr="00A57D33">
        <w:rPr>
          <w:rFonts w:ascii="宋体" w:eastAsia="宋体" w:hAnsi="宋体"/>
        </w:rPr>
        <w:t>,</w:t>
      </w:r>
      <w:r w:rsidRPr="00A57D33">
        <w:rPr>
          <w:rFonts w:ascii="宋体" w:eastAsia="宋体" w:hAnsi="宋体"/>
        </w:rPr>
        <w:t>而非传统的</w:t>
      </w:r>
      <w:r w:rsidRPr="00A57D33">
        <w:rPr>
          <w:rFonts w:ascii="宋体" w:eastAsia="宋体" w:hAnsi="宋体"/>
        </w:rPr>
        <w:t>robots.txt</w:t>
      </w:r>
    </w:p>
    <w:p w14:paraId="1AF16390" w14:textId="77777777" w:rsidR="00BF556D" w:rsidRPr="00A57D33" w:rsidRDefault="00A57D33">
      <w:pPr>
        <w:pStyle w:val="af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// app/robots.ts</w:t>
      </w:r>
      <w:r w:rsidRPr="00A57D33">
        <w:rPr>
          <w:rFonts w:ascii="宋体" w:eastAsia="宋体" w:hAnsi="宋体"/>
        </w:rPr>
        <w:br/>
        <w:t>import { MetadataRoute } from 'next'</w:t>
      </w:r>
      <w:r w:rsidRPr="00A57D33">
        <w:rPr>
          <w:rFonts w:ascii="宋体" w:eastAsia="宋体" w:hAnsi="宋体"/>
        </w:rPr>
        <w:br/>
      </w:r>
      <w:r w:rsidRPr="00A57D33">
        <w:rPr>
          <w:rFonts w:ascii="宋体" w:eastAsia="宋体" w:hAnsi="宋体"/>
        </w:rPr>
        <w:br/>
        <w:t>export default function robots(): MetadataRoute.Robots {</w:t>
      </w:r>
      <w:r w:rsidRPr="00A57D33">
        <w:rPr>
          <w:rFonts w:ascii="宋体" w:eastAsia="宋体" w:hAnsi="宋体"/>
        </w:rPr>
        <w:br/>
        <w:t xml:space="preserve">  return {</w:t>
      </w:r>
      <w:r w:rsidRPr="00A57D33">
        <w:rPr>
          <w:rFonts w:ascii="宋体" w:eastAsia="宋体" w:hAnsi="宋体"/>
        </w:rPr>
        <w:br/>
      </w:r>
      <w:r w:rsidRPr="00A57D33">
        <w:rPr>
          <w:rFonts w:ascii="宋体" w:eastAsia="宋体" w:hAnsi="宋体"/>
        </w:rPr>
        <w:lastRenderedPageBreak/>
        <w:t xml:space="preserve">    rules: [</w:t>
      </w:r>
      <w:r w:rsidRPr="00A57D33">
        <w:rPr>
          <w:rFonts w:ascii="宋体" w:eastAsia="宋体" w:hAnsi="宋体"/>
        </w:rPr>
        <w:br/>
        <w:t xml:space="preserve">      {</w:t>
      </w:r>
      <w:r w:rsidRPr="00A57D33">
        <w:rPr>
          <w:rFonts w:ascii="宋体" w:eastAsia="宋体" w:hAnsi="宋体"/>
        </w:rPr>
        <w:br/>
        <w:t xml:space="preserve">        userAgent: '*',</w:t>
      </w:r>
      <w:r w:rsidRPr="00A57D33">
        <w:rPr>
          <w:rFonts w:ascii="宋体" w:eastAsia="宋体" w:hAnsi="宋体"/>
        </w:rPr>
        <w:br/>
        <w:t xml:space="preserve">        allow: '/',</w:t>
      </w:r>
      <w:r w:rsidRPr="00A57D33">
        <w:rPr>
          <w:rFonts w:ascii="宋体" w:eastAsia="宋体" w:hAnsi="宋体"/>
        </w:rPr>
        <w:br/>
        <w:t xml:space="preserve">      },</w:t>
      </w:r>
      <w:r w:rsidRPr="00A57D33">
        <w:rPr>
          <w:rFonts w:ascii="宋体" w:eastAsia="宋体" w:hAnsi="宋体"/>
        </w:rPr>
        <w:br/>
        <w:t xml:space="preserve">    ],</w:t>
      </w:r>
      <w:r w:rsidRPr="00A57D33">
        <w:rPr>
          <w:rFonts w:ascii="宋体" w:eastAsia="宋体" w:hAnsi="宋体"/>
        </w:rPr>
        <w:br/>
        <w:t xml:space="preserve">    sitemap: 'https://cagrcalculator.app/sitemap.xm</w:t>
      </w:r>
      <w:r w:rsidRPr="00A57D33">
        <w:rPr>
          <w:rFonts w:ascii="宋体" w:eastAsia="宋体" w:hAnsi="宋体"/>
        </w:rPr>
        <w:t>l',</w:t>
      </w:r>
      <w:r w:rsidRPr="00A57D33">
        <w:rPr>
          <w:rFonts w:ascii="宋体" w:eastAsia="宋体" w:hAnsi="宋体"/>
        </w:rPr>
        <w:br/>
        <w:t xml:space="preserve">  }</w:t>
      </w:r>
      <w:r w:rsidRPr="00A57D33">
        <w:rPr>
          <w:rFonts w:ascii="宋体" w:eastAsia="宋体" w:hAnsi="宋体"/>
        </w:rPr>
        <w:br/>
        <w:t>}</w:t>
      </w:r>
    </w:p>
    <w:p w14:paraId="39854CE0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3. sitemap.ts</w:t>
      </w:r>
      <w:r w:rsidRPr="00A57D33">
        <w:rPr>
          <w:rFonts w:ascii="宋体" w:eastAsia="宋体" w:hAnsi="宋体"/>
        </w:rPr>
        <w:t>配置</w:t>
      </w:r>
    </w:p>
    <w:p w14:paraId="49E304BE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Segoe UI Emoji" w:eastAsia="宋体" w:hAnsi="Segoe UI Emoji" w:cs="Segoe UI Emoji"/>
        </w:rPr>
        <w:t>⚠</w:t>
      </w:r>
      <w:r w:rsidRPr="00A57D33">
        <w:rPr>
          <w:rFonts w:ascii="宋体" w:eastAsia="宋体" w:hAnsi="宋体"/>
        </w:rPr>
        <w:t>️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注意</w:t>
      </w:r>
      <w:r w:rsidRPr="00A57D33">
        <w:rPr>
          <w:rFonts w:ascii="宋体" w:eastAsia="宋体" w:hAnsi="宋体"/>
        </w:rPr>
        <w:t xml:space="preserve">: </w:t>
      </w:r>
      <w:r w:rsidRPr="00A57D33">
        <w:rPr>
          <w:rFonts w:ascii="宋体" w:eastAsia="宋体" w:hAnsi="宋体"/>
        </w:rPr>
        <w:t>使用</w:t>
      </w:r>
      <w:r w:rsidRPr="00A57D33">
        <w:rPr>
          <w:rFonts w:ascii="宋体" w:eastAsia="宋体" w:hAnsi="宋体"/>
        </w:rPr>
        <w:t>sitemap.ts</w:t>
      </w:r>
      <w:r w:rsidRPr="00A57D33">
        <w:rPr>
          <w:rFonts w:ascii="宋体" w:eastAsia="宋体" w:hAnsi="宋体"/>
        </w:rPr>
        <w:t>动态生成</w:t>
      </w:r>
      <w:r w:rsidRPr="00A57D33">
        <w:rPr>
          <w:rFonts w:ascii="宋体" w:eastAsia="宋体" w:hAnsi="宋体"/>
        </w:rPr>
        <w:t>sitemap,</w:t>
      </w:r>
      <w:r w:rsidRPr="00A57D33">
        <w:rPr>
          <w:rFonts w:ascii="宋体" w:eastAsia="宋体" w:hAnsi="宋体"/>
        </w:rPr>
        <w:t>而非静态</w:t>
      </w:r>
      <w:r w:rsidRPr="00A57D33">
        <w:rPr>
          <w:rFonts w:ascii="宋体" w:eastAsia="宋体" w:hAnsi="宋体"/>
        </w:rPr>
        <w:t>sitemap.xml</w:t>
      </w:r>
    </w:p>
    <w:p w14:paraId="2539BEEC" w14:textId="77777777" w:rsidR="00BF556D" w:rsidRPr="00A57D33" w:rsidRDefault="00A57D33">
      <w:pPr>
        <w:pStyle w:val="af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// app/sitemap.ts</w:t>
      </w:r>
      <w:r w:rsidRPr="00A57D33">
        <w:rPr>
          <w:rFonts w:ascii="宋体" w:eastAsia="宋体" w:hAnsi="宋体"/>
        </w:rPr>
        <w:br/>
        <w:t>import { MetadataRoute } from 'next'</w:t>
      </w:r>
      <w:r w:rsidRPr="00A57D33">
        <w:rPr>
          <w:rFonts w:ascii="宋体" w:eastAsia="宋体" w:hAnsi="宋体"/>
        </w:rPr>
        <w:br/>
      </w:r>
      <w:r w:rsidRPr="00A57D33">
        <w:rPr>
          <w:rFonts w:ascii="宋体" w:eastAsia="宋体" w:hAnsi="宋体"/>
        </w:rPr>
        <w:br/>
        <w:t>export default function sitemap(): MetadataRoute.Sitemap {</w:t>
      </w:r>
      <w:r w:rsidRPr="00A57D33">
        <w:rPr>
          <w:rFonts w:ascii="宋体" w:eastAsia="宋体" w:hAnsi="宋体"/>
        </w:rPr>
        <w:br/>
        <w:t xml:space="preserve">  return [</w:t>
      </w:r>
      <w:r w:rsidRPr="00A57D33">
        <w:rPr>
          <w:rFonts w:ascii="宋体" w:eastAsia="宋体" w:hAnsi="宋体"/>
        </w:rPr>
        <w:br/>
        <w:t xml:space="preserve">    {</w:t>
      </w:r>
      <w:r w:rsidRPr="00A57D33">
        <w:rPr>
          <w:rFonts w:ascii="宋体" w:eastAsia="宋体" w:hAnsi="宋体"/>
        </w:rPr>
        <w:br/>
        <w:t xml:space="preserve">      url: 'https://cagrcalculator.app',</w:t>
      </w:r>
      <w:r w:rsidRPr="00A57D33">
        <w:rPr>
          <w:rFonts w:ascii="宋体" w:eastAsia="宋体" w:hAnsi="宋体"/>
        </w:rPr>
        <w:br/>
        <w:t xml:space="preserve">      last</w:t>
      </w:r>
      <w:r w:rsidRPr="00A57D33">
        <w:rPr>
          <w:rFonts w:ascii="宋体" w:eastAsia="宋体" w:hAnsi="宋体"/>
        </w:rPr>
        <w:t>Modified: new Date(),</w:t>
      </w:r>
      <w:r w:rsidRPr="00A57D33">
        <w:rPr>
          <w:rFonts w:ascii="宋体" w:eastAsia="宋体" w:hAnsi="宋体"/>
        </w:rPr>
        <w:br/>
        <w:t xml:space="preserve">      changeFrequency: 'weekly',</w:t>
      </w:r>
      <w:r w:rsidRPr="00A57D33">
        <w:rPr>
          <w:rFonts w:ascii="宋体" w:eastAsia="宋体" w:hAnsi="宋体"/>
        </w:rPr>
        <w:br/>
        <w:t xml:space="preserve">      priority: 1,</w:t>
      </w:r>
      <w:r w:rsidRPr="00A57D33">
        <w:rPr>
          <w:rFonts w:ascii="宋体" w:eastAsia="宋体" w:hAnsi="宋体"/>
        </w:rPr>
        <w:br/>
        <w:t xml:space="preserve">    },</w:t>
      </w:r>
      <w:r w:rsidRPr="00A57D33">
        <w:rPr>
          <w:rFonts w:ascii="宋体" w:eastAsia="宋体" w:hAnsi="宋体"/>
        </w:rPr>
        <w:br/>
        <w:t xml:space="preserve">    {</w:t>
      </w:r>
      <w:r w:rsidRPr="00A57D33">
        <w:rPr>
          <w:rFonts w:ascii="宋体" w:eastAsia="宋体" w:hAnsi="宋体"/>
        </w:rPr>
        <w:br/>
        <w:t xml:space="preserve">      url: 'https://cagrcalculator.app/privacy',</w:t>
      </w:r>
      <w:r w:rsidRPr="00A57D33">
        <w:rPr>
          <w:rFonts w:ascii="宋体" w:eastAsia="宋体" w:hAnsi="宋体"/>
        </w:rPr>
        <w:br/>
        <w:t xml:space="preserve">      lastModified: new Date(),</w:t>
      </w:r>
      <w:r w:rsidRPr="00A57D33">
        <w:rPr>
          <w:rFonts w:ascii="宋体" w:eastAsia="宋体" w:hAnsi="宋体"/>
        </w:rPr>
        <w:br/>
        <w:t xml:space="preserve">      changeFrequency: 'monthly',</w:t>
      </w:r>
      <w:r w:rsidRPr="00A57D33">
        <w:rPr>
          <w:rFonts w:ascii="宋体" w:eastAsia="宋体" w:hAnsi="宋体"/>
        </w:rPr>
        <w:br/>
        <w:t xml:space="preserve">      priority: 0.5,</w:t>
      </w:r>
      <w:r w:rsidRPr="00A57D33">
        <w:rPr>
          <w:rFonts w:ascii="宋体" w:eastAsia="宋体" w:hAnsi="宋体"/>
        </w:rPr>
        <w:br/>
        <w:t xml:space="preserve">    },</w:t>
      </w:r>
      <w:r w:rsidRPr="00A57D33">
        <w:rPr>
          <w:rFonts w:ascii="宋体" w:eastAsia="宋体" w:hAnsi="宋体"/>
        </w:rPr>
        <w:br/>
        <w:t xml:space="preserve">    {</w:t>
      </w:r>
      <w:r w:rsidRPr="00A57D33">
        <w:rPr>
          <w:rFonts w:ascii="宋体" w:eastAsia="宋体" w:hAnsi="宋体"/>
        </w:rPr>
        <w:br/>
        <w:t xml:space="preserve">      url: 'https://</w:t>
      </w:r>
      <w:r w:rsidRPr="00A57D33">
        <w:rPr>
          <w:rFonts w:ascii="宋体" w:eastAsia="宋体" w:hAnsi="宋体"/>
        </w:rPr>
        <w:t>cagrcalculator.app/terms',</w:t>
      </w:r>
      <w:r w:rsidRPr="00A57D33">
        <w:rPr>
          <w:rFonts w:ascii="宋体" w:eastAsia="宋体" w:hAnsi="宋体"/>
        </w:rPr>
        <w:br/>
        <w:t xml:space="preserve">      lastModified: new Date(),</w:t>
      </w:r>
      <w:r w:rsidRPr="00A57D33">
        <w:rPr>
          <w:rFonts w:ascii="宋体" w:eastAsia="宋体" w:hAnsi="宋体"/>
        </w:rPr>
        <w:br/>
        <w:t xml:space="preserve">      changeFrequency: 'monthly',</w:t>
      </w:r>
      <w:r w:rsidRPr="00A57D33">
        <w:rPr>
          <w:rFonts w:ascii="宋体" w:eastAsia="宋体" w:hAnsi="宋体"/>
        </w:rPr>
        <w:br/>
        <w:t xml:space="preserve">      priority: 0.5,</w:t>
      </w:r>
      <w:r w:rsidRPr="00A57D33">
        <w:rPr>
          <w:rFonts w:ascii="宋体" w:eastAsia="宋体" w:hAnsi="宋体"/>
        </w:rPr>
        <w:br/>
        <w:t xml:space="preserve">    },</w:t>
      </w:r>
      <w:r w:rsidRPr="00A57D33">
        <w:rPr>
          <w:rFonts w:ascii="宋体" w:eastAsia="宋体" w:hAnsi="宋体"/>
        </w:rPr>
        <w:br/>
        <w:t xml:space="preserve">  ]</w:t>
      </w:r>
      <w:r w:rsidRPr="00A57D33">
        <w:rPr>
          <w:rFonts w:ascii="宋体" w:eastAsia="宋体" w:hAnsi="宋体"/>
        </w:rPr>
        <w:br/>
        <w:t>}</w:t>
      </w:r>
    </w:p>
    <w:p w14:paraId="335E2BAB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lastRenderedPageBreak/>
        <w:t>为什么用</w:t>
      </w:r>
      <w:r w:rsidRPr="00A57D33">
        <w:rPr>
          <w:rFonts w:ascii="宋体" w:eastAsia="宋体" w:hAnsi="宋体"/>
        </w:rPr>
        <w:t>.ts</w:t>
      </w:r>
      <w:r w:rsidRPr="00A57D33">
        <w:rPr>
          <w:rFonts w:ascii="宋体" w:eastAsia="宋体" w:hAnsi="宋体"/>
        </w:rPr>
        <w:t>而非</w:t>
      </w:r>
      <w:r w:rsidRPr="00A57D33">
        <w:rPr>
          <w:rFonts w:ascii="宋体" w:eastAsia="宋体" w:hAnsi="宋体"/>
        </w:rPr>
        <w:t>.txt/.xml?</w:t>
      </w:r>
    </w:p>
    <w:p w14:paraId="3EBE00FC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Next.js 14</w:t>
      </w:r>
      <w:r w:rsidRPr="00A57D33">
        <w:rPr>
          <w:rFonts w:ascii="宋体" w:eastAsia="宋体" w:hAnsi="宋体"/>
        </w:rPr>
        <w:t>自动生成正确的</w:t>
      </w:r>
      <w:r w:rsidRPr="00A57D33">
        <w:rPr>
          <w:rFonts w:ascii="宋体" w:eastAsia="宋体" w:hAnsi="宋体"/>
        </w:rPr>
        <w:t>HTTP</w:t>
      </w:r>
      <w:r w:rsidRPr="00A57D33">
        <w:rPr>
          <w:rFonts w:ascii="宋体" w:eastAsia="宋体" w:hAnsi="宋体"/>
        </w:rPr>
        <w:t>头</w:t>
      </w:r>
    </w:p>
    <w:p w14:paraId="1A38906D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TypeScript</w:t>
      </w:r>
      <w:r w:rsidRPr="00A57D33">
        <w:rPr>
          <w:rFonts w:ascii="宋体" w:eastAsia="宋体" w:hAnsi="宋体"/>
        </w:rPr>
        <w:t>类型安全</w:t>
      </w:r>
    </w:p>
    <w:p w14:paraId="07096704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可以动态生成</w:t>
      </w:r>
      <w:r w:rsidRPr="00A57D33">
        <w:rPr>
          <w:rFonts w:ascii="宋体" w:eastAsia="宋体" w:hAnsi="宋体"/>
        </w:rPr>
        <w:t>(</w:t>
      </w:r>
      <w:r w:rsidRPr="00A57D33">
        <w:rPr>
          <w:rFonts w:ascii="宋体" w:eastAsia="宋体" w:hAnsi="宋体"/>
        </w:rPr>
        <w:t>比如多语言</w:t>
      </w:r>
      <w:r w:rsidRPr="00A57D33">
        <w:rPr>
          <w:rFonts w:ascii="宋体" w:eastAsia="宋体" w:hAnsi="宋体"/>
        </w:rPr>
        <w:t>sitemap)</w:t>
      </w:r>
    </w:p>
    <w:p w14:paraId="0EC1A786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Vercel</w:t>
      </w:r>
      <w:r w:rsidRPr="00A57D33">
        <w:rPr>
          <w:rFonts w:ascii="宋体" w:eastAsia="宋体" w:hAnsi="宋体"/>
        </w:rPr>
        <w:t>部署时自动构建</w:t>
      </w:r>
    </w:p>
    <w:p w14:paraId="36447375" w14:textId="77777777" w:rsidR="00BF556D" w:rsidRPr="00A57D33" w:rsidRDefault="00A57D33">
      <w:pPr>
        <w:pStyle w:val="4"/>
        <w:rPr>
          <w:rFonts w:ascii="宋体" w:eastAsia="宋体" w:hAnsi="宋体"/>
        </w:rPr>
      </w:pPr>
      <w:r w:rsidRPr="00A57D33">
        <w:rPr>
          <w:rFonts w:ascii="Segoe UI Emoji" w:eastAsia="宋体" w:hAnsi="Segoe UI Emoji" w:cs="Segoe UI Emoji"/>
        </w:rPr>
        <w:t>📊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结构化数据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(Schema.org)</w:t>
      </w:r>
    </w:p>
    <w:p w14:paraId="7B0E16AF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添加</w:t>
      </w:r>
      <w:r w:rsidRPr="00A57D33">
        <w:rPr>
          <w:rFonts w:ascii="宋体" w:eastAsia="宋体" w:hAnsi="宋体"/>
        </w:rPr>
        <w:t>JSON-LD</w:t>
      </w:r>
      <w:r w:rsidRPr="00A57D33">
        <w:rPr>
          <w:rFonts w:ascii="宋体" w:eastAsia="宋体" w:hAnsi="宋体"/>
        </w:rPr>
        <w:t>结构化数据</w:t>
      </w:r>
      <w:r w:rsidRPr="00A57D33">
        <w:rPr>
          <w:rFonts w:ascii="宋体" w:eastAsia="宋体" w:hAnsi="宋体"/>
        </w:rPr>
        <w:t>,</w:t>
      </w:r>
      <w:r w:rsidRPr="00A57D33">
        <w:rPr>
          <w:rFonts w:ascii="宋体" w:eastAsia="宋体" w:hAnsi="宋体"/>
        </w:rPr>
        <w:t>帮助</w:t>
      </w:r>
      <w:r w:rsidRPr="00A57D33">
        <w:rPr>
          <w:rFonts w:ascii="宋体" w:eastAsia="宋体" w:hAnsi="宋体"/>
        </w:rPr>
        <w:t>Google</w:t>
      </w:r>
      <w:r w:rsidRPr="00A57D33">
        <w:rPr>
          <w:rFonts w:ascii="宋体" w:eastAsia="宋体" w:hAnsi="宋体"/>
        </w:rPr>
        <w:t>理解网站内容</w:t>
      </w:r>
      <w:r w:rsidRPr="00A57D33">
        <w:rPr>
          <w:rFonts w:ascii="宋体" w:eastAsia="宋体" w:hAnsi="宋体"/>
        </w:rPr>
        <w:t>:</w:t>
      </w:r>
    </w:p>
    <w:p w14:paraId="668926D7" w14:textId="77777777" w:rsidR="00BF556D" w:rsidRPr="00A57D33" w:rsidRDefault="00A57D33">
      <w:pPr>
        <w:pStyle w:val="af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// app/layout.tsx</w:t>
      </w:r>
      <w:r w:rsidRPr="00A57D33">
        <w:rPr>
          <w:rFonts w:ascii="宋体" w:eastAsia="宋体" w:hAnsi="宋体"/>
        </w:rPr>
        <w:br/>
        <w:t>const schemaOrg = {</w:t>
      </w:r>
      <w:r w:rsidRPr="00A57D33">
        <w:rPr>
          <w:rFonts w:ascii="宋体" w:eastAsia="宋体" w:hAnsi="宋体"/>
        </w:rPr>
        <w:br/>
        <w:t xml:space="preserve">  '@context': 'https://schema.org',</w:t>
      </w:r>
      <w:r w:rsidRPr="00A57D33">
        <w:rPr>
          <w:rFonts w:ascii="宋体" w:eastAsia="宋体" w:hAnsi="宋体"/>
        </w:rPr>
        <w:br/>
        <w:t xml:space="preserve">  '@type': 'WebApplication',</w:t>
      </w:r>
      <w:r w:rsidRPr="00A57D33">
        <w:rPr>
          <w:rFonts w:ascii="宋体" w:eastAsia="宋体" w:hAnsi="宋体"/>
        </w:rPr>
        <w:br/>
        <w:t xml:space="preserve">  name: 'CAGR Calculator',</w:t>
      </w:r>
      <w:r w:rsidRPr="00A57D33">
        <w:rPr>
          <w:rFonts w:ascii="宋体" w:eastAsia="宋体" w:hAnsi="宋体"/>
        </w:rPr>
        <w:br/>
        <w:t xml:space="preserve">  applicationCategory: 'FinanceApplication',</w:t>
      </w:r>
      <w:r w:rsidRPr="00A57D33">
        <w:rPr>
          <w:rFonts w:ascii="宋体" w:eastAsia="宋体" w:hAnsi="宋体"/>
        </w:rPr>
        <w:br/>
        <w:t xml:space="preserve">  offers: {</w:t>
      </w:r>
      <w:r w:rsidRPr="00A57D33">
        <w:rPr>
          <w:rFonts w:ascii="宋体" w:eastAsia="宋体" w:hAnsi="宋体"/>
        </w:rPr>
        <w:br/>
        <w:t xml:space="preserve">    '@type': 'Offer',</w:t>
      </w:r>
      <w:r w:rsidRPr="00A57D33">
        <w:rPr>
          <w:rFonts w:ascii="宋体" w:eastAsia="宋体" w:hAnsi="宋体"/>
        </w:rPr>
        <w:br/>
        <w:t xml:space="preserve">   </w:t>
      </w:r>
      <w:r w:rsidRPr="00A57D33">
        <w:rPr>
          <w:rFonts w:ascii="宋体" w:eastAsia="宋体" w:hAnsi="宋体"/>
        </w:rPr>
        <w:t xml:space="preserve"> price: '0',</w:t>
      </w:r>
      <w:r w:rsidRPr="00A57D33">
        <w:rPr>
          <w:rFonts w:ascii="宋体" w:eastAsia="宋体" w:hAnsi="宋体"/>
        </w:rPr>
        <w:br/>
        <w:t xml:space="preserve">    priceCurrency: 'USD',</w:t>
      </w:r>
      <w:r w:rsidRPr="00A57D33">
        <w:rPr>
          <w:rFonts w:ascii="宋体" w:eastAsia="宋体" w:hAnsi="宋体"/>
        </w:rPr>
        <w:br/>
        <w:t xml:space="preserve">  },</w:t>
      </w:r>
      <w:r w:rsidRPr="00A57D33">
        <w:rPr>
          <w:rFonts w:ascii="宋体" w:eastAsia="宋体" w:hAnsi="宋体"/>
        </w:rPr>
        <w:br/>
        <w:t xml:space="preserve">  description: 'Free online CAGR calculator with 4-parameter smart calculation',</w:t>
      </w:r>
      <w:r w:rsidRPr="00A57D33">
        <w:rPr>
          <w:rFonts w:ascii="宋体" w:eastAsia="宋体" w:hAnsi="宋体"/>
        </w:rPr>
        <w:br/>
        <w:t>}</w:t>
      </w:r>
      <w:r w:rsidRPr="00A57D33">
        <w:rPr>
          <w:rFonts w:ascii="宋体" w:eastAsia="宋体" w:hAnsi="宋体"/>
        </w:rPr>
        <w:br/>
      </w:r>
      <w:r w:rsidRPr="00A57D33">
        <w:rPr>
          <w:rFonts w:ascii="宋体" w:eastAsia="宋体" w:hAnsi="宋体"/>
        </w:rPr>
        <w:br/>
        <w:t xml:space="preserve">// </w:t>
      </w:r>
      <w:r w:rsidRPr="00A57D33">
        <w:rPr>
          <w:rFonts w:ascii="宋体" w:eastAsia="宋体" w:hAnsi="宋体"/>
        </w:rPr>
        <w:t>在</w:t>
      </w:r>
      <w:r w:rsidRPr="00A57D33">
        <w:rPr>
          <w:rFonts w:ascii="宋体" w:eastAsia="宋体" w:hAnsi="宋体"/>
        </w:rPr>
        <w:t>layout</w:t>
      </w:r>
      <w:r w:rsidRPr="00A57D33">
        <w:rPr>
          <w:rFonts w:ascii="宋体" w:eastAsia="宋体" w:hAnsi="宋体"/>
        </w:rPr>
        <w:t>中添加</w:t>
      </w:r>
      <w:r w:rsidRPr="00A57D33">
        <w:rPr>
          <w:rFonts w:ascii="宋体" w:eastAsia="宋体" w:hAnsi="宋体"/>
        </w:rPr>
        <w:br/>
        <w:t>&lt;Script</w:t>
      </w:r>
      <w:r w:rsidRPr="00A57D33">
        <w:rPr>
          <w:rFonts w:ascii="宋体" w:eastAsia="宋体" w:hAnsi="宋体"/>
        </w:rPr>
        <w:br/>
        <w:t xml:space="preserve">  id="schema-org"</w:t>
      </w:r>
      <w:r w:rsidRPr="00A57D33">
        <w:rPr>
          <w:rFonts w:ascii="宋体" w:eastAsia="宋体" w:hAnsi="宋体"/>
        </w:rPr>
        <w:br/>
        <w:t xml:space="preserve">  type="application/ld+json"</w:t>
      </w:r>
      <w:r w:rsidRPr="00A57D33">
        <w:rPr>
          <w:rFonts w:ascii="宋体" w:eastAsia="宋体" w:hAnsi="宋体"/>
        </w:rPr>
        <w:br/>
        <w:t xml:space="preserve">  dangerouslySetInnerHTML={{ __html: JSON.stringify(schemaO</w:t>
      </w:r>
      <w:r w:rsidRPr="00A57D33">
        <w:rPr>
          <w:rFonts w:ascii="宋体" w:eastAsia="宋体" w:hAnsi="宋体"/>
        </w:rPr>
        <w:t>rg) }}</w:t>
      </w:r>
      <w:r w:rsidRPr="00A57D33">
        <w:rPr>
          <w:rFonts w:ascii="宋体" w:eastAsia="宋体" w:hAnsi="宋体"/>
        </w:rPr>
        <w:br/>
        <w:t>/&gt;</w:t>
      </w:r>
    </w:p>
    <w:p w14:paraId="36A3FC45" w14:textId="77777777" w:rsidR="00BF556D" w:rsidRPr="00A57D33" w:rsidRDefault="00A57D33">
      <w:pPr>
        <w:pStyle w:val="4"/>
        <w:rPr>
          <w:rFonts w:ascii="宋体" w:eastAsia="宋体" w:hAnsi="宋体"/>
        </w:rPr>
      </w:pP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SEO</w:t>
      </w:r>
      <w:r w:rsidRPr="00A57D33">
        <w:rPr>
          <w:rFonts w:ascii="宋体" w:eastAsia="宋体" w:hAnsi="宋体"/>
        </w:rPr>
        <w:t>检查清单</w:t>
      </w:r>
    </w:p>
    <w:p w14:paraId="4C11A7B3" w14:textId="77777777" w:rsidR="00BF556D" w:rsidRPr="00A57D33" w:rsidRDefault="00A57D33">
      <w:pPr>
        <w:pStyle w:val="af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元数据</w:t>
      </w:r>
      <w:r w:rsidRPr="00A57D33">
        <w:rPr>
          <w:rFonts w:ascii="宋体" w:eastAsia="宋体" w:hAnsi="宋体"/>
        </w:rPr>
        <w:t>:</w:t>
      </w:r>
      <w:r w:rsidRPr="00A57D33">
        <w:rPr>
          <w:rFonts w:ascii="宋体" w:eastAsia="宋体" w:hAnsi="宋体"/>
        </w:rPr>
        <w:br/>
        <w:t>[ ] Title</w:t>
      </w:r>
      <w:r w:rsidRPr="00A57D33">
        <w:rPr>
          <w:rFonts w:ascii="宋体" w:eastAsia="宋体" w:hAnsi="宋体"/>
        </w:rPr>
        <w:t>长度</w:t>
      </w:r>
      <w:r w:rsidRPr="00A57D33">
        <w:rPr>
          <w:rFonts w:ascii="宋体" w:eastAsia="宋体" w:hAnsi="宋体"/>
        </w:rPr>
        <w:t xml:space="preserve"> &lt; 60</w:t>
      </w:r>
      <w:r w:rsidRPr="00A57D33">
        <w:rPr>
          <w:rFonts w:ascii="宋体" w:eastAsia="宋体" w:hAnsi="宋体"/>
        </w:rPr>
        <w:t>字符</w:t>
      </w:r>
      <w:r w:rsidRPr="00A57D33">
        <w:rPr>
          <w:rFonts w:ascii="宋体" w:eastAsia="宋体" w:hAnsi="宋体"/>
        </w:rPr>
        <w:br/>
        <w:t>[ ] Description</w:t>
      </w:r>
      <w:r w:rsidRPr="00A57D33">
        <w:rPr>
          <w:rFonts w:ascii="宋体" w:eastAsia="宋体" w:hAnsi="宋体"/>
        </w:rPr>
        <w:t>长度</w:t>
      </w:r>
      <w:r w:rsidRPr="00A57D33">
        <w:rPr>
          <w:rFonts w:ascii="宋体" w:eastAsia="宋体" w:hAnsi="宋体"/>
        </w:rPr>
        <w:t xml:space="preserve"> &lt; 160</w:t>
      </w:r>
      <w:r w:rsidRPr="00A57D33">
        <w:rPr>
          <w:rFonts w:ascii="宋体" w:eastAsia="宋体" w:hAnsi="宋体"/>
        </w:rPr>
        <w:t>字符</w:t>
      </w:r>
      <w:r w:rsidRPr="00A57D33">
        <w:rPr>
          <w:rFonts w:ascii="宋体" w:eastAsia="宋体" w:hAnsi="宋体"/>
        </w:rPr>
        <w:br/>
        <w:t xml:space="preserve">[ ] </w:t>
      </w:r>
      <w:r w:rsidRPr="00A57D33">
        <w:rPr>
          <w:rFonts w:ascii="宋体" w:eastAsia="宋体" w:hAnsi="宋体"/>
        </w:rPr>
        <w:t>包含核心关键词</w:t>
      </w:r>
      <w:r w:rsidRPr="00A57D33">
        <w:rPr>
          <w:rFonts w:ascii="宋体" w:eastAsia="宋体" w:hAnsi="宋体"/>
        </w:rPr>
        <w:t>"CAGR calculator"</w:t>
      </w:r>
      <w:r w:rsidRPr="00A57D33">
        <w:rPr>
          <w:rFonts w:ascii="宋体" w:eastAsia="宋体" w:hAnsi="宋体"/>
        </w:rPr>
        <w:br/>
        <w:t>[ ] OpenGraph</w:t>
      </w:r>
      <w:r w:rsidRPr="00A57D33">
        <w:rPr>
          <w:rFonts w:ascii="宋体" w:eastAsia="宋体" w:hAnsi="宋体"/>
        </w:rPr>
        <w:t>标签完整</w:t>
      </w:r>
      <w:r w:rsidRPr="00A57D33">
        <w:rPr>
          <w:rFonts w:ascii="宋体" w:eastAsia="宋体" w:hAnsi="宋体"/>
        </w:rPr>
        <w:br/>
      </w:r>
      <w:r w:rsidRPr="00A57D33">
        <w:rPr>
          <w:rFonts w:ascii="宋体" w:eastAsia="宋体" w:hAnsi="宋体"/>
        </w:rPr>
        <w:lastRenderedPageBreak/>
        <w:t>[ ] Twitter Card</w:t>
      </w:r>
      <w:r w:rsidRPr="00A57D33">
        <w:rPr>
          <w:rFonts w:ascii="宋体" w:eastAsia="宋体" w:hAnsi="宋体"/>
        </w:rPr>
        <w:t>配置</w:t>
      </w:r>
      <w:r w:rsidRPr="00A57D33">
        <w:rPr>
          <w:rFonts w:ascii="宋体" w:eastAsia="宋体" w:hAnsi="宋体"/>
        </w:rPr>
        <w:br/>
      </w:r>
      <w:r w:rsidRPr="00A57D33">
        <w:rPr>
          <w:rFonts w:ascii="宋体" w:eastAsia="宋体" w:hAnsi="宋体"/>
        </w:rPr>
        <w:br/>
      </w:r>
      <w:r w:rsidRPr="00A57D33">
        <w:rPr>
          <w:rFonts w:ascii="宋体" w:eastAsia="宋体" w:hAnsi="宋体"/>
        </w:rPr>
        <w:t>技术</w:t>
      </w:r>
      <w:r w:rsidRPr="00A57D33">
        <w:rPr>
          <w:rFonts w:ascii="宋体" w:eastAsia="宋体" w:hAnsi="宋体"/>
        </w:rPr>
        <w:t>SEO:</w:t>
      </w:r>
      <w:r w:rsidRPr="00A57D33">
        <w:rPr>
          <w:rFonts w:ascii="宋体" w:eastAsia="宋体" w:hAnsi="宋体"/>
        </w:rPr>
        <w:br/>
        <w:t>[ ] robots.ts</w:t>
      </w:r>
      <w:r w:rsidRPr="00A57D33">
        <w:rPr>
          <w:rFonts w:ascii="宋体" w:eastAsia="宋体" w:hAnsi="宋体"/>
        </w:rPr>
        <w:t>配置正确</w:t>
      </w:r>
      <w:r w:rsidRPr="00A57D33">
        <w:rPr>
          <w:rFonts w:ascii="宋体" w:eastAsia="宋体" w:hAnsi="宋体"/>
        </w:rPr>
        <w:br/>
        <w:t>[ ] sitemap.ts</w:t>
      </w:r>
      <w:r w:rsidRPr="00A57D33">
        <w:rPr>
          <w:rFonts w:ascii="宋体" w:eastAsia="宋体" w:hAnsi="宋体"/>
        </w:rPr>
        <w:t>生成正常</w:t>
      </w:r>
      <w:r w:rsidRPr="00A57D33">
        <w:rPr>
          <w:rFonts w:ascii="宋体" w:eastAsia="宋体" w:hAnsi="宋体"/>
        </w:rPr>
        <w:br/>
        <w:t xml:space="preserve">[ ] </w:t>
      </w:r>
      <w:r w:rsidRPr="00A57D33">
        <w:rPr>
          <w:rFonts w:ascii="宋体" w:eastAsia="宋体" w:hAnsi="宋体"/>
        </w:rPr>
        <w:t>结构化数据添加</w:t>
      </w:r>
      <w:r w:rsidRPr="00A57D33">
        <w:rPr>
          <w:rFonts w:ascii="宋体" w:eastAsia="宋体" w:hAnsi="宋体"/>
        </w:rPr>
        <w:br/>
        <w:t>[ ] Canonical URL</w:t>
      </w:r>
      <w:r w:rsidRPr="00A57D33">
        <w:rPr>
          <w:rFonts w:ascii="宋体" w:eastAsia="宋体" w:hAnsi="宋体"/>
        </w:rPr>
        <w:t>设置</w:t>
      </w:r>
      <w:r w:rsidRPr="00A57D33">
        <w:rPr>
          <w:rFonts w:ascii="宋体" w:eastAsia="宋体" w:hAnsi="宋体"/>
        </w:rPr>
        <w:br/>
        <w:t xml:space="preserve">[ ] </w:t>
      </w:r>
      <w:r w:rsidRPr="00A57D33">
        <w:rPr>
          <w:rFonts w:ascii="宋体" w:eastAsia="宋体" w:hAnsi="宋体"/>
        </w:rPr>
        <w:t>语义化</w:t>
      </w:r>
      <w:r w:rsidRPr="00A57D33">
        <w:rPr>
          <w:rFonts w:ascii="宋体" w:eastAsia="宋体" w:hAnsi="宋体"/>
        </w:rPr>
        <w:t>HTML</w:t>
      </w:r>
      <w:r w:rsidRPr="00A57D33">
        <w:rPr>
          <w:rFonts w:ascii="宋体" w:eastAsia="宋体" w:hAnsi="宋体"/>
        </w:rPr>
        <w:t>标签</w:t>
      </w:r>
      <w:r w:rsidRPr="00A57D33">
        <w:rPr>
          <w:rFonts w:ascii="宋体" w:eastAsia="宋体" w:hAnsi="宋体"/>
        </w:rPr>
        <w:t>(H1</w:t>
      </w:r>
      <w:r w:rsidRPr="00A57D33">
        <w:rPr>
          <w:rFonts w:ascii="宋体" w:eastAsia="宋体" w:hAnsi="宋体"/>
        </w:rPr>
        <w:t>、</w:t>
      </w:r>
      <w:r w:rsidRPr="00A57D33">
        <w:rPr>
          <w:rFonts w:ascii="宋体" w:eastAsia="宋体" w:hAnsi="宋体"/>
        </w:rPr>
        <w:t>H2</w:t>
      </w:r>
      <w:r w:rsidRPr="00A57D33">
        <w:rPr>
          <w:rFonts w:ascii="宋体" w:eastAsia="宋体" w:hAnsi="宋体"/>
        </w:rPr>
        <w:t>、</w:t>
      </w:r>
      <w:r w:rsidRPr="00A57D33">
        <w:rPr>
          <w:rFonts w:ascii="宋体" w:eastAsia="宋体" w:hAnsi="宋体"/>
        </w:rPr>
        <w:t>H3</w:t>
      </w:r>
      <w:r w:rsidRPr="00A57D33">
        <w:rPr>
          <w:rFonts w:ascii="宋体" w:eastAsia="宋体" w:hAnsi="宋体"/>
        </w:rPr>
        <w:t>层级正确</w:t>
      </w:r>
      <w:r w:rsidRPr="00A57D33">
        <w:rPr>
          <w:rFonts w:ascii="宋体" w:eastAsia="宋体" w:hAnsi="宋体"/>
        </w:rPr>
        <w:t>)</w:t>
      </w:r>
      <w:r w:rsidRPr="00A57D33">
        <w:rPr>
          <w:rFonts w:ascii="宋体" w:eastAsia="宋体" w:hAnsi="宋体"/>
        </w:rPr>
        <w:br/>
      </w:r>
      <w:r w:rsidRPr="00A57D33">
        <w:rPr>
          <w:rFonts w:ascii="宋体" w:eastAsia="宋体" w:hAnsi="宋体"/>
        </w:rPr>
        <w:br/>
      </w:r>
      <w:r w:rsidRPr="00A57D33">
        <w:rPr>
          <w:rFonts w:ascii="宋体" w:eastAsia="宋体" w:hAnsi="宋体"/>
        </w:rPr>
        <w:t>内容</w:t>
      </w:r>
      <w:r w:rsidRPr="00A57D33">
        <w:rPr>
          <w:rFonts w:ascii="宋体" w:eastAsia="宋体" w:hAnsi="宋体"/>
        </w:rPr>
        <w:t>SEO:</w:t>
      </w:r>
      <w:r w:rsidRPr="00A57D33">
        <w:rPr>
          <w:rFonts w:ascii="宋体" w:eastAsia="宋体" w:hAnsi="宋体"/>
        </w:rPr>
        <w:br/>
        <w:t>[ ] H1</w:t>
      </w:r>
      <w:r w:rsidRPr="00A57D33">
        <w:rPr>
          <w:rFonts w:ascii="宋体" w:eastAsia="宋体" w:hAnsi="宋体"/>
        </w:rPr>
        <w:t>包</w:t>
      </w:r>
      <w:r w:rsidRPr="00A57D33">
        <w:rPr>
          <w:rFonts w:ascii="宋体" w:eastAsia="宋体" w:hAnsi="宋体"/>
        </w:rPr>
        <w:t>含核心关键词</w:t>
      </w:r>
      <w:r w:rsidRPr="00A57D33">
        <w:rPr>
          <w:rFonts w:ascii="宋体" w:eastAsia="宋体" w:hAnsi="宋体"/>
        </w:rPr>
        <w:br/>
        <w:t>[ ] H2</w:t>
      </w:r>
      <w:r w:rsidRPr="00A57D33">
        <w:rPr>
          <w:rFonts w:ascii="宋体" w:eastAsia="宋体" w:hAnsi="宋体"/>
        </w:rPr>
        <w:t>包含长尾词</w:t>
      </w:r>
      <w:r w:rsidRPr="00A57D33">
        <w:rPr>
          <w:rFonts w:ascii="宋体" w:eastAsia="宋体" w:hAnsi="宋体"/>
        </w:rPr>
        <w:br/>
        <w:t xml:space="preserve">[ ] </w:t>
      </w:r>
      <w:r w:rsidRPr="00A57D33">
        <w:rPr>
          <w:rFonts w:ascii="宋体" w:eastAsia="宋体" w:hAnsi="宋体"/>
        </w:rPr>
        <w:t>关键词密度</w:t>
      </w:r>
      <w:r w:rsidRPr="00A57D33">
        <w:rPr>
          <w:rFonts w:ascii="宋体" w:eastAsia="宋体" w:hAnsi="宋体"/>
        </w:rPr>
        <w:t>2-3%</w:t>
      </w:r>
      <w:r w:rsidRPr="00A57D33">
        <w:rPr>
          <w:rFonts w:ascii="宋体" w:eastAsia="宋体" w:hAnsi="宋体"/>
        </w:rPr>
        <w:br/>
        <w:t xml:space="preserve">[ ] </w:t>
      </w:r>
      <w:r w:rsidRPr="00A57D33">
        <w:rPr>
          <w:rFonts w:ascii="宋体" w:eastAsia="宋体" w:hAnsi="宋体"/>
        </w:rPr>
        <w:t>内部链接</w:t>
      </w:r>
      <w:r w:rsidRPr="00A57D33">
        <w:rPr>
          <w:rFonts w:ascii="宋体" w:eastAsia="宋体" w:hAnsi="宋体"/>
        </w:rPr>
        <w:t>(</w:t>
      </w:r>
      <w:r w:rsidRPr="00A57D33">
        <w:rPr>
          <w:rFonts w:ascii="宋体" w:eastAsia="宋体" w:hAnsi="宋体"/>
        </w:rPr>
        <w:t>锚点、页面跳转</w:t>
      </w:r>
      <w:r w:rsidRPr="00A57D33">
        <w:rPr>
          <w:rFonts w:ascii="宋体" w:eastAsia="宋体" w:hAnsi="宋体"/>
        </w:rPr>
        <w:t>)</w:t>
      </w:r>
      <w:r w:rsidRPr="00A57D33">
        <w:rPr>
          <w:rFonts w:ascii="宋体" w:eastAsia="宋体" w:hAnsi="宋体"/>
        </w:rPr>
        <w:br/>
        <w:t xml:space="preserve">[ ] </w:t>
      </w:r>
      <w:r w:rsidRPr="00A57D33">
        <w:rPr>
          <w:rFonts w:ascii="宋体" w:eastAsia="宋体" w:hAnsi="宋体"/>
        </w:rPr>
        <w:t>图片</w:t>
      </w:r>
      <w:r w:rsidRPr="00A57D33">
        <w:rPr>
          <w:rFonts w:ascii="宋体" w:eastAsia="宋体" w:hAnsi="宋体"/>
        </w:rPr>
        <w:t>Alt</w:t>
      </w:r>
      <w:r w:rsidRPr="00A57D33">
        <w:rPr>
          <w:rFonts w:ascii="宋体" w:eastAsia="宋体" w:hAnsi="宋体"/>
        </w:rPr>
        <w:t>文本</w:t>
      </w:r>
      <w:r w:rsidRPr="00A57D33">
        <w:rPr>
          <w:rFonts w:ascii="宋体" w:eastAsia="宋体" w:hAnsi="宋体"/>
        </w:rPr>
        <w:t>(</w:t>
      </w:r>
      <w:r w:rsidRPr="00A57D33">
        <w:rPr>
          <w:rFonts w:ascii="宋体" w:eastAsia="宋体" w:hAnsi="宋体"/>
        </w:rPr>
        <w:t>如果有</w:t>
      </w:r>
      <w:r w:rsidRPr="00A57D33">
        <w:rPr>
          <w:rFonts w:ascii="宋体" w:eastAsia="宋体" w:hAnsi="宋体"/>
        </w:rPr>
        <w:t>)</w:t>
      </w:r>
    </w:p>
    <w:p w14:paraId="5C5B668D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---</w:t>
      </w:r>
    </w:p>
    <w:p w14:paraId="397A17F9" w14:textId="77777777" w:rsidR="00BF556D" w:rsidRPr="00A57D33" w:rsidRDefault="00A57D33">
      <w:pPr>
        <w:pStyle w:val="31"/>
        <w:rPr>
          <w:rFonts w:ascii="宋体" w:eastAsia="宋体" w:hAnsi="宋体"/>
          <w:lang w:eastAsia="zh-CN"/>
        </w:rPr>
      </w:pPr>
      <w:r w:rsidRPr="00A57D33">
        <w:rPr>
          <w:rFonts w:ascii="宋体" w:eastAsia="宋体" w:hAnsi="宋体"/>
          <w:lang w:eastAsia="zh-CN"/>
        </w:rPr>
        <w:t>步骤</w:t>
      </w:r>
      <w:r w:rsidRPr="00A57D33">
        <w:rPr>
          <w:rFonts w:ascii="宋体" w:eastAsia="宋体" w:hAnsi="宋体"/>
          <w:lang w:eastAsia="zh-CN"/>
        </w:rPr>
        <w:t xml:space="preserve">7.1: </w:t>
      </w:r>
      <w:r w:rsidRPr="00A57D33">
        <w:rPr>
          <w:rFonts w:ascii="宋体" w:eastAsia="宋体" w:hAnsi="宋体"/>
          <w:lang w:eastAsia="zh-CN"/>
        </w:rPr>
        <w:t>流量监控工具集成</w:t>
      </w:r>
    </w:p>
    <w:p w14:paraId="1BF682C0" w14:textId="77777777" w:rsidR="00BF556D" w:rsidRPr="00A57D33" w:rsidRDefault="00A57D33">
      <w:pPr>
        <w:pStyle w:val="4"/>
        <w:rPr>
          <w:rFonts w:ascii="宋体" w:eastAsia="宋体" w:hAnsi="宋体"/>
          <w:lang w:eastAsia="zh-CN"/>
        </w:rPr>
      </w:pPr>
      <w:r w:rsidRPr="00A57D33">
        <w:rPr>
          <w:rFonts w:ascii="Segoe UI Emoji" w:eastAsia="宋体" w:hAnsi="Segoe UI Emoji" w:cs="Segoe UI Emoji"/>
          <w:lang w:eastAsia="zh-CN"/>
        </w:rPr>
        <w:t>🎯</w:t>
      </w:r>
      <w:r w:rsidRPr="00A57D33">
        <w:rPr>
          <w:rFonts w:ascii="宋体" w:eastAsia="宋体" w:hAnsi="宋体"/>
          <w:lang w:eastAsia="zh-CN"/>
        </w:rPr>
        <w:t xml:space="preserve"> </w:t>
      </w:r>
      <w:r w:rsidRPr="00A57D33">
        <w:rPr>
          <w:rFonts w:ascii="宋体" w:eastAsia="宋体" w:hAnsi="宋体"/>
          <w:lang w:eastAsia="zh-CN"/>
        </w:rPr>
        <w:t>目标</w:t>
      </w:r>
    </w:p>
    <w:p w14:paraId="5B02CAAD" w14:textId="77777777" w:rsidR="00BF556D" w:rsidRPr="00A57D33" w:rsidRDefault="00A57D33">
      <w:pPr>
        <w:rPr>
          <w:rFonts w:ascii="宋体" w:eastAsia="宋体" w:hAnsi="宋体" w:hint="eastAsia"/>
        </w:rPr>
      </w:pPr>
      <w:proofErr w:type="spellStart"/>
      <w:proofErr w:type="gramStart"/>
      <w:r w:rsidRPr="00A57D33">
        <w:rPr>
          <w:rFonts w:ascii="宋体" w:eastAsia="宋体" w:hAnsi="宋体"/>
        </w:rPr>
        <w:t>在网站正式上线前</w:t>
      </w:r>
      <w:r w:rsidRPr="00A57D33">
        <w:rPr>
          <w:rFonts w:ascii="宋体" w:eastAsia="宋体" w:hAnsi="宋体"/>
        </w:rPr>
        <w:t>,</w:t>
      </w:r>
      <w:r w:rsidRPr="00A57D33">
        <w:rPr>
          <w:rFonts w:ascii="宋体" w:eastAsia="宋体" w:hAnsi="宋体"/>
        </w:rPr>
        <w:t>集成</w:t>
      </w:r>
      <w:proofErr w:type="gramEnd"/>
      <w:r w:rsidRPr="00A57D33">
        <w:rPr>
          <w:rFonts w:ascii="宋体" w:eastAsia="宋体" w:hAnsi="宋体"/>
        </w:rPr>
        <w:t>Google</w:t>
      </w:r>
      <w:proofErr w:type="spellEnd"/>
      <w:r w:rsidRPr="00A57D33">
        <w:rPr>
          <w:rFonts w:ascii="宋体" w:eastAsia="宋体" w:hAnsi="宋体"/>
        </w:rPr>
        <w:t xml:space="preserve"> Analytics 4</w:t>
      </w:r>
      <w:r w:rsidRPr="00A57D33">
        <w:rPr>
          <w:rFonts w:ascii="宋体" w:eastAsia="宋体" w:hAnsi="宋体"/>
        </w:rPr>
        <w:t>和</w:t>
      </w:r>
      <w:r w:rsidRPr="00A57D33">
        <w:rPr>
          <w:rFonts w:ascii="宋体" w:eastAsia="宋体" w:hAnsi="宋体"/>
        </w:rPr>
        <w:t xml:space="preserve">Microsoft </w:t>
      </w:r>
      <w:proofErr w:type="spellStart"/>
      <w:r w:rsidRPr="00A57D33">
        <w:rPr>
          <w:rFonts w:ascii="宋体" w:eastAsia="宋体" w:hAnsi="宋体"/>
        </w:rPr>
        <w:t>Clarity,</w:t>
      </w:r>
      <w:r w:rsidRPr="00A57D33">
        <w:rPr>
          <w:rFonts w:ascii="宋体" w:eastAsia="宋体" w:hAnsi="宋体"/>
        </w:rPr>
        <w:t>实现</w:t>
      </w:r>
      <w:proofErr w:type="spellEnd"/>
      <w:r w:rsidRPr="00A57D33">
        <w:rPr>
          <w:rFonts w:ascii="宋体" w:eastAsia="宋体" w:hAnsi="宋体"/>
        </w:rPr>
        <w:t>:</w:t>
      </w:r>
    </w:p>
    <w:p w14:paraId="15264144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访问量统计</w:t>
      </w:r>
    </w:p>
    <w:p w14:paraId="77A28F30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用户行为追踪</w:t>
      </w:r>
    </w:p>
    <w:p w14:paraId="325C1B33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热力图和会话录制</w:t>
      </w:r>
    </w:p>
    <w:p w14:paraId="128C49A0" w14:textId="77777777" w:rsidR="00BF556D" w:rsidRPr="00A57D33" w:rsidRDefault="00A57D33">
      <w:pPr>
        <w:pStyle w:val="4"/>
        <w:rPr>
          <w:rFonts w:ascii="宋体" w:eastAsia="宋体" w:hAnsi="宋体"/>
        </w:rPr>
      </w:pPr>
      <w:r w:rsidRPr="00A57D33">
        <w:rPr>
          <w:rFonts w:ascii="Segoe UI Emoji" w:eastAsia="宋体" w:hAnsi="Segoe UI Emoji" w:cs="Segoe UI Emoji"/>
        </w:rPr>
        <w:t>🔧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集成</w:t>
      </w:r>
      <w:r w:rsidRPr="00A57D33">
        <w:rPr>
          <w:rFonts w:ascii="宋体" w:eastAsia="宋体" w:hAnsi="宋体"/>
        </w:rPr>
        <w:t>Google Analytics 4</w:t>
      </w:r>
    </w:p>
    <w:p w14:paraId="2AF1274A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第</w:t>
      </w:r>
      <w:r w:rsidRPr="00A57D33">
        <w:rPr>
          <w:rFonts w:ascii="宋体" w:eastAsia="宋体" w:hAnsi="宋体"/>
        </w:rPr>
        <w:t>1</w:t>
      </w:r>
      <w:r w:rsidRPr="00A57D33">
        <w:rPr>
          <w:rFonts w:ascii="宋体" w:eastAsia="宋体" w:hAnsi="宋体"/>
        </w:rPr>
        <w:t>步</w:t>
      </w:r>
      <w:r w:rsidRPr="00A57D33">
        <w:rPr>
          <w:rFonts w:ascii="宋体" w:eastAsia="宋体" w:hAnsi="宋体"/>
        </w:rPr>
        <w:t xml:space="preserve">: </w:t>
      </w:r>
      <w:r w:rsidRPr="00A57D33">
        <w:rPr>
          <w:rFonts w:ascii="宋体" w:eastAsia="宋体" w:hAnsi="宋体"/>
        </w:rPr>
        <w:t>创建</w:t>
      </w:r>
      <w:r w:rsidRPr="00A57D33">
        <w:rPr>
          <w:rFonts w:ascii="宋体" w:eastAsia="宋体" w:hAnsi="宋体"/>
        </w:rPr>
        <w:t>GA4</w:t>
      </w:r>
      <w:r w:rsidRPr="00A57D33">
        <w:rPr>
          <w:rFonts w:ascii="宋体" w:eastAsia="宋体" w:hAnsi="宋体"/>
        </w:rPr>
        <w:t>账户</w:t>
      </w:r>
    </w:p>
    <w:p w14:paraId="007D0326" w14:textId="77777777" w:rsidR="00BF556D" w:rsidRPr="00A57D33" w:rsidRDefault="00A57D33">
      <w:pPr>
        <w:pStyle w:val="a"/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访问</w:t>
      </w:r>
      <w:r w:rsidRPr="00A57D33">
        <w:rPr>
          <w:rFonts w:ascii="宋体" w:eastAsia="宋体" w:hAnsi="宋体"/>
          <w:lang w:eastAsia="zh-CN"/>
        </w:rPr>
        <w:t xml:space="preserve">: </w:t>
      </w:r>
      <w:r w:rsidRPr="00A57D33">
        <w:rPr>
          <w:rFonts w:ascii="宋体" w:eastAsia="宋体" w:hAnsi="宋体"/>
          <w:lang w:eastAsia="zh-CN"/>
        </w:rPr>
        <w:t>https://analytics.google.com</w:t>
      </w:r>
    </w:p>
    <w:p w14:paraId="56EE844C" w14:textId="77777777" w:rsidR="00BF556D" w:rsidRPr="00A57D33" w:rsidRDefault="00A57D33">
      <w:pPr>
        <w:pStyle w:val="a"/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创建账户</w:t>
      </w:r>
      <w:r w:rsidRPr="00A57D33">
        <w:rPr>
          <w:rFonts w:ascii="宋体" w:eastAsia="宋体" w:hAnsi="宋体"/>
          <w:lang w:eastAsia="zh-CN"/>
        </w:rPr>
        <w:t xml:space="preserve"> → </w:t>
      </w:r>
      <w:r w:rsidRPr="00A57D33">
        <w:rPr>
          <w:rFonts w:ascii="宋体" w:eastAsia="宋体" w:hAnsi="宋体"/>
          <w:lang w:eastAsia="zh-CN"/>
        </w:rPr>
        <w:t>创建媒体资源</w:t>
      </w:r>
    </w:p>
    <w:p w14:paraId="175639FF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proofErr w:type="spellStart"/>
      <w:r w:rsidRPr="00A57D33">
        <w:rPr>
          <w:rFonts w:ascii="宋体" w:eastAsia="宋体" w:hAnsi="宋体"/>
        </w:rPr>
        <w:t>填写网站信息</w:t>
      </w:r>
      <w:proofErr w:type="spellEnd"/>
      <w:r w:rsidRPr="00A57D33">
        <w:rPr>
          <w:rFonts w:ascii="宋体" w:eastAsia="宋体" w:hAnsi="宋体"/>
        </w:rPr>
        <w:t>:</w:t>
      </w:r>
    </w:p>
    <w:p w14:paraId="61FB972B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资源名称</w:t>
      </w:r>
      <w:r w:rsidRPr="00A57D33">
        <w:rPr>
          <w:rFonts w:ascii="宋体" w:eastAsia="宋体" w:hAnsi="宋体"/>
        </w:rPr>
        <w:t>: CAGR Calculator</w:t>
      </w:r>
    </w:p>
    <w:p w14:paraId="0BE33AEB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报告时区</w:t>
      </w:r>
      <w:r w:rsidRPr="00A57D33">
        <w:rPr>
          <w:rFonts w:ascii="宋体" w:eastAsia="宋体" w:hAnsi="宋体"/>
        </w:rPr>
        <w:t xml:space="preserve">: </w:t>
      </w:r>
      <w:r w:rsidRPr="00A57D33">
        <w:rPr>
          <w:rFonts w:ascii="宋体" w:eastAsia="宋体" w:hAnsi="宋体"/>
        </w:rPr>
        <w:t>你的时区</w:t>
      </w:r>
    </w:p>
    <w:p w14:paraId="27580B3C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货币</w:t>
      </w:r>
      <w:r w:rsidRPr="00A57D33">
        <w:rPr>
          <w:rFonts w:ascii="宋体" w:eastAsia="宋体" w:hAnsi="宋体"/>
        </w:rPr>
        <w:t>: USD</w:t>
      </w:r>
    </w:p>
    <w:p w14:paraId="77B3C9AC" w14:textId="77777777" w:rsidR="00BF556D" w:rsidRPr="00A57D33" w:rsidRDefault="00A57D33">
      <w:pPr>
        <w:pStyle w:val="a"/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创建数据流</w:t>
      </w:r>
      <w:r w:rsidRPr="00A57D33">
        <w:rPr>
          <w:rFonts w:ascii="宋体" w:eastAsia="宋体" w:hAnsi="宋体"/>
          <w:lang w:eastAsia="zh-CN"/>
        </w:rPr>
        <w:t xml:space="preserve"> → </w:t>
      </w:r>
      <w:r w:rsidRPr="00A57D33">
        <w:rPr>
          <w:rFonts w:ascii="宋体" w:eastAsia="宋体" w:hAnsi="宋体"/>
          <w:lang w:eastAsia="zh-CN"/>
        </w:rPr>
        <w:t>选择</w:t>
      </w:r>
      <w:r w:rsidRPr="00A57D33">
        <w:rPr>
          <w:rFonts w:ascii="宋体" w:eastAsia="宋体" w:hAnsi="宋体"/>
          <w:lang w:eastAsia="zh-CN"/>
        </w:rPr>
        <w:t>"</w:t>
      </w:r>
      <w:r w:rsidRPr="00A57D33">
        <w:rPr>
          <w:rFonts w:ascii="宋体" w:eastAsia="宋体" w:hAnsi="宋体"/>
          <w:lang w:eastAsia="zh-CN"/>
        </w:rPr>
        <w:t>网站</w:t>
      </w:r>
      <w:r w:rsidRPr="00A57D33">
        <w:rPr>
          <w:rFonts w:ascii="宋体" w:eastAsia="宋体" w:hAnsi="宋体"/>
          <w:lang w:eastAsia="zh-CN"/>
        </w:rPr>
        <w:t>"</w:t>
      </w:r>
    </w:p>
    <w:p w14:paraId="474CB343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proofErr w:type="spellStart"/>
      <w:r w:rsidRPr="00A57D33">
        <w:rPr>
          <w:rFonts w:ascii="宋体" w:eastAsia="宋体" w:hAnsi="宋体"/>
        </w:rPr>
        <w:t>网站</w:t>
      </w:r>
      <w:r w:rsidRPr="00A57D33">
        <w:rPr>
          <w:rFonts w:ascii="宋体" w:eastAsia="宋体" w:hAnsi="宋体"/>
        </w:rPr>
        <w:t>URL</w:t>
      </w:r>
      <w:proofErr w:type="spellEnd"/>
      <w:r w:rsidRPr="00A57D33">
        <w:rPr>
          <w:rFonts w:ascii="宋体" w:eastAsia="宋体" w:hAnsi="宋体"/>
        </w:rPr>
        <w:t>: https://cagrcalculator.app</w:t>
      </w:r>
    </w:p>
    <w:p w14:paraId="6485DAD8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数据流名称</w:t>
      </w:r>
      <w:r w:rsidRPr="00A57D33">
        <w:rPr>
          <w:rFonts w:ascii="宋体" w:eastAsia="宋体" w:hAnsi="宋体"/>
        </w:rPr>
        <w:t>: CAGR Calculator Production</w:t>
      </w:r>
    </w:p>
    <w:p w14:paraId="7E297193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lastRenderedPageBreak/>
        <w:t>获取</w:t>
      </w:r>
      <w:r w:rsidRPr="00A57D33">
        <w:rPr>
          <w:rFonts w:ascii="宋体" w:eastAsia="宋体" w:hAnsi="宋体"/>
        </w:rPr>
        <w:t>**</w:t>
      </w:r>
      <w:r w:rsidRPr="00A57D33">
        <w:rPr>
          <w:rFonts w:ascii="宋体" w:eastAsia="宋体" w:hAnsi="宋体"/>
        </w:rPr>
        <w:t>衡量</w:t>
      </w:r>
      <w:r w:rsidRPr="00A57D33">
        <w:rPr>
          <w:rFonts w:ascii="宋体" w:eastAsia="宋体" w:hAnsi="宋体"/>
        </w:rPr>
        <w:t>ID**: `G-XXXXXXXXXX`</w:t>
      </w:r>
    </w:p>
    <w:p w14:paraId="16F6FDD4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第</w:t>
      </w:r>
      <w:r w:rsidRPr="00A57D33">
        <w:rPr>
          <w:rFonts w:ascii="宋体" w:eastAsia="宋体" w:hAnsi="宋体"/>
        </w:rPr>
        <w:t>2</w:t>
      </w:r>
      <w:r w:rsidRPr="00A57D33">
        <w:rPr>
          <w:rFonts w:ascii="宋体" w:eastAsia="宋体" w:hAnsi="宋体"/>
        </w:rPr>
        <w:t>步</w:t>
      </w:r>
      <w:r w:rsidRPr="00A57D33">
        <w:rPr>
          <w:rFonts w:ascii="宋体" w:eastAsia="宋体" w:hAnsi="宋体"/>
        </w:rPr>
        <w:t xml:space="preserve">: </w:t>
      </w:r>
      <w:r w:rsidRPr="00A57D33">
        <w:rPr>
          <w:rFonts w:ascii="宋体" w:eastAsia="宋体" w:hAnsi="宋体"/>
        </w:rPr>
        <w:t>代码集成</w:t>
      </w:r>
    </w:p>
    <w:p w14:paraId="1C74775F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创建组件</w:t>
      </w:r>
      <w:r w:rsidRPr="00A57D33">
        <w:rPr>
          <w:rFonts w:ascii="宋体" w:eastAsia="宋体" w:hAnsi="宋体"/>
        </w:rPr>
        <w:t>: components/analytics/GoogleAnalytics.t</w:t>
      </w:r>
      <w:r w:rsidRPr="00A57D33">
        <w:rPr>
          <w:rFonts w:ascii="宋体" w:eastAsia="宋体" w:hAnsi="宋体"/>
        </w:rPr>
        <w:t>sx</w:t>
      </w:r>
    </w:p>
    <w:p w14:paraId="3B144AAF" w14:textId="77777777" w:rsidR="00BF556D" w:rsidRPr="00A57D33" w:rsidRDefault="00A57D33">
      <w:pPr>
        <w:pStyle w:val="af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'use client'</w:t>
      </w:r>
      <w:r w:rsidRPr="00A57D33">
        <w:rPr>
          <w:rFonts w:ascii="宋体" w:eastAsia="宋体" w:hAnsi="宋体"/>
        </w:rPr>
        <w:br/>
      </w:r>
      <w:r w:rsidRPr="00A57D33">
        <w:rPr>
          <w:rFonts w:ascii="宋体" w:eastAsia="宋体" w:hAnsi="宋体"/>
        </w:rPr>
        <w:br/>
        <w:t>import Script from 'next/script'</w:t>
      </w:r>
      <w:r w:rsidRPr="00A57D33">
        <w:rPr>
          <w:rFonts w:ascii="宋体" w:eastAsia="宋体" w:hAnsi="宋体"/>
        </w:rPr>
        <w:br/>
      </w:r>
      <w:r w:rsidRPr="00A57D33">
        <w:rPr>
          <w:rFonts w:ascii="宋体" w:eastAsia="宋体" w:hAnsi="宋体"/>
        </w:rPr>
        <w:br/>
        <w:t>export function GoogleAnalytics({ GA_MEASUREMENT_ID }: { GA_MEASUREMENT_ID: string }) {</w:t>
      </w:r>
      <w:r w:rsidRPr="00A57D33">
        <w:rPr>
          <w:rFonts w:ascii="宋体" w:eastAsia="宋体" w:hAnsi="宋体"/>
        </w:rPr>
        <w:br/>
        <w:t xml:space="preserve">  return (</w:t>
      </w:r>
      <w:r w:rsidRPr="00A57D33">
        <w:rPr>
          <w:rFonts w:ascii="宋体" w:eastAsia="宋体" w:hAnsi="宋体"/>
        </w:rPr>
        <w:br/>
        <w:t xml:space="preserve">    &lt;&gt;</w:t>
      </w:r>
      <w:r w:rsidRPr="00A57D33">
        <w:rPr>
          <w:rFonts w:ascii="宋体" w:eastAsia="宋体" w:hAnsi="宋体"/>
        </w:rPr>
        <w:br/>
        <w:t xml:space="preserve">      &lt;Script</w:t>
      </w:r>
      <w:r w:rsidRPr="00A57D33">
        <w:rPr>
          <w:rFonts w:ascii="宋体" w:eastAsia="宋体" w:hAnsi="宋体"/>
        </w:rPr>
        <w:br/>
        <w:t xml:space="preserve">        strategy="afterInteractive"</w:t>
      </w:r>
      <w:r w:rsidRPr="00A57D33">
        <w:rPr>
          <w:rFonts w:ascii="宋体" w:eastAsia="宋体" w:hAnsi="宋体"/>
        </w:rPr>
        <w:br/>
        <w:t xml:space="preserve">        src={`https://www.googletagmanager.com/gt</w:t>
      </w:r>
      <w:r w:rsidRPr="00A57D33">
        <w:rPr>
          <w:rFonts w:ascii="宋体" w:eastAsia="宋体" w:hAnsi="宋体"/>
        </w:rPr>
        <w:t>ag/js?id=${GA_MEASUREMENT_ID}`}</w:t>
      </w:r>
      <w:r w:rsidRPr="00A57D33">
        <w:rPr>
          <w:rFonts w:ascii="宋体" w:eastAsia="宋体" w:hAnsi="宋体"/>
        </w:rPr>
        <w:br/>
        <w:t xml:space="preserve">      /&gt;</w:t>
      </w:r>
      <w:r w:rsidRPr="00A57D33">
        <w:rPr>
          <w:rFonts w:ascii="宋体" w:eastAsia="宋体" w:hAnsi="宋体"/>
        </w:rPr>
        <w:br/>
        <w:t xml:space="preserve">      &lt;Script</w:t>
      </w:r>
      <w:r w:rsidRPr="00A57D33">
        <w:rPr>
          <w:rFonts w:ascii="宋体" w:eastAsia="宋体" w:hAnsi="宋体"/>
        </w:rPr>
        <w:br/>
        <w:t xml:space="preserve">        id="google-analytics"</w:t>
      </w:r>
      <w:r w:rsidRPr="00A57D33">
        <w:rPr>
          <w:rFonts w:ascii="宋体" w:eastAsia="宋体" w:hAnsi="宋体"/>
        </w:rPr>
        <w:br/>
        <w:t xml:space="preserve">        strategy="afterInteractive"</w:t>
      </w:r>
      <w:r w:rsidRPr="00A57D33">
        <w:rPr>
          <w:rFonts w:ascii="宋体" w:eastAsia="宋体" w:hAnsi="宋体"/>
        </w:rPr>
        <w:br/>
        <w:t xml:space="preserve">        dangerouslySetInnerHTML={{</w:t>
      </w:r>
      <w:r w:rsidRPr="00A57D33">
        <w:rPr>
          <w:rFonts w:ascii="宋体" w:eastAsia="宋体" w:hAnsi="宋体"/>
        </w:rPr>
        <w:br/>
        <w:t xml:space="preserve">          __html: `</w:t>
      </w:r>
      <w:r w:rsidRPr="00A57D33">
        <w:rPr>
          <w:rFonts w:ascii="宋体" w:eastAsia="宋体" w:hAnsi="宋体"/>
        </w:rPr>
        <w:br/>
        <w:t xml:space="preserve">            window.dataLayer = window.dataLayer || [];</w:t>
      </w:r>
      <w:r w:rsidRPr="00A57D33">
        <w:rPr>
          <w:rFonts w:ascii="宋体" w:eastAsia="宋体" w:hAnsi="宋体"/>
        </w:rPr>
        <w:br/>
        <w:t xml:space="preserve">            function gtag</w:t>
      </w:r>
      <w:r w:rsidRPr="00A57D33">
        <w:rPr>
          <w:rFonts w:ascii="宋体" w:eastAsia="宋体" w:hAnsi="宋体"/>
        </w:rPr>
        <w:t>(){dataLayer.push(arguments);}</w:t>
      </w:r>
      <w:r w:rsidRPr="00A57D33">
        <w:rPr>
          <w:rFonts w:ascii="宋体" w:eastAsia="宋体" w:hAnsi="宋体"/>
        </w:rPr>
        <w:br/>
        <w:t xml:space="preserve">            gtag('js', new Date());</w:t>
      </w:r>
      <w:r w:rsidRPr="00A57D33">
        <w:rPr>
          <w:rFonts w:ascii="宋体" w:eastAsia="宋体" w:hAnsi="宋体"/>
        </w:rPr>
        <w:br/>
        <w:t xml:space="preserve">            gtag('config', '${GA_MEASUREMENT_ID}', {</w:t>
      </w:r>
      <w:r w:rsidRPr="00A57D33">
        <w:rPr>
          <w:rFonts w:ascii="宋体" w:eastAsia="宋体" w:hAnsi="宋体"/>
        </w:rPr>
        <w:br/>
        <w:t xml:space="preserve">              page_path: window.location.pathname,</w:t>
      </w:r>
      <w:r w:rsidRPr="00A57D33">
        <w:rPr>
          <w:rFonts w:ascii="宋体" w:eastAsia="宋体" w:hAnsi="宋体"/>
        </w:rPr>
        <w:br/>
        <w:t xml:space="preserve">            });</w:t>
      </w:r>
      <w:r w:rsidRPr="00A57D33">
        <w:rPr>
          <w:rFonts w:ascii="宋体" w:eastAsia="宋体" w:hAnsi="宋体"/>
        </w:rPr>
        <w:br/>
        <w:t xml:space="preserve">          `,</w:t>
      </w:r>
      <w:r w:rsidRPr="00A57D33">
        <w:rPr>
          <w:rFonts w:ascii="宋体" w:eastAsia="宋体" w:hAnsi="宋体"/>
        </w:rPr>
        <w:br/>
        <w:t xml:space="preserve">        }}</w:t>
      </w:r>
      <w:r w:rsidRPr="00A57D33">
        <w:rPr>
          <w:rFonts w:ascii="宋体" w:eastAsia="宋体" w:hAnsi="宋体"/>
        </w:rPr>
        <w:br/>
        <w:t xml:space="preserve">      /&gt;</w:t>
      </w:r>
      <w:r w:rsidRPr="00A57D33">
        <w:rPr>
          <w:rFonts w:ascii="宋体" w:eastAsia="宋体" w:hAnsi="宋体"/>
        </w:rPr>
        <w:br/>
        <w:t xml:space="preserve">    &lt;/&gt;</w:t>
      </w:r>
      <w:r w:rsidRPr="00A57D33">
        <w:rPr>
          <w:rFonts w:ascii="宋体" w:eastAsia="宋体" w:hAnsi="宋体"/>
        </w:rPr>
        <w:br/>
        <w:t xml:space="preserve">  )</w:t>
      </w:r>
      <w:r w:rsidRPr="00A57D33">
        <w:rPr>
          <w:rFonts w:ascii="宋体" w:eastAsia="宋体" w:hAnsi="宋体"/>
        </w:rPr>
        <w:br/>
        <w:t>}</w:t>
      </w:r>
    </w:p>
    <w:p w14:paraId="1481E6E1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在</w:t>
      </w:r>
      <w:r w:rsidRPr="00A57D33">
        <w:rPr>
          <w:rFonts w:ascii="宋体" w:eastAsia="宋体" w:hAnsi="宋体"/>
        </w:rPr>
        <w:t>app/layout.tsx</w:t>
      </w:r>
      <w:r w:rsidRPr="00A57D33">
        <w:rPr>
          <w:rFonts w:ascii="宋体" w:eastAsia="宋体" w:hAnsi="宋体"/>
        </w:rPr>
        <w:t>中引入</w:t>
      </w:r>
      <w:r w:rsidRPr="00A57D33">
        <w:rPr>
          <w:rFonts w:ascii="宋体" w:eastAsia="宋体" w:hAnsi="宋体"/>
        </w:rPr>
        <w:t>:</w:t>
      </w:r>
    </w:p>
    <w:p w14:paraId="56830E45" w14:textId="77777777" w:rsidR="00BF556D" w:rsidRPr="00A57D33" w:rsidRDefault="00A57D33">
      <w:pPr>
        <w:pStyle w:val="af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lastRenderedPageBreak/>
        <w:t>im</w:t>
      </w:r>
      <w:r w:rsidRPr="00A57D33">
        <w:rPr>
          <w:rFonts w:ascii="宋体" w:eastAsia="宋体" w:hAnsi="宋体"/>
        </w:rPr>
        <w:t>port { GoogleAnalytics } from '@/components/analytics/GoogleAnalytics'</w:t>
      </w:r>
      <w:r w:rsidRPr="00A57D33">
        <w:rPr>
          <w:rFonts w:ascii="宋体" w:eastAsia="宋体" w:hAnsi="宋体"/>
        </w:rPr>
        <w:br/>
      </w:r>
      <w:r w:rsidRPr="00A57D33">
        <w:rPr>
          <w:rFonts w:ascii="宋体" w:eastAsia="宋体" w:hAnsi="宋体"/>
        </w:rPr>
        <w:br/>
        <w:t>export default function RootLayout({ children }) {</w:t>
      </w:r>
      <w:r w:rsidRPr="00A57D33">
        <w:rPr>
          <w:rFonts w:ascii="宋体" w:eastAsia="宋体" w:hAnsi="宋体"/>
        </w:rPr>
        <w:br/>
        <w:t xml:space="preserve">  return (</w:t>
      </w:r>
      <w:r w:rsidRPr="00A57D33">
        <w:rPr>
          <w:rFonts w:ascii="宋体" w:eastAsia="宋体" w:hAnsi="宋体"/>
        </w:rPr>
        <w:br/>
        <w:t xml:space="preserve">    &lt;html lang="en"&gt;</w:t>
      </w:r>
      <w:r w:rsidRPr="00A57D33">
        <w:rPr>
          <w:rFonts w:ascii="宋体" w:eastAsia="宋体" w:hAnsi="宋体"/>
        </w:rPr>
        <w:br/>
        <w:t xml:space="preserve">      &lt;body&gt;</w:t>
      </w:r>
      <w:r w:rsidRPr="00A57D33">
        <w:rPr>
          <w:rFonts w:ascii="宋体" w:eastAsia="宋体" w:hAnsi="宋体"/>
        </w:rPr>
        <w:br/>
        <w:t xml:space="preserve">        {children}</w:t>
      </w:r>
      <w:r w:rsidRPr="00A57D33">
        <w:rPr>
          <w:rFonts w:ascii="宋体" w:eastAsia="宋体" w:hAnsi="宋体"/>
        </w:rPr>
        <w:br/>
        <w:t xml:space="preserve">        {process.env.NEXT_PUBLIC_GA_MEASUREMENT_ID &amp;&amp; (</w:t>
      </w:r>
      <w:r w:rsidRPr="00A57D33">
        <w:rPr>
          <w:rFonts w:ascii="宋体" w:eastAsia="宋体" w:hAnsi="宋体"/>
        </w:rPr>
        <w:br/>
        <w:t xml:space="preserve">          &lt;Go</w:t>
      </w:r>
      <w:r w:rsidRPr="00A57D33">
        <w:rPr>
          <w:rFonts w:ascii="宋体" w:eastAsia="宋体" w:hAnsi="宋体"/>
        </w:rPr>
        <w:t>ogleAnalytics GA_MEASUREMENT_ID={process.env.NEXT_PUBLIC_GA_MEASUREMENT_ID} /&gt;</w:t>
      </w:r>
      <w:r w:rsidRPr="00A57D33">
        <w:rPr>
          <w:rFonts w:ascii="宋体" w:eastAsia="宋体" w:hAnsi="宋体"/>
        </w:rPr>
        <w:br/>
        <w:t xml:space="preserve">        )}</w:t>
      </w:r>
      <w:r w:rsidRPr="00A57D33">
        <w:rPr>
          <w:rFonts w:ascii="宋体" w:eastAsia="宋体" w:hAnsi="宋体"/>
        </w:rPr>
        <w:br/>
        <w:t xml:space="preserve">      &lt;/body&gt;</w:t>
      </w:r>
      <w:r w:rsidRPr="00A57D33">
        <w:rPr>
          <w:rFonts w:ascii="宋体" w:eastAsia="宋体" w:hAnsi="宋体"/>
        </w:rPr>
        <w:br/>
        <w:t xml:space="preserve">    &lt;/html&gt;</w:t>
      </w:r>
      <w:r w:rsidRPr="00A57D33">
        <w:rPr>
          <w:rFonts w:ascii="宋体" w:eastAsia="宋体" w:hAnsi="宋体"/>
        </w:rPr>
        <w:br/>
        <w:t xml:space="preserve">  )</w:t>
      </w:r>
      <w:r w:rsidRPr="00A57D33">
        <w:rPr>
          <w:rFonts w:ascii="宋体" w:eastAsia="宋体" w:hAnsi="宋体"/>
        </w:rPr>
        <w:br/>
        <w:t>}</w:t>
      </w:r>
    </w:p>
    <w:p w14:paraId="7CC7404F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.env.local</w:t>
      </w:r>
      <w:r w:rsidRPr="00A57D33">
        <w:rPr>
          <w:rFonts w:ascii="宋体" w:eastAsia="宋体" w:hAnsi="宋体"/>
        </w:rPr>
        <w:t>添加</w:t>
      </w:r>
      <w:r w:rsidRPr="00A57D33">
        <w:rPr>
          <w:rFonts w:ascii="宋体" w:eastAsia="宋体" w:hAnsi="宋体"/>
        </w:rPr>
        <w:t>:</w:t>
      </w:r>
    </w:p>
    <w:p w14:paraId="02FB0F56" w14:textId="77777777" w:rsidR="00BF556D" w:rsidRPr="00A57D33" w:rsidRDefault="00A57D33">
      <w:pPr>
        <w:pStyle w:val="af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NEXT_PUBLIC_GA_MEASUREMENT_ID=G-XXXXXXXXXX</w:t>
      </w:r>
    </w:p>
    <w:p w14:paraId="74881ACC" w14:textId="77777777" w:rsidR="00BF556D" w:rsidRPr="00A57D33" w:rsidRDefault="00A57D33">
      <w:pPr>
        <w:pStyle w:val="4"/>
        <w:rPr>
          <w:rFonts w:ascii="宋体" w:eastAsia="宋体" w:hAnsi="宋体"/>
        </w:rPr>
      </w:pPr>
      <w:r w:rsidRPr="00A57D33">
        <w:rPr>
          <w:rFonts w:ascii="Segoe UI Emoji" w:eastAsia="宋体" w:hAnsi="Segoe UI Emoji" w:cs="Segoe UI Emoji"/>
        </w:rPr>
        <w:t>🔧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集成</w:t>
      </w:r>
      <w:r w:rsidRPr="00A57D33">
        <w:rPr>
          <w:rFonts w:ascii="宋体" w:eastAsia="宋体" w:hAnsi="宋体"/>
        </w:rPr>
        <w:t>Microsoft Clarity</w:t>
      </w:r>
    </w:p>
    <w:p w14:paraId="24790C09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第</w:t>
      </w:r>
      <w:r w:rsidRPr="00A57D33">
        <w:rPr>
          <w:rFonts w:ascii="宋体" w:eastAsia="宋体" w:hAnsi="宋体"/>
        </w:rPr>
        <w:t>1</w:t>
      </w:r>
      <w:r w:rsidRPr="00A57D33">
        <w:rPr>
          <w:rFonts w:ascii="宋体" w:eastAsia="宋体" w:hAnsi="宋体"/>
        </w:rPr>
        <w:t>步</w:t>
      </w:r>
      <w:r w:rsidRPr="00A57D33">
        <w:rPr>
          <w:rFonts w:ascii="宋体" w:eastAsia="宋体" w:hAnsi="宋体"/>
        </w:rPr>
        <w:t xml:space="preserve">: </w:t>
      </w:r>
      <w:r w:rsidRPr="00A57D33">
        <w:rPr>
          <w:rFonts w:ascii="宋体" w:eastAsia="宋体" w:hAnsi="宋体"/>
        </w:rPr>
        <w:t>创建</w:t>
      </w:r>
      <w:r w:rsidRPr="00A57D33">
        <w:rPr>
          <w:rFonts w:ascii="宋体" w:eastAsia="宋体" w:hAnsi="宋体"/>
        </w:rPr>
        <w:t>Clarity</w:t>
      </w:r>
      <w:r w:rsidRPr="00A57D33">
        <w:rPr>
          <w:rFonts w:ascii="宋体" w:eastAsia="宋体" w:hAnsi="宋体"/>
        </w:rPr>
        <w:t>项目</w:t>
      </w:r>
    </w:p>
    <w:p w14:paraId="52CF6C7E" w14:textId="77777777" w:rsidR="00BF556D" w:rsidRPr="00A57D33" w:rsidRDefault="00A57D33">
      <w:pPr>
        <w:pStyle w:val="a"/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访问</w:t>
      </w:r>
      <w:r w:rsidRPr="00A57D33">
        <w:rPr>
          <w:rFonts w:ascii="宋体" w:eastAsia="宋体" w:hAnsi="宋体"/>
          <w:lang w:eastAsia="zh-CN"/>
        </w:rPr>
        <w:t>: https://clarity.microsoft.com</w:t>
      </w:r>
    </w:p>
    <w:p w14:paraId="7A81F297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proofErr w:type="spellStart"/>
      <w:r w:rsidRPr="00A57D33">
        <w:rPr>
          <w:rFonts w:ascii="宋体" w:eastAsia="宋体" w:hAnsi="宋体"/>
        </w:rPr>
        <w:t>登录</w:t>
      </w:r>
      <w:r w:rsidRPr="00A57D33">
        <w:rPr>
          <w:rFonts w:ascii="宋体" w:eastAsia="宋体" w:hAnsi="宋体"/>
        </w:rPr>
        <w:t>M</w:t>
      </w:r>
      <w:r w:rsidRPr="00A57D33">
        <w:rPr>
          <w:rFonts w:ascii="宋体" w:eastAsia="宋体" w:hAnsi="宋体"/>
        </w:rPr>
        <w:t>icrosoft</w:t>
      </w:r>
      <w:r w:rsidRPr="00A57D33">
        <w:rPr>
          <w:rFonts w:ascii="宋体" w:eastAsia="宋体" w:hAnsi="宋体"/>
        </w:rPr>
        <w:t>账户</w:t>
      </w:r>
      <w:proofErr w:type="spellEnd"/>
    </w:p>
    <w:p w14:paraId="66447C5F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添加新项目</w:t>
      </w:r>
      <w:r w:rsidRPr="00A57D33">
        <w:rPr>
          <w:rFonts w:ascii="宋体" w:eastAsia="宋体" w:hAnsi="宋体"/>
        </w:rPr>
        <w:t>:</w:t>
      </w:r>
    </w:p>
    <w:p w14:paraId="6C64298B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项目名称</w:t>
      </w:r>
      <w:r w:rsidRPr="00A57D33">
        <w:rPr>
          <w:rFonts w:ascii="宋体" w:eastAsia="宋体" w:hAnsi="宋体"/>
        </w:rPr>
        <w:t>: CAGR Calculator</w:t>
      </w:r>
    </w:p>
    <w:p w14:paraId="599A9BF3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网站</w:t>
      </w:r>
      <w:r w:rsidRPr="00A57D33">
        <w:rPr>
          <w:rFonts w:ascii="宋体" w:eastAsia="宋体" w:hAnsi="宋体"/>
        </w:rPr>
        <w:t>URL: https://cagrcalculator.app</w:t>
      </w:r>
    </w:p>
    <w:p w14:paraId="1B5DAD32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获取</w:t>
      </w:r>
      <w:r w:rsidRPr="00A57D33">
        <w:rPr>
          <w:rFonts w:ascii="宋体" w:eastAsia="宋体" w:hAnsi="宋体"/>
        </w:rPr>
        <w:t>**</w:t>
      </w:r>
      <w:r w:rsidRPr="00A57D33">
        <w:rPr>
          <w:rFonts w:ascii="宋体" w:eastAsia="宋体" w:hAnsi="宋体"/>
        </w:rPr>
        <w:t>项目</w:t>
      </w:r>
      <w:r w:rsidRPr="00A57D33">
        <w:rPr>
          <w:rFonts w:ascii="宋体" w:eastAsia="宋体" w:hAnsi="宋体"/>
        </w:rPr>
        <w:t>ID**: `ttnln3bgvt`</w:t>
      </w:r>
    </w:p>
    <w:p w14:paraId="73CA0A90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第</w:t>
      </w:r>
      <w:r w:rsidRPr="00A57D33">
        <w:rPr>
          <w:rFonts w:ascii="宋体" w:eastAsia="宋体" w:hAnsi="宋体"/>
        </w:rPr>
        <w:t>2</w:t>
      </w:r>
      <w:r w:rsidRPr="00A57D33">
        <w:rPr>
          <w:rFonts w:ascii="宋体" w:eastAsia="宋体" w:hAnsi="宋体"/>
        </w:rPr>
        <w:t>步</w:t>
      </w:r>
      <w:r w:rsidRPr="00A57D33">
        <w:rPr>
          <w:rFonts w:ascii="宋体" w:eastAsia="宋体" w:hAnsi="宋体"/>
        </w:rPr>
        <w:t xml:space="preserve">: </w:t>
      </w:r>
      <w:r w:rsidRPr="00A57D33">
        <w:rPr>
          <w:rFonts w:ascii="宋体" w:eastAsia="宋体" w:hAnsi="宋体"/>
        </w:rPr>
        <w:t>代码集成</w:t>
      </w:r>
    </w:p>
    <w:p w14:paraId="29042762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创建组件</w:t>
      </w:r>
      <w:r w:rsidRPr="00A57D33">
        <w:rPr>
          <w:rFonts w:ascii="宋体" w:eastAsia="宋体" w:hAnsi="宋体"/>
        </w:rPr>
        <w:t>: components/analytics/ClarityScript.tsx</w:t>
      </w:r>
    </w:p>
    <w:p w14:paraId="1F6791D3" w14:textId="77777777" w:rsidR="00BF556D" w:rsidRPr="00A57D33" w:rsidRDefault="00A57D33">
      <w:pPr>
        <w:pStyle w:val="af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'use client'</w:t>
      </w:r>
      <w:r w:rsidRPr="00A57D33">
        <w:rPr>
          <w:rFonts w:ascii="宋体" w:eastAsia="宋体" w:hAnsi="宋体"/>
        </w:rPr>
        <w:br/>
      </w:r>
      <w:r w:rsidRPr="00A57D33">
        <w:rPr>
          <w:rFonts w:ascii="宋体" w:eastAsia="宋体" w:hAnsi="宋体"/>
        </w:rPr>
        <w:br/>
        <w:t>import Script from 'next/script'</w:t>
      </w:r>
      <w:r w:rsidRPr="00A57D33">
        <w:rPr>
          <w:rFonts w:ascii="宋体" w:eastAsia="宋体" w:hAnsi="宋体"/>
        </w:rPr>
        <w:br/>
      </w:r>
      <w:r w:rsidRPr="00A57D33">
        <w:rPr>
          <w:rFonts w:ascii="宋体" w:eastAsia="宋体" w:hAnsi="宋体"/>
        </w:rPr>
        <w:lastRenderedPageBreak/>
        <w:br/>
        <w:t>export function ClarityScript() {</w:t>
      </w:r>
      <w:r w:rsidRPr="00A57D33">
        <w:rPr>
          <w:rFonts w:ascii="宋体" w:eastAsia="宋体" w:hAnsi="宋体"/>
        </w:rPr>
        <w:br/>
        <w:t xml:space="preserve">  return (</w:t>
      </w:r>
      <w:r w:rsidRPr="00A57D33">
        <w:rPr>
          <w:rFonts w:ascii="宋体" w:eastAsia="宋体" w:hAnsi="宋体"/>
        </w:rPr>
        <w:br/>
        <w:t xml:space="preserve">    &lt;Scri</w:t>
      </w:r>
      <w:r w:rsidRPr="00A57D33">
        <w:rPr>
          <w:rFonts w:ascii="宋体" w:eastAsia="宋体" w:hAnsi="宋体"/>
        </w:rPr>
        <w:t>pt</w:t>
      </w:r>
      <w:r w:rsidRPr="00A57D33">
        <w:rPr>
          <w:rFonts w:ascii="宋体" w:eastAsia="宋体" w:hAnsi="宋体"/>
        </w:rPr>
        <w:br/>
        <w:t xml:space="preserve">      id="microsoft-clarity"</w:t>
      </w:r>
      <w:r w:rsidRPr="00A57D33">
        <w:rPr>
          <w:rFonts w:ascii="宋体" w:eastAsia="宋体" w:hAnsi="宋体"/>
        </w:rPr>
        <w:br/>
        <w:t xml:space="preserve">      strategy="afterInteractive"</w:t>
      </w:r>
      <w:r w:rsidRPr="00A57D33">
        <w:rPr>
          <w:rFonts w:ascii="宋体" w:eastAsia="宋体" w:hAnsi="宋体"/>
        </w:rPr>
        <w:br/>
        <w:t xml:space="preserve">      dangerouslySetInnerHTML={{</w:t>
      </w:r>
      <w:r w:rsidRPr="00A57D33">
        <w:rPr>
          <w:rFonts w:ascii="宋体" w:eastAsia="宋体" w:hAnsi="宋体"/>
        </w:rPr>
        <w:br/>
        <w:t xml:space="preserve">        __html: `</w:t>
      </w:r>
      <w:r w:rsidRPr="00A57D33">
        <w:rPr>
          <w:rFonts w:ascii="宋体" w:eastAsia="宋体" w:hAnsi="宋体"/>
        </w:rPr>
        <w:br/>
        <w:t xml:space="preserve">          (function(c,l,a,r,i,t,y){</w:t>
      </w:r>
      <w:r w:rsidRPr="00A57D33">
        <w:rPr>
          <w:rFonts w:ascii="宋体" w:eastAsia="宋体" w:hAnsi="宋体"/>
        </w:rPr>
        <w:br/>
        <w:t xml:space="preserve">            c[a]=c[a]||function(){(c[a].q=c[a].q||[]).push(arguments)};</w:t>
      </w:r>
      <w:r w:rsidRPr="00A57D33">
        <w:rPr>
          <w:rFonts w:ascii="宋体" w:eastAsia="宋体" w:hAnsi="宋体"/>
        </w:rPr>
        <w:br/>
        <w:t xml:space="preserve">            t=l.createElement(r</w:t>
      </w:r>
      <w:r w:rsidRPr="00A57D33">
        <w:rPr>
          <w:rFonts w:ascii="宋体" w:eastAsia="宋体" w:hAnsi="宋体"/>
        </w:rPr>
        <w:t>);t.async=1;</w:t>
      </w:r>
      <w:r w:rsidRPr="00A57D33">
        <w:rPr>
          <w:rFonts w:ascii="宋体" w:eastAsia="宋体" w:hAnsi="宋体"/>
        </w:rPr>
        <w:br/>
        <w:t xml:space="preserve">            t.src="https://www.clarity.ms/tag/"+i;</w:t>
      </w:r>
      <w:r w:rsidRPr="00A57D33">
        <w:rPr>
          <w:rFonts w:ascii="宋体" w:eastAsia="宋体" w:hAnsi="宋体"/>
        </w:rPr>
        <w:br/>
        <w:t xml:space="preserve">            y=l.getElementsByTagName(r)[0];y.parentNode.insertBefore(t,y);</w:t>
      </w:r>
      <w:r w:rsidRPr="00A57D33">
        <w:rPr>
          <w:rFonts w:ascii="宋体" w:eastAsia="宋体" w:hAnsi="宋体"/>
        </w:rPr>
        <w:br/>
        <w:t xml:space="preserve">          })(window, document, "clarity", "script", "ttnln3bgvt");</w:t>
      </w:r>
      <w:r w:rsidRPr="00A57D33">
        <w:rPr>
          <w:rFonts w:ascii="宋体" w:eastAsia="宋体" w:hAnsi="宋体"/>
        </w:rPr>
        <w:br/>
        <w:t xml:space="preserve">        `,</w:t>
      </w:r>
      <w:r w:rsidRPr="00A57D33">
        <w:rPr>
          <w:rFonts w:ascii="宋体" w:eastAsia="宋体" w:hAnsi="宋体"/>
        </w:rPr>
        <w:br/>
        <w:t xml:space="preserve">      }}</w:t>
      </w:r>
      <w:r w:rsidRPr="00A57D33">
        <w:rPr>
          <w:rFonts w:ascii="宋体" w:eastAsia="宋体" w:hAnsi="宋体"/>
        </w:rPr>
        <w:br/>
        <w:t xml:space="preserve">    /&gt;</w:t>
      </w:r>
      <w:r w:rsidRPr="00A57D33">
        <w:rPr>
          <w:rFonts w:ascii="宋体" w:eastAsia="宋体" w:hAnsi="宋体"/>
        </w:rPr>
        <w:br/>
        <w:t xml:space="preserve">  )</w:t>
      </w:r>
      <w:r w:rsidRPr="00A57D33">
        <w:rPr>
          <w:rFonts w:ascii="宋体" w:eastAsia="宋体" w:hAnsi="宋体"/>
        </w:rPr>
        <w:br/>
        <w:t>}</w:t>
      </w:r>
    </w:p>
    <w:p w14:paraId="63522078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在</w:t>
      </w:r>
      <w:r w:rsidRPr="00A57D33">
        <w:rPr>
          <w:rFonts w:ascii="宋体" w:eastAsia="宋体" w:hAnsi="宋体"/>
        </w:rPr>
        <w:t>app/layout.tsx</w:t>
      </w:r>
      <w:r w:rsidRPr="00A57D33">
        <w:rPr>
          <w:rFonts w:ascii="宋体" w:eastAsia="宋体" w:hAnsi="宋体"/>
        </w:rPr>
        <w:t>中引入</w:t>
      </w:r>
      <w:r w:rsidRPr="00A57D33">
        <w:rPr>
          <w:rFonts w:ascii="宋体" w:eastAsia="宋体" w:hAnsi="宋体"/>
        </w:rPr>
        <w:t>:</w:t>
      </w:r>
    </w:p>
    <w:p w14:paraId="60B48D1C" w14:textId="77777777" w:rsidR="00BF556D" w:rsidRPr="00A57D33" w:rsidRDefault="00A57D33">
      <w:pPr>
        <w:pStyle w:val="af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import { ClarityScript } from '@/components/analytics/ClarityScript'</w:t>
      </w:r>
      <w:r w:rsidRPr="00A57D33">
        <w:rPr>
          <w:rFonts w:ascii="宋体" w:eastAsia="宋体" w:hAnsi="宋体"/>
        </w:rPr>
        <w:br/>
      </w:r>
      <w:r w:rsidRPr="00A57D33">
        <w:rPr>
          <w:rFonts w:ascii="宋体" w:eastAsia="宋体" w:hAnsi="宋体"/>
        </w:rPr>
        <w:br/>
        <w:t>&lt;ClarityScript /&gt;</w:t>
      </w:r>
    </w:p>
    <w:p w14:paraId="09964C22" w14:textId="77777777" w:rsidR="00BF556D" w:rsidRPr="00A57D33" w:rsidRDefault="00A57D33">
      <w:pPr>
        <w:pStyle w:val="4"/>
        <w:rPr>
          <w:rFonts w:ascii="宋体" w:eastAsia="宋体" w:hAnsi="宋体"/>
          <w:lang w:eastAsia="zh-CN"/>
        </w:rPr>
      </w:pPr>
      <w:r w:rsidRPr="00A57D33">
        <w:rPr>
          <w:rFonts w:ascii="Segoe UI Emoji" w:eastAsia="宋体" w:hAnsi="Segoe UI Emoji" w:cs="Segoe UI Emoji"/>
          <w:lang w:eastAsia="zh-CN"/>
        </w:rPr>
        <w:t>⚠</w:t>
      </w:r>
      <w:r w:rsidRPr="00A57D33">
        <w:rPr>
          <w:rFonts w:ascii="宋体" w:eastAsia="宋体" w:hAnsi="宋体"/>
          <w:lang w:eastAsia="zh-CN"/>
        </w:rPr>
        <w:t>️</w:t>
      </w:r>
      <w:r w:rsidRPr="00A57D33">
        <w:rPr>
          <w:rFonts w:ascii="宋体" w:eastAsia="宋体" w:hAnsi="宋体"/>
          <w:lang w:eastAsia="zh-CN"/>
        </w:rPr>
        <w:t xml:space="preserve"> </w:t>
      </w:r>
      <w:r w:rsidRPr="00A57D33">
        <w:rPr>
          <w:rFonts w:ascii="宋体" w:eastAsia="宋体" w:hAnsi="宋体"/>
          <w:lang w:eastAsia="zh-CN"/>
        </w:rPr>
        <w:t>重要</w:t>
      </w:r>
      <w:r w:rsidRPr="00A57D33">
        <w:rPr>
          <w:rFonts w:ascii="宋体" w:eastAsia="宋体" w:hAnsi="宋体"/>
          <w:lang w:eastAsia="zh-CN"/>
        </w:rPr>
        <w:t xml:space="preserve">: </w:t>
      </w:r>
      <w:r w:rsidRPr="00A57D33">
        <w:rPr>
          <w:rFonts w:ascii="宋体" w:eastAsia="宋体" w:hAnsi="宋体"/>
          <w:lang w:eastAsia="zh-CN"/>
        </w:rPr>
        <w:t>符合</w:t>
      </w:r>
      <w:r w:rsidRPr="00A57D33">
        <w:rPr>
          <w:rFonts w:ascii="宋体" w:eastAsia="宋体" w:hAnsi="宋体"/>
          <w:lang w:eastAsia="zh-CN"/>
        </w:rPr>
        <w:t>GDPR</w:t>
      </w:r>
      <w:r w:rsidRPr="00A57D33">
        <w:rPr>
          <w:rFonts w:ascii="宋体" w:eastAsia="宋体" w:hAnsi="宋体"/>
          <w:lang w:eastAsia="zh-CN"/>
        </w:rPr>
        <w:t>的加载方式</w:t>
      </w:r>
    </w:p>
    <w:p w14:paraId="65F36979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问题</w:t>
      </w:r>
      <w:r w:rsidRPr="00A57D33">
        <w:rPr>
          <w:rFonts w:ascii="宋体" w:eastAsia="宋体" w:hAnsi="宋体"/>
          <w:lang w:eastAsia="zh-CN"/>
        </w:rPr>
        <w:t xml:space="preserve">: </w:t>
      </w:r>
      <w:r w:rsidRPr="00A57D33">
        <w:rPr>
          <w:rFonts w:ascii="宋体" w:eastAsia="宋体" w:hAnsi="宋体"/>
          <w:lang w:eastAsia="zh-CN"/>
        </w:rPr>
        <w:t>上述代码会立即加载追踪脚本</w:t>
      </w:r>
      <w:r w:rsidRPr="00A57D33">
        <w:rPr>
          <w:rFonts w:ascii="宋体" w:eastAsia="宋体" w:hAnsi="宋体"/>
          <w:lang w:eastAsia="zh-CN"/>
        </w:rPr>
        <w:t>,</w:t>
      </w:r>
      <w:r w:rsidRPr="00A57D33">
        <w:rPr>
          <w:rFonts w:ascii="宋体" w:eastAsia="宋体" w:hAnsi="宋体"/>
          <w:lang w:eastAsia="zh-CN"/>
        </w:rPr>
        <w:t>违反</w:t>
      </w:r>
      <w:r w:rsidRPr="00A57D33">
        <w:rPr>
          <w:rFonts w:ascii="宋体" w:eastAsia="宋体" w:hAnsi="宋体"/>
          <w:lang w:eastAsia="zh-CN"/>
        </w:rPr>
        <w:t>GDPR!</w:t>
      </w:r>
    </w:p>
    <w:p w14:paraId="46223ED8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解决方案</w:t>
      </w:r>
      <w:r w:rsidRPr="00A57D33">
        <w:rPr>
          <w:rFonts w:ascii="宋体" w:eastAsia="宋体" w:hAnsi="宋体"/>
          <w:lang w:eastAsia="zh-CN"/>
        </w:rPr>
        <w:t xml:space="preserve">: </w:t>
      </w:r>
      <w:r w:rsidRPr="00A57D33">
        <w:rPr>
          <w:rFonts w:ascii="宋体" w:eastAsia="宋体" w:hAnsi="宋体"/>
          <w:lang w:eastAsia="zh-CN"/>
        </w:rPr>
        <w:t>仅在用户同意</w:t>
      </w:r>
      <w:r w:rsidRPr="00A57D33">
        <w:rPr>
          <w:rFonts w:ascii="宋体" w:eastAsia="宋体" w:hAnsi="宋体"/>
          <w:lang w:eastAsia="zh-CN"/>
        </w:rPr>
        <w:t>Cookie</w:t>
      </w:r>
      <w:r w:rsidRPr="00A57D33">
        <w:rPr>
          <w:rFonts w:ascii="宋体" w:eastAsia="宋体" w:hAnsi="宋体"/>
          <w:lang w:eastAsia="zh-CN"/>
        </w:rPr>
        <w:t>后加载</w:t>
      </w:r>
      <w:r w:rsidRPr="00A57D33">
        <w:rPr>
          <w:rFonts w:ascii="宋体" w:eastAsia="宋体" w:hAnsi="宋体"/>
          <w:lang w:eastAsia="zh-CN"/>
        </w:rPr>
        <w:t xml:space="preserve"> (</w:t>
      </w:r>
      <w:r w:rsidRPr="00A57D33">
        <w:rPr>
          <w:rFonts w:ascii="宋体" w:eastAsia="宋体" w:hAnsi="宋体"/>
          <w:lang w:eastAsia="zh-CN"/>
        </w:rPr>
        <w:t>详见步骤</w:t>
      </w:r>
      <w:r w:rsidRPr="00A57D33">
        <w:rPr>
          <w:rFonts w:ascii="宋体" w:eastAsia="宋体" w:hAnsi="宋体"/>
          <w:lang w:eastAsia="zh-CN"/>
        </w:rPr>
        <w:t>12</w:t>
      </w:r>
      <w:r w:rsidRPr="00A57D33">
        <w:rPr>
          <w:rFonts w:ascii="宋体" w:eastAsia="宋体" w:hAnsi="宋体"/>
          <w:lang w:eastAsia="zh-CN"/>
        </w:rPr>
        <w:t>性能优化</w:t>
      </w:r>
      <w:r w:rsidRPr="00A57D33">
        <w:rPr>
          <w:rFonts w:ascii="宋体" w:eastAsia="宋体" w:hAnsi="宋体"/>
          <w:lang w:eastAsia="zh-CN"/>
        </w:rPr>
        <w:t>)</w:t>
      </w:r>
    </w:p>
    <w:p w14:paraId="2AD1AFEC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---</w:t>
      </w:r>
    </w:p>
    <w:p w14:paraId="4956C734" w14:textId="77777777" w:rsidR="00BF556D" w:rsidRPr="00A57D33" w:rsidRDefault="00A57D33">
      <w:pPr>
        <w:pStyle w:val="31"/>
        <w:rPr>
          <w:rFonts w:ascii="宋体" w:eastAsia="宋体" w:hAnsi="宋体"/>
          <w:lang w:eastAsia="zh-CN"/>
        </w:rPr>
      </w:pPr>
      <w:r w:rsidRPr="00A57D33">
        <w:rPr>
          <w:rFonts w:ascii="宋体" w:eastAsia="宋体" w:hAnsi="宋体"/>
          <w:lang w:eastAsia="zh-CN"/>
        </w:rPr>
        <w:t>步骤</w:t>
      </w:r>
      <w:r w:rsidRPr="00A57D33">
        <w:rPr>
          <w:rFonts w:ascii="宋体" w:eastAsia="宋体" w:hAnsi="宋体"/>
          <w:lang w:eastAsia="zh-CN"/>
        </w:rPr>
        <w:t xml:space="preserve">8: </w:t>
      </w:r>
      <w:r w:rsidRPr="00A57D33">
        <w:rPr>
          <w:rFonts w:ascii="宋体" w:eastAsia="宋体" w:hAnsi="宋体"/>
          <w:lang w:eastAsia="zh-CN"/>
        </w:rPr>
        <w:t>网站部署</w:t>
      </w:r>
    </w:p>
    <w:p w14:paraId="2124E0E5" w14:textId="77777777" w:rsidR="00BF556D" w:rsidRPr="00A57D33" w:rsidRDefault="00A57D33">
      <w:pPr>
        <w:pStyle w:val="4"/>
        <w:rPr>
          <w:rFonts w:ascii="宋体" w:eastAsia="宋体" w:hAnsi="宋体"/>
          <w:lang w:eastAsia="zh-CN"/>
        </w:rPr>
      </w:pPr>
      <w:r w:rsidRPr="00A57D33">
        <w:rPr>
          <w:rFonts w:ascii="Segoe UI Emoji" w:eastAsia="宋体" w:hAnsi="Segoe UI Emoji" w:cs="Segoe UI Emoji"/>
          <w:lang w:eastAsia="zh-CN"/>
        </w:rPr>
        <w:t>🎯</w:t>
      </w:r>
      <w:r w:rsidRPr="00A57D33">
        <w:rPr>
          <w:rFonts w:ascii="宋体" w:eastAsia="宋体" w:hAnsi="宋体"/>
          <w:lang w:eastAsia="zh-CN"/>
        </w:rPr>
        <w:t xml:space="preserve"> </w:t>
      </w:r>
      <w:r w:rsidRPr="00A57D33">
        <w:rPr>
          <w:rFonts w:ascii="宋体" w:eastAsia="宋体" w:hAnsi="宋体"/>
          <w:lang w:eastAsia="zh-CN"/>
        </w:rPr>
        <w:t>目标</w:t>
      </w:r>
    </w:p>
    <w:p w14:paraId="1ED48437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将网站部署到生产环境</w:t>
      </w:r>
      <w:r w:rsidRPr="00A57D33">
        <w:rPr>
          <w:rFonts w:ascii="宋体" w:eastAsia="宋体" w:hAnsi="宋体"/>
          <w:lang w:eastAsia="zh-CN"/>
        </w:rPr>
        <w:t>,</w:t>
      </w:r>
      <w:r w:rsidRPr="00A57D33">
        <w:rPr>
          <w:rFonts w:ascii="宋体" w:eastAsia="宋体" w:hAnsi="宋体"/>
          <w:lang w:eastAsia="zh-CN"/>
        </w:rPr>
        <w:t>配置域名</w:t>
      </w:r>
      <w:r w:rsidRPr="00A57D33">
        <w:rPr>
          <w:rFonts w:ascii="宋体" w:eastAsia="宋体" w:hAnsi="宋体"/>
          <w:lang w:eastAsia="zh-CN"/>
        </w:rPr>
        <w:t>,</w:t>
      </w:r>
      <w:r w:rsidRPr="00A57D33">
        <w:rPr>
          <w:rFonts w:ascii="宋体" w:eastAsia="宋体" w:hAnsi="宋体"/>
          <w:lang w:eastAsia="zh-CN"/>
        </w:rPr>
        <w:t>实现自动部署。</w:t>
      </w:r>
    </w:p>
    <w:p w14:paraId="59E0EF58" w14:textId="77777777" w:rsidR="00BF556D" w:rsidRPr="00A57D33" w:rsidRDefault="00A57D33">
      <w:pPr>
        <w:pStyle w:val="4"/>
        <w:rPr>
          <w:rFonts w:ascii="宋体" w:eastAsia="宋体" w:hAnsi="宋体"/>
        </w:rPr>
      </w:pPr>
      <w:r w:rsidRPr="00A57D33">
        <w:rPr>
          <w:rFonts w:ascii="Segoe UI Emoji" w:eastAsia="宋体" w:hAnsi="Segoe UI Emoji" w:cs="Segoe UI Emoji"/>
        </w:rPr>
        <w:lastRenderedPageBreak/>
        <w:t>🚀</w:t>
      </w:r>
      <w:r w:rsidRPr="00A57D33">
        <w:rPr>
          <w:rFonts w:ascii="宋体" w:eastAsia="宋体" w:hAnsi="宋体"/>
        </w:rPr>
        <w:t xml:space="preserve"> </w:t>
      </w:r>
      <w:proofErr w:type="spellStart"/>
      <w:r w:rsidRPr="00A57D33">
        <w:rPr>
          <w:rFonts w:ascii="宋体" w:eastAsia="宋体" w:hAnsi="宋体"/>
        </w:rPr>
        <w:t>Vercel</w:t>
      </w:r>
      <w:r w:rsidRPr="00A57D33">
        <w:rPr>
          <w:rFonts w:ascii="宋体" w:eastAsia="宋体" w:hAnsi="宋体"/>
        </w:rPr>
        <w:t>部署</w:t>
      </w:r>
      <w:proofErr w:type="spellEnd"/>
      <w:r w:rsidRPr="00A57D33">
        <w:rPr>
          <w:rFonts w:ascii="宋体" w:eastAsia="宋体" w:hAnsi="宋体"/>
        </w:rPr>
        <w:t xml:space="preserve"> (</w:t>
      </w:r>
      <w:proofErr w:type="spellStart"/>
      <w:r w:rsidRPr="00A57D33">
        <w:rPr>
          <w:rFonts w:ascii="宋体" w:eastAsia="宋体" w:hAnsi="宋体"/>
        </w:rPr>
        <w:t>推荐</w:t>
      </w:r>
      <w:proofErr w:type="spellEnd"/>
      <w:r w:rsidRPr="00A57D33">
        <w:rPr>
          <w:rFonts w:ascii="宋体" w:eastAsia="宋体" w:hAnsi="宋体"/>
        </w:rPr>
        <w:t>)</w:t>
      </w:r>
    </w:p>
    <w:p w14:paraId="254AFA1B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为什么选择</w:t>
      </w:r>
      <w:proofErr w:type="spellStart"/>
      <w:r w:rsidRPr="00A57D33">
        <w:rPr>
          <w:rFonts w:ascii="宋体" w:eastAsia="宋体" w:hAnsi="宋体"/>
          <w:lang w:eastAsia="zh-CN"/>
        </w:rPr>
        <w:t>Vercel</w:t>
      </w:r>
      <w:proofErr w:type="spellEnd"/>
      <w:r w:rsidRPr="00A57D33">
        <w:rPr>
          <w:rFonts w:ascii="宋体" w:eastAsia="宋体" w:hAnsi="宋体"/>
          <w:lang w:eastAsia="zh-CN"/>
        </w:rPr>
        <w:t>?</w:t>
      </w:r>
    </w:p>
    <w:p w14:paraId="4869B04E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</w:t>
      </w:r>
      <w:proofErr w:type="spellStart"/>
      <w:r w:rsidRPr="00A57D33">
        <w:rPr>
          <w:rFonts w:ascii="宋体" w:eastAsia="宋体" w:hAnsi="宋体"/>
        </w:rPr>
        <w:t>Next.js</w:t>
      </w:r>
      <w:r w:rsidRPr="00A57D33">
        <w:rPr>
          <w:rFonts w:ascii="宋体" w:eastAsia="宋体" w:hAnsi="宋体"/>
        </w:rPr>
        <w:t>官方推荐平台</w:t>
      </w:r>
      <w:proofErr w:type="spellEnd"/>
    </w:p>
    <w:p w14:paraId="199D79A7" w14:textId="77777777" w:rsidR="00BF556D" w:rsidRPr="00A57D33" w:rsidRDefault="00A57D33">
      <w:pPr>
        <w:pStyle w:val="a0"/>
        <w:rPr>
          <w:rFonts w:ascii="宋体" w:eastAsia="宋体" w:hAnsi="宋体" w:hint="eastAsia"/>
          <w:lang w:eastAsia="zh-CN"/>
        </w:rPr>
      </w:pPr>
      <w:r w:rsidRPr="00A57D33">
        <w:rPr>
          <w:rFonts w:ascii="Segoe UI Emoji" w:eastAsia="宋体" w:hAnsi="Segoe UI Emoji" w:cs="Segoe UI Emoji"/>
          <w:lang w:eastAsia="zh-CN"/>
        </w:rPr>
        <w:t>✅</w:t>
      </w:r>
      <w:r w:rsidRPr="00A57D33">
        <w:rPr>
          <w:rFonts w:ascii="宋体" w:eastAsia="宋体" w:hAnsi="宋体"/>
          <w:lang w:eastAsia="zh-CN"/>
        </w:rPr>
        <w:t xml:space="preserve"> </w:t>
      </w:r>
      <w:r w:rsidRPr="00A57D33">
        <w:rPr>
          <w:rFonts w:ascii="宋体" w:eastAsia="宋体" w:hAnsi="宋体"/>
          <w:lang w:eastAsia="zh-CN"/>
        </w:rPr>
        <w:t>自动</w:t>
      </w:r>
      <w:r w:rsidRPr="00A57D33">
        <w:rPr>
          <w:rFonts w:ascii="宋体" w:eastAsia="宋体" w:hAnsi="宋体"/>
          <w:lang w:eastAsia="zh-CN"/>
        </w:rPr>
        <w:t>CI/CD (</w:t>
      </w:r>
      <w:r w:rsidRPr="00A57D33">
        <w:rPr>
          <w:rFonts w:ascii="宋体" w:eastAsia="宋体" w:hAnsi="宋体"/>
          <w:lang w:eastAsia="zh-CN"/>
        </w:rPr>
        <w:t>连接</w:t>
      </w:r>
      <w:r w:rsidRPr="00A57D33">
        <w:rPr>
          <w:rFonts w:ascii="宋体" w:eastAsia="宋体" w:hAnsi="宋体"/>
          <w:lang w:eastAsia="zh-CN"/>
        </w:rPr>
        <w:t>GitHub</w:t>
      </w:r>
      <w:r w:rsidRPr="00A57D33">
        <w:rPr>
          <w:rFonts w:ascii="宋体" w:eastAsia="宋体" w:hAnsi="宋体"/>
          <w:lang w:eastAsia="zh-CN"/>
        </w:rPr>
        <w:t>后自动部署</w:t>
      </w:r>
      <w:r w:rsidRPr="00A57D33">
        <w:rPr>
          <w:rFonts w:ascii="宋体" w:eastAsia="宋体" w:hAnsi="宋体"/>
          <w:lang w:eastAsia="zh-CN"/>
        </w:rPr>
        <w:t>)</w:t>
      </w:r>
    </w:p>
    <w:p w14:paraId="4950C2ED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</w:t>
      </w:r>
      <w:proofErr w:type="spellStart"/>
      <w:r w:rsidRPr="00A57D33">
        <w:rPr>
          <w:rFonts w:ascii="宋体" w:eastAsia="宋体" w:hAnsi="宋体"/>
        </w:rPr>
        <w:t>免费</w:t>
      </w:r>
      <w:r w:rsidRPr="00A57D33">
        <w:rPr>
          <w:rFonts w:ascii="宋体" w:eastAsia="宋体" w:hAnsi="宋体"/>
        </w:rPr>
        <w:t>SSL</w:t>
      </w:r>
      <w:r w:rsidRPr="00A57D33">
        <w:rPr>
          <w:rFonts w:ascii="宋体" w:eastAsia="宋体" w:hAnsi="宋体"/>
        </w:rPr>
        <w:t>证书</w:t>
      </w:r>
      <w:proofErr w:type="spellEnd"/>
    </w:p>
    <w:p w14:paraId="3A52CDF9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全球</w:t>
      </w:r>
      <w:r w:rsidRPr="00A57D33">
        <w:rPr>
          <w:rFonts w:ascii="宋体" w:eastAsia="宋体" w:hAnsi="宋体"/>
        </w:rPr>
        <w:t>CDN</w:t>
      </w:r>
      <w:r w:rsidRPr="00A57D33">
        <w:rPr>
          <w:rFonts w:ascii="宋体" w:eastAsia="宋体" w:hAnsi="宋体"/>
        </w:rPr>
        <w:t>加速</w:t>
      </w:r>
    </w:p>
    <w:p w14:paraId="15B49510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免费套餐足够使用</w:t>
      </w:r>
    </w:p>
    <w:p w14:paraId="4BC744DA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零配置部署</w:t>
      </w:r>
    </w:p>
    <w:p w14:paraId="36A94852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部署步骤</w:t>
      </w:r>
      <w:r w:rsidRPr="00A57D33">
        <w:rPr>
          <w:rFonts w:ascii="宋体" w:eastAsia="宋体" w:hAnsi="宋体"/>
        </w:rPr>
        <w:t>:</w:t>
      </w:r>
    </w:p>
    <w:p w14:paraId="17484590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第</w:t>
      </w:r>
      <w:r w:rsidRPr="00A57D33">
        <w:rPr>
          <w:rFonts w:ascii="宋体" w:eastAsia="宋体" w:hAnsi="宋体"/>
        </w:rPr>
        <w:t>1</w:t>
      </w:r>
      <w:r w:rsidRPr="00A57D33">
        <w:rPr>
          <w:rFonts w:ascii="宋体" w:eastAsia="宋体" w:hAnsi="宋体"/>
        </w:rPr>
        <w:t>步</w:t>
      </w:r>
      <w:r w:rsidRPr="00A57D33">
        <w:rPr>
          <w:rFonts w:ascii="宋体" w:eastAsia="宋体" w:hAnsi="宋体"/>
        </w:rPr>
        <w:t xml:space="preserve">: </w:t>
      </w:r>
      <w:r w:rsidRPr="00A57D33">
        <w:rPr>
          <w:rFonts w:ascii="宋体" w:eastAsia="宋体" w:hAnsi="宋体"/>
        </w:rPr>
        <w:t>推送代码到</w:t>
      </w:r>
      <w:r w:rsidRPr="00A57D33">
        <w:rPr>
          <w:rFonts w:ascii="宋体" w:eastAsia="宋体" w:hAnsi="宋体"/>
        </w:rPr>
        <w:t>GitHub</w:t>
      </w:r>
    </w:p>
    <w:p w14:paraId="4AA15BA3" w14:textId="77777777" w:rsidR="00BF556D" w:rsidRPr="00A57D33" w:rsidRDefault="00A57D33">
      <w:pPr>
        <w:pStyle w:val="af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# </w:t>
      </w:r>
      <w:r w:rsidRPr="00A57D33">
        <w:rPr>
          <w:rFonts w:ascii="宋体" w:eastAsia="宋体" w:hAnsi="宋体"/>
        </w:rPr>
        <w:t>初始化</w:t>
      </w:r>
      <w:r w:rsidRPr="00A57D33">
        <w:rPr>
          <w:rFonts w:ascii="宋体" w:eastAsia="宋体" w:hAnsi="宋体"/>
        </w:rPr>
        <w:t>Git</w:t>
      </w:r>
      <w:r w:rsidRPr="00A57D33">
        <w:rPr>
          <w:rFonts w:ascii="宋体" w:eastAsia="宋体" w:hAnsi="宋体"/>
        </w:rPr>
        <w:t>仓库</w:t>
      </w:r>
      <w:r w:rsidRPr="00A57D33">
        <w:rPr>
          <w:rFonts w:ascii="宋体" w:eastAsia="宋体" w:hAnsi="宋体"/>
        </w:rPr>
        <w:br/>
        <w:t>git init</w:t>
      </w:r>
      <w:r w:rsidRPr="00A57D33">
        <w:rPr>
          <w:rFonts w:ascii="宋体" w:eastAsia="宋体" w:hAnsi="宋体"/>
        </w:rPr>
        <w:br/>
        <w:t>git add .</w:t>
      </w:r>
      <w:r w:rsidRPr="00A57D33">
        <w:rPr>
          <w:rFonts w:ascii="宋体" w:eastAsia="宋体" w:hAnsi="宋体"/>
        </w:rPr>
        <w:br/>
        <w:t>git commit -m "Initial commit"</w:t>
      </w:r>
      <w:r w:rsidRPr="00A57D33">
        <w:rPr>
          <w:rFonts w:ascii="宋体" w:eastAsia="宋体" w:hAnsi="宋体"/>
        </w:rPr>
        <w:br/>
      </w:r>
      <w:r w:rsidRPr="00A57D33">
        <w:rPr>
          <w:rFonts w:ascii="宋体" w:eastAsia="宋体" w:hAnsi="宋体"/>
        </w:rPr>
        <w:br/>
        <w:t xml:space="preserve"># </w:t>
      </w:r>
      <w:r w:rsidRPr="00A57D33">
        <w:rPr>
          <w:rFonts w:ascii="宋体" w:eastAsia="宋体" w:hAnsi="宋体"/>
        </w:rPr>
        <w:t>创建</w:t>
      </w:r>
      <w:r w:rsidRPr="00A57D33">
        <w:rPr>
          <w:rFonts w:ascii="宋体" w:eastAsia="宋体" w:hAnsi="宋体"/>
        </w:rPr>
        <w:t>GitHub</w:t>
      </w:r>
      <w:r w:rsidRPr="00A57D33">
        <w:rPr>
          <w:rFonts w:ascii="宋体" w:eastAsia="宋体" w:hAnsi="宋体"/>
        </w:rPr>
        <w:t>仓库后推送</w:t>
      </w:r>
      <w:r w:rsidRPr="00A57D33">
        <w:rPr>
          <w:rFonts w:ascii="宋体" w:eastAsia="宋体" w:hAnsi="宋体"/>
        </w:rPr>
        <w:br/>
        <w:t>git remote add origin https://github.com/yourusername/cagr-ca</w:t>
      </w:r>
      <w:r w:rsidRPr="00A57D33">
        <w:rPr>
          <w:rFonts w:ascii="宋体" w:eastAsia="宋体" w:hAnsi="宋体"/>
        </w:rPr>
        <w:t>lculator.git</w:t>
      </w:r>
      <w:r w:rsidRPr="00A57D33">
        <w:rPr>
          <w:rFonts w:ascii="宋体" w:eastAsia="宋体" w:hAnsi="宋体"/>
        </w:rPr>
        <w:br/>
        <w:t>git branch -M main</w:t>
      </w:r>
      <w:r w:rsidRPr="00A57D33">
        <w:rPr>
          <w:rFonts w:ascii="宋体" w:eastAsia="宋体" w:hAnsi="宋体"/>
        </w:rPr>
        <w:br/>
        <w:t>git push -u origin main</w:t>
      </w:r>
    </w:p>
    <w:p w14:paraId="2B454A24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第</w:t>
      </w:r>
      <w:r w:rsidRPr="00A57D33">
        <w:rPr>
          <w:rFonts w:ascii="宋体" w:eastAsia="宋体" w:hAnsi="宋体"/>
        </w:rPr>
        <w:t>2</w:t>
      </w:r>
      <w:r w:rsidRPr="00A57D33">
        <w:rPr>
          <w:rFonts w:ascii="宋体" w:eastAsia="宋体" w:hAnsi="宋体"/>
        </w:rPr>
        <w:t>步</w:t>
      </w:r>
      <w:r w:rsidRPr="00A57D33">
        <w:rPr>
          <w:rFonts w:ascii="宋体" w:eastAsia="宋体" w:hAnsi="宋体"/>
        </w:rPr>
        <w:t xml:space="preserve">: </w:t>
      </w:r>
      <w:r w:rsidRPr="00A57D33">
        <w:rPr>
          <w:rFonts w:ascii="宋体" w:eastAsia="宋体" w:hAnsi="宋体"/>
        </w:rPr>
        <w:t>连接</w:t>
      </w:r>
      <w:r w:rsidRPr="00A57D33">
        <w:rPr>
          <w:rFonts w:ascii="宋体" w:eastAsia="宋体" w:hAnsi="宋体"/>
        </w:rPr>
        <w:t>Vercel</w:t>
      </w:r>
    </w:p>
    <w:p w14:paraId="1C3A1D53" w14:textId="77777777" w:rsidR="00BF556D" w:rsidRPr="00A57D33" w:rsidRDefault="00A57D33">
      <w:pPr>
        <w:pStyle w:val="a"/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访问</w:t>
      </w:r>
      <w:r w:rsidRPr="00A57D33">
        <w:rPr>
          <w:rFonts w:ascii="宋体" w:eastAsia="宋体" w:hAnsi="宋体"/>
          <w:lang w:eastAsia="zh-CN"/>
        </w:rPr>
        <w:t>: https://vercel.com</w:t>
      </w:r>
    </w:p>
    <w:p w14:paraId="7C83AF3F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Sign Up (</w:t>
      </w:r>
      <w:proofErr w:type="spellStart"/>
      <w:r w:rsidRPr="00A57D33">
        <w:rPr>
          <w:rFonts w:ascii="宋体" w:eastAsia="宋体" w:hAnsi="宋体"/>
        </w:rPr>
        <w:t>使用</w:t>
      </w:r>
      <w:r w:rsidRPr="00A57D33">
        <w:rPr>
          <w:rFonts w:ascii="宋体" w:eastAsia="宋体" w:hAnsi="宋体"/>
        </w:rPr>
        <w:t>GitHub</w:t>
      </w:r>
      <w:r w:rsidRPr="00A57D33">
        <w:rPr>
          <w:rFonts w:ascii="宋体" w:eastAsia="宋体" w:hAnsi="宋体"/>
        </w:rPr>
        <w:t>账户登录</w:t>
      </w:r>
      <w:proofErr w:type="spellEnd"/>
      <w:r w:rsidRPr="00A57D33">
        <w:rPr>
          <w:rFonts w:ascii="宋体" w:eastAsia="宋体" w:hAnsi="宋体"/>
        </w:rPr>
        <w:t>)</w:t>
      </w:r>
    </w:p>
    <w:p w14:paraId="62E709A2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Import Project → Import Git Repository</w:t>
      </w:r>
    </w:p>
    <w:p w14:paraId="54696E88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选择你的</w:t>
      </w:r>
      <w:r w:rsidRPr="00A57D33">
        <w:rPr>
          <w:rFonts w:ascii="宋体" w:eastAsia="宋体" w:hAnsi="宋体"/>
        </w:rPr>
        <w:t>GitHub</w:t>
      </w:r>
      <w:r w:rsidRPr="00A57D33">
        <w:rPr>
          <w:rFonts w:ascii="宋体" w:eastAsia="宋体" w:hAnsi="宋体"/>
        </w:rPr>
        <w:t>仓库</w:t>
      </w:r>
      <w:r w:rsidRPr="00A57D33">
        <w:rPr>
          <w:rFonts w:ascii="宋体" w:eastAsia="宋体" w:hAnsi="宋体"/>
        </w:rPr>
        <w:t>: `cagr-calculator`</w:t>
      </w:r>
    </w:p>
    <w:p w14:paraId="6BC239B6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配置项目</w:t>
      </w:r>
      <w:r w:rsidRPr="00A57D33">
        <w:rPr>
          <w:rFonts w:ascii="宋体" w:eastAsia="宋体" w:hAnsi="宋体"/>
        </w:rPr>
        <w:t>:</w:t>
      </w:r>
    </w:p>
    <w:p w14:paraId="152CE0F3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Framework Preset: Next.js (</w:t>
      </w:r>
      <w:r w:rsidRPr="00A57D33">
        <w:rPr>
          <w:rFonts w:ascii="宋体" w:eastAsia="宋体" w:hAnsi="宋体"/>
        </w:rPr>
        <w:t>自动检测</w:t>
      </w:r>
      <w:r w:rsidRPr="00A57D33">
        <w:rPr>
          <w:rFonts w:ascii="宋体" w:eastAsia="宋体" w:hAnsi="宋体"/>
        </w:rPr>
        <w:t>)</w:t>
      </w:r>
    </w:p>
    <w:p w14:paraId="75BE780E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Root Directory: `./`</w:t>
      </w:r>
    </w:p>
    <w:p w14:paraId="2710B09E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Build Command: `npm run build` (</w:t>
      </w:r>
      <w:r w:rsidRPr="00A57D33">
        <w:rPr>
          <w:rFonts w:ascii="宋体" w:eastAsia="宋体" w:hAnsi="宋体"/>
        </w:rPr>
        <w:t>默认</w:t>
      </w:r>
      <w:r w:rsidRPr="00A57D33">
        <w:rPr>
          <w:rFonts w:ascii="宋体" w:eastAsia="宋体" w:hAnsi="宋体"/>
        </w:rPr>
        <w:t>)</w:t>
      </w:r>
    </w:p>
    <w:p w14:paraId="465456DE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Output Directory: `.next` (</w:t>
      </w:r>
      <w:r w:rsidRPr="00A57D33">
        <w:rPr>
          <w:rFonts w:ascii="宋体" w:eastAsia="宋体" w:hAnsi="宋体"/>
        </w:rPr>
        <w:t>默认</w:t>
      </w:r>
      <w:r w:rsidRPr="00A57D33">
        <w:rPr>
          <w:rFonts w:ascii="宋体" w:eastAsia="宋体" w:hAnsi="宋体"/>
        </w:rPr>
        <w:t>)</w:t>
      </w:r>
    </w:p>
    <w:p w14:paraId="2C9568B4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添加环境变量</w:t>
      </w:r>
      <w:r w:rsidRPr="00A57D33">
        <w:rPr>
          <w:rFonts w:ascii="宋体" w:eastAsia="宋体" w:hAnsi="宋体"/>
        </w:rPr>
        <w:t>:</w:t>
      </w:r>
    </w:p>
    <w:p w14:paraId="7ADE8400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   `</w:t>
      </w:r>
    </w:p>
    <w:p w14:paraId="457AE032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lastRenderedPageBreak/>
        <w:t xml:space="preserve">   NEXT_PUBLIC_GA_MEASUREMENT_ID=G-XXXXXXXXXX</w:t>
      </w:r>
    </w:p>
    <w:p w14:paraId="15F7C318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   `</w:t>
      </w:r>
    </w:p>
    <w:p w14:paraId="5D043CE5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点击</w:t>
      </w:r>
      <w:r w:rsidRPr="00A57D33">
        <w:rPr>
          <w:rFonts w:ascii="宋体" w:eastAsia="宋体" w:hAnsi="宋体"/>
        </w:rPr>
        <w:t>"Deploy"</w:t>
      </w:r>
    </w:p>
    <w:p w14:paraId="06A0FA7B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第</w:t>
      </w:r>
      <w:r w:rsidRPr="00A57D33">
        <w:rPr>
          <w:rFonts w:ascii="宋体" w:eastAsia="宋体" w:hAnsi="宋体"/>
        </w:rPr>
        <w:t>3</w:t>
      </w:r>
      <w:r w:rsidRPr="00A57D33">
        <w:rPr>
          <w:rFonts w:ascii="宋体" w:eastAsia="宋体" w:hAnsi="宋体"/>
        </w:rPr>
        <w:t>步</w:t>
      </w:r>
      <w:r w:rsidRPr="00A57D33">
        <w:rPr>
          <w:rFonts w:ascii="宋体" w:eastAsia="宋体" w:hAnsi="宋体"/>
        </w:rPr>
        <w:t xml:space="preserve">: </w:t>
      </w:r>
      <w:r w:rsidRPr="00A57D33">
        <w:rPr>
          <w:rFonts w:ascii="宋体" w:eastAsia="宋体" w:hAnsi="宋体"/>
        </w:rPr>
        <w:t>等待部署完成</w:t>
      </w:r>
    </w:p>
    <w:p w14:paraId="68B5F9A0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Vercel</w:t>
      </w:r>
      <w:r w:rsidRPr="00A57D33">
        <w:rPr>
          <w:rFonts w:ascii="宋体" w:eastAsia="宋体" w:hAnsi="宋体"/>
        </w:rPr>
        <w:t>会自动</w:t>
      </w:r>
      <w:r w:rsidRPr="00A57D33">
        <w:rPr>
          <w:rFonts w:ascii="宋体" w:eastAsia="宋体" w:hAnsi="宋体"/>
        </w:rPr>
        <w:t>:</w:t>
      </w:r>
    </w:p>
    <w:p w14:paraId="28367121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安装依赖</w:t>
      </w:r>
      <w:r w:rsidRPr="00A57D33">
        <w:rPr>
          <w:rFonts w:ascii="宋体" w:eastAsia="宋体" w:hAnsi="宋体"/>
        </w:rPr>
        <w:t xml:space="preserve"> (`npm install`)</w:t>
      </w:r>
    </w:p>
    <w:p w14:paraId="4B9EB815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构建项目</w:t>
      </w:r>
      <w:r w:rsidRPr="00A57D33">
        <w:rPr>
          <w:rFonts w:ascii="宋体" w:eastAsia="宋体" w:hAnsi="宋体"/>
        </w:rPr>
        <w:t xml:space="preserve"> (`npm run build`)</w:t>
      </w:r>
    </w:p>
    <w:p w14:paraId="2308E734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部署到全球</w:t>
      </w:r>
      <w:r w:rsidRPr="00A57D33">
        <w:rPr>
          <w:rFonts w:ascii="宋体" w:eastAsia="宋体" w:hAnsi="宋体"/>
        </w:rPr>
        <w:t>CDN</w:t>
      </w:r>
    </w:p>
    <w:p w14:paraId="279A8D1C" w14:textId="77777777" w:rsidR="00BF556D" w:rsidRPr="00A57D33" w:rsidRDefault="00A57D33">
      <w:pPr>
        <w:pStyle w:val="a"/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生成预览</w:t>
      </w:r>
      <w:r w:rsidRPr="00A57D33">
        <w:rPr>
          <w:rFonts w:ascii="宋体" w:eastAsia="宋体" w:hAnsi="宋体"/>
          <w:lang w:eastAsia="zh-CN"/>
        </w:rPr>
        <w:t>URL: `https://cagr-calculator.verc</w:t>
      </w:r>
      <w:r w:rsidRPr="00A57D33">
        <w:rPr>
          <w:rFonts w:ascii="宋体" w:eastAsia="宋体" w:hAnsi="宋体"/>
          <w:lang w:eastAsia="zh-CN"/>
        </w:rPr>
        <w:t>el.app`</w:t>
      </w:r>
    </w:p>
    <w:p w14:paraId="6F242F21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部署时间</w:t>
      </w:r>
      <w:r w:rsidRPr="00A57D33">
        <w:rPr>
          <w:rFonts w:ascii="宋体" w:eastAsia="宋体" w:hAnsi="宋体"/>
          <w:lang w:eastAsia="zh-CN"/>
        </w:rPr>
        <w:t xml:space="preserve">: </w:t>
      </w:r>
      <w:r w:rsidRPr="00A57D33">
        <w:rPr>
          <w:rFonts w:ascii="宋体" w:eastAsia="宋体" w:hAnsi="宋体"/>
          <w:lang w:eastAsia="zh-CN"/>
        </w:rPr>
        <w:t>约</w:t>
      </w:r>
      <w:r w:rsidRPr="00A57D33">
        <w:rPr>
          <w:rFonts w:ascii="宋体" w:eastAsia="宋体" w:hAnsi="宋体"/>
          <w:lang w:eastAsia="zh-CN"/>
        </w:rPr>
        <w:t>2-3</w:t>
      </w:r>
      <w:r w:rsidRPr="00A57D33">
        <w:rPr>
          <w:rFonts w:ascii="宋体" w:eastAsia="宋体" w:hAnsi="宋体"/>
          <w:lang w:eastAsia="zh-CN"/>
        </w:rPr>
        <w:t>分钟</w:t>
      </w:r>
    </w:p>
    <w:p w14:paraId="5A30FB86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第</w:t>
      </w:r>
      <w:r w:rsidRPr="00A57D33">
        <w:rPr>
          <w:rFonts w:ascii="宋体" w:eastAsia="宋体" w:hAnsi="宋体"/>
          <w:lang w:eastAsia="zh-CN"/>
        </w:rPr>
        <w:t>4</w:t>
      </w:r>
      <w:r w:rsidRPr="00A57D33">
        <w:rPr>
          <w:rFonts w:ascii="宋体" w:eastAsia="宋体" w:hAnsi="宋体"/>
          <w:lang w:eastAsia="zh-CN"/>
        </w:rPr>
        <w:t>步</w:t>
      </w:r>
      <w:r w:rsidRPr="00A57D33">
        <w:rPr>
          <w:rFonts w:ascii="宋体" w:eastAsia="宋体" w:hAnsi="宋体"/>
          <w:lang w:eastAsia="zh-CN"/>
        </w:rPr>
        <w:t xml:space="preserve">: </w:t>
      </w:r>
      <w:r w:rsidRPr="00A57D33">
        <w:rPr>
          <w:rFonts w:ascii="宋体" w:eastAsia="宋体" w:hAnsi="宋体"/>
          <w:lang w:eastAsia="zh-CN"/>
        </w:rPr>
        <w:t>配置自定义域名</w:t>
      </w:r>
    </w:p>
    <w:p w14:paraId="242E2B4F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proofErr w:type="spellStart"/>
      <w:r w:rsidRPr="00A57D33">
        <w:rPr>
          <w:rFonts w:ascii="宋体" w:eastAsia="宋体" w:hAnsi="宋体"/>
        </w:rPr>
        <w:t>Vercel</w:t>
      </w:r>
      <w:proofErr w:type="spellEnd"/>
      <w:r w:rsidRPr="00A57D33">
        <w:rPr>
          <w:rFonts w:ascii="宋体" w:eastAsia="宋体" w:hAnsi="宋体"/>
        </w:rPr>
        <w:t xml:space="preserve"> Dashboard → </w:t>
      </w:r>
      <w:proofErr w:type="spellStart"/>
      <w:r w:rsidRPr="00A57D33">
        <w:rPr>
          <w:rFonts w:ascii="宋体" w:eastAsia="宋体" w:hAnsi="宋体"/>
        </w:rPr>
        <w:t>项目</w:t>
      </w:r>
      <w:proofErr w:type="spellEnd"/>
      <w:r w:rsidRPr="00A57D33">
        <w:rPr>
          <w:rFonts w:ascii="宋体" w:eastAsia="宋体" w:hAnsi="宋体"/>
        </w:rPr>
        <w:t xml:space="preserve"> → Settings → Domains</w:t>
      </w:r>
    </w:p>
    <w:p w14:paraId="1A403132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添加域名</w:t>
      </w:r>
      <w:r w:rsidRPr="00A57D33">
        <w:rPr>
          <w:rFonts w:ascii="宋体" w:eastAsia="宋体" w:hAnsi="宋体"/>
        </w:rPr>
        <w:t>: `cagrcalculator.app`</w:t>
      </w:r>
    </w:p>
    <w:p w14:paraId="2BAC072F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Vercel</w:t>
      </w:r>
      <w:r w:rsidRPr="00A57D33">
        <w:rPr>
          <w:rFonts w:ascii="宋体" w:eastAsia="宋体" w:hAnsi="宋体"/>
        </w:rPr>
        <w:t>会提示</w:t>
      </w:r>
      <w:r w:rsidRPr="00A57D33">
        <w:rPr>
          <w:rFonts w:ascii="宋体" w:eastAsia="宋体" w:hAnsi="宋体"/>
        </w:rPr>
        <w:t>DNS</w:t>
      </w:r>
      <w:r w:rsidRPr="00A57D33">
        <w:rPr>
          <w:rFonts w:ascii="宋体" w:eastAsia="宋体" w:hAnsi="宋体"/>
        </w:rPr>
        <w:t>配置</w:t>
      </w:r>
      <w:r w:rsidRPr="00A57D33">
        <w:rPr>
          <w:rFonts w:ascii="宋体" w:eastAsia="宋体" w:hAnsi="宋体"/>
        </w:rPr>
        <w:t>:</w:t>
      </w:r>
    </w:p>
    <w:p w14:paraId="019C5C83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   `</w:t>
      </w:r>
    </w:p>
    <w:p w14:paraId="6695B72C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   </w:t>
      </w:r>
      <w:r w:rsidRPr="00A57D33">
        <w:rPr>
          <w:rFonts w:ascii="宋体" w:eastAsia="宋体" w:hAnsi="宋体"/>
        </w:rPr>
        <w:t>类型</w:t>
      </w:r>
      <w:r w:rsidRPr="00A57D33">
        <w:rPr>
          <w:rFonts w:ascii="宋体" w:eastAsia="宋体" w:hAnsi="宋体"/>
        </w:rPr>
        <w:t>: A</w:t>
      </w:r>
      <w:r w:rsidRPr="00A57D33">
        <w:rPr>
          <w:rFonts w:ascii="宋体" w:eastAsia="宋体" w:hAnsi="宋体"/>
        </w:rPr>
        <w:t>记录</w:t>
      </w:r>
    </w:p>
    <w:p w14:paraId="18A10BEC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   </w:t>
      </w:r>
      <w:r w:rsidRPr="00A57D33">
        <w:rPr>
          <w:rFonts w:ascii="宋体" w:eastAsia="宋体" w:hAnsi="宋体"/>
        </w:rPr>
        <w:t>名称</w:t>
      </w:r>
      <w:r w:rsidRPr="00A57D33">
        <w:rPr>
          <w:rFonts w:ascii="宋体" w:eastAsia="宋体" w:hAnsi="宋体"/>
        </w:rPr>
        <w:t>: @</w:t>
      </w:r>
    </w:p>
    <w:p w14:paraId="7553221D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   </w:t>
      </w:r>
      <w:r w:rsidRPr="00A57D33">
        <w:rPr>
          <w:rFonts w:ascii="宋体" w:eastAsia="宋体" w:hAnsi="宋体"/>
        </w:rPr>
        <w:t>值</w:t>
      </w:r>
      <w:r w:rsidRPr="00A57D33">
        <w:rPr>
          <w:rFonts w:ascii="宋体" w:eastAsia="宋体" w:hAnsi="宋体"/>
        </w:rPr>
        <w:t>: 76.76.21.21</w:t>
      </w:r>
    </w:p>
    <w:p w14:paraId="1150BA62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   </w:t>
      </w:r>
      <w:r w:rsidRPr="00A57D33">
        <w:rPr>
          <w:rFonts w:ascii="宋体" w:eastAsia="宋体" w:hAnsi="宋体"/>
        </w:rPr>
        <w:t>类型</w:t>
      </w:r>
      <w:r w:rsidRPr="00A57D33">
        <w:rPr>
          <w:rFonts w:ascii="宋体" w:eastAsia="宋体" w:hAnsi="宋体"/>
        </w:rPr>
        <w:t>: CNAME</w:t>
      </w:r>
      <w:r w:rsidRPr="00A57D33">
        <w:rPr>
          <w:rFonts w:ascii="宋体" w:eastAsia="宋体" w:hAnsi="宋体"/>
        </w:rPr>
        <w:t>记录</w:t>
      </w:r>
    </w:p>
    <w:p w14:paraId="610B0137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   </w:t>
      </w:r>
      <w:r w:rsidRPr="00A57D33">
        <w:rPr>
          <w:rFonts w:ascii="宋体" w:eastAsia="宋体" w:hAnsi="宋体"/>
        </w:rPr>
        <w:t>名称</w:t>
      </w:r>
      <w:r w:rsidRPr="00A57D33">
        <w:rPr>
          <w:rFonts w:ascii="宋体" w:eastAsia="宋体" w:hAnsi="宋体"/>
        </w:rPr>
        <w:t>: www</w:t>
      </w:r>
    </w:p>
    <w:p w14:paraId="7E3A7CFC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   </w:t>
      </w:r>
      <w:r w:rsidRPr="00A57D33">
        <w:rPr>
          <w:rFonts w:ascii="宋体" w:eastAsia="宋体" w:hAnsi="宋体"/>
        </w:rPr>
        <w:t>值</w:t>
      </w:r>
      <w:r w:rsidRPr="00A57D33">
        <w:rPr>
          <w:rFonts w:ascii="宋体" w:eastAsia="宋体" w:hAnsi="宋体"/>
        </w:rPr>
        <w:t>: cname.vercel-dns.com</w:t>
      </w:r>
    </w:p>
    <w:p w14:paraId="24D9BFDE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   `</w:t>
      </w:r>
    </w:p>
    <w:p w14:paraId="50A265EA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到</w:t>
      </w:r>
      <w:r w:rsidRPr="00A57D33">
        <w:rPr>
          <w:rFonts w:ascii="宋体" w:eastAsia="宋体" w:hAnsi="宋体"/>
        </w:rPr>
        <w:t>Cloudflare</w:t>
      </w:r>
      <w:r w:rsidRPr="00A57D33">
        <w:rPr>
          <w:rFonts w:ascii="宋体" w:eastAsia="宋体" w:hAnsi="宋体"/>
        </w:rPr>
        <w:t>添加这些</w:t>
      </w:r>
      <w:r w:rsidRPr="00A57D33">
        <w:rPr>
          <w:rFonts w:ascii="宋体" w:eastAsia="宋体" w:hAnsi="宋体"/>
        </w:rPr>
        <w:t>DNS</w:t>
      </w:r>
      <w:r w:rsidRPr="00A57D33">
        <w:rPr>
          <w:rFonts w:ascii="宋体" w:eastAsia="宋体" w:hAnsi="宋体"/>
        </w:rPr>
        <w:t>记录</w:t>
      </w:r>
    </w:p>
    <w:p w14:paraId="012C99AE" w14:textId="77777777" w:rsidR="00BF556D" w:rsidRPr="00A57D33" w:rsidRDefault="00A57D33">
      <w:pPr>
        <w:pStyle w:val="a"/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等待</w:t>
      </w:r>
      <w:r w:rsidRPr="00A57D33">
        <w:rPr>
          <w:rFonts w:ascii="宋体" w:eastAsia="宋体" w:hAnsi="宋体"/>
          <w:lang w:eastAsia="zh-CN"/>
        </w:rPr>
        <w:t>DNS</w:t>
      </w:r>
      <w:r w:rsidRPr="00A57D33">
        <w:rPr>
          <w:rFonts w:ascii="宋体" w:eastAsia="宋体" w:hAnsi="宋体"/>
          <w:lang w:eastAsia="zh-CN"/>
        </w:rPr>
        <w:t>传播</w:t>
      </w:r>
      <w:r w:rsidRPr="00A57D33">
        <w:rPr>
          <w:rFonts w:ascii="宋体" w:eastAsia="宋体" w:hAnsi="宋体"/>
          <w:lang w:eastAsia="zh-CN"/>
        </w:rPr>
        <w:t xml:space="preserve"> (</w:t>
      </w:r>
      <w:r w:rsidRPr="00A57D33">
        <w:rPr>
          <w:rFonts w:ascii="宋体" w:eastAsia="宋体" w:hAnsi="宋体"/>
          <w:lang w:eastAsia="zh-CN"/>
        </w:rPr>
        <w:t>通常</w:t>
      </w:r>
      <w:r w:rsidRPr="00A57D33">
        <w:rPr>
          <w:rFonts w:ascii="宋体" w:eastAsia="宋体" w:hAnsi="宋体"/>
          <w:lang w:eastAsia="zh-CN"/>
        </w:rPr>
        <w:t>5-10</w:t>
      </w:r>
      <w:r w:rsidRPr="00A57D33">
        <w:rPr>
          <w:rFonts w:ascii="宋体" w:eastAsia="宋体" w:hAnsi="宋体"/>
          <w:lang w:eastAsia="zh-CN"/>
        </w:rPr>
        <w:t>分钟</w:t>
      </w:r>
      <w:r w:rsidRPr="00A57D33">
        <w:rPr>
          <w:rFonts w:ascii="宋体" w:eastAsia="宋体" w:hAnsi="宋体"/>
          <w:lang w:eastAsia="zh-CN"/>
        </w:rPr>
        <w:t>)</w:t>
      </w:r>
    </w:p>
    <w:p w14:paraId="27104942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proofErr w:type="spellStart"/>
      <w:r w:rsidRPr="00A57D33">
        <w:rPr>
          <w:rFonts w:ascii="宋体" w:eastAsia="宋体" w:hAnsi="宋体"/>
        </w:rPr>
        <w:t>Vercel</w:t>
      </w:r>
      <w:r w:rsidRPr="00A57D33">
        <w:rPr>
          <w:rFonts w:ascii="宋体" w:eastAsia="宋体" w:hAnsi="宋体"/>
        </w:rPr>
        <w:t>自动配置</w:t>
      </w:r>
      <w:r w:rsidRPr="00A57D33">
        <w:rPr>
          <w:rFonts w:ascii="宋体" w:eastAsia="宋体" w:hAnsi="宋体"/>
        </w:rPr>
        <w:t>SSL</w:t>
      </w:r>
      <w:r w:rsidRPr="00A57D33">
        <w:rPr>
          <w:rFonts w:ascii="宋体" w:eastAsia="宋体" w:hAnsi="宋体"/>
        </w:rPr>
        <w:t>证书</w:t>
      </w:r>
      <w:proofErr w:type="spellEnd"/>
    </w:p>
    <w:p w14:paraId="36D7206D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第</w:t>
      </w:r>
      <w:r w:rsidRPr="00A57D33">
        <w:rPr>
          <w:rFonts w:ascii="宋体" w:eastAsia="宋体" w:hAnsi="宋体"/>
        </w:rPr>
        <w:t>5</w:t>
      </w:r>
      <w:r w:rsidRPr="00A57D33">
        <w:rPr>
          <w:rFonts w:ascii="宋体" w:eastAsia="宋体" w:hAnsi="宋体"/>
        </w:rPr>
        <w:t>步</w:t>
      </w:r>
      <w:r w:rsidRPr="00A57D33">
        <w:rPr>
          <w:rFonts w:ascii="宋体" w:eastAsia="宋体" w:hAnsi="宋体"/>
        </w:rPr>
        <w:t xml:space="preserve">: </w:t>
      </w:r>
      <w:r w:rsidRPr="00A57D33">
        <w:rPr>
          <w:rFonts w:ascii="宋体" w:eastAsia="宋体" w:hAnsi="宋体"/>
        </w:rPr>
        <w:t>验证部署</w:t>
      </w:r>
    </w:p>
    <w:p w14:paraId="7603C475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访问</w:t>
      </w:r>
      <w:r w:rsidRPr="00A57D33">
        <w:rPr>
          <w:rFonts w:ascii="宋体" w:eastAsia="宋体" w:hAnsi="宋体"/>
          <w:lang w:eastAsia="zh-CN"/>
        </w:rPr>
        <w:t>: https://cagrcalculator.app</w:t>
      </w:r>
    </w:p>
    <w:p w14:paraId="0994B059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proofErr w:type="gramStart"/>
      <w:r w:rsidRPr="00A57D33">
        <w:rPr>
          <w:rFonts w:ascii="宋体" w:eastAsia="宋体" w:hAnsi="宋体"/>
        </w:rPr>
        <w:lastRenderedPageBreak/>
        <w:t>[ ]</w:t>
      </w:r>
      <w:proofErr w:type="gramEnd"/>
      <w:r w:rsidRPr="00A57D33">
        <w:rPr>
          <w:rFonts w:ascii="宋体" w:eastAsia="宋体" w:hAnsi="宋体"/>
        </w:rPr>
        <w:t xml:space="preserve"> </w:t>
      </w:r>
      <w:proofErr w:type="spellStart"/>
      <w:r w:rsidRPr="00A57D33">
        <w:rPr>
          <w:rFonts w:ascii="宋体" w:eastAsia="宋体" w:hAnsi="宋体"/>
        </w:rPr>
        <w:t>网站正常显示</w:t>
      </w:r>
      <w:proofErr w:type="spellEnd"/>
    </w:p>
    <w:p w14:paraId="283DF2EB" w14:textId="77777777" w:rsidR="00BF556D" w:rsidRPr="00A57D33" w:rsidRDefault="00A57D33">
      <w:pPr>
        <w:pStyle w:val="a0"/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[ ] HTTPS</w:t>
      </w:r>
      <w:r w:rsidRPr="00A57D33">
        <w:rPr>
          <w:rFonts w:ascii="宋体" w:eastAsia="宋体" w:hAnsi="宋体"/>
          <w:lang w:eastAsia="zh-CN"/>
        </w:rPr>
        <w:t>正常</w:t>
      </w:r>
      <w:r w:rsidRPr="00A57D33">
        <w:rPr>
          <w:rFonts w:ascii="宋体" w:eastAsia="宋体" w:hAnsi="宋体"/>
          <w:lang w:eastAsia="zh-CN"/>
        </w:rPr>
        <w:t xml:space="preserve"> (</w:t>
      </w:r>
      <w:r w:rsidRPr="00A57D33">
        <w:rPr>
          <w:rFonts w:ascii="宋体" w:eastAsia="宋体" w:hAnsi="宋体"/>
          <w:lang w:eastAsia="zh-CN"/>
        </w:rPr>
        <w:t>绿色锁</w:t>
      </w:r>
      <w:r w:rsidRPr="00A57D33">
        <w:rPr>
          <w:rFonts w:ascii="宋体" w:eastAsia="宋体" w:hAnsi="宋体"/>
          <w:lang w:eastAsia="zh-CN"/>
        </w:rPr>
        <w:t>)</w:t>
      </w:r>
    </w:p>
    <w:p w14:paraId="6B9CD7C4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proofErr w:type="gramStart"/>
      <w:r w:rsidRPr="00A57D33">
        <w:rPr>
          <w:rFonts w:ascii="宋体" w:eastAsia="宋体" w:hAnsi="宋体"/>
        </w:rPr>
        <w:t>[ ]</w:t>
      </w:r>
      <w:proofErr w:type="gramEnd"/>
      <w:r w:rsidRPr="00A57D33">
        <w:rPr>
          <w:rFonts w:ascii="宋体" w:eastAsia="宋体" w:hAnsi="宋体"/>
        </w:rPr>
        <w:t xml:space="preserve"> </w:t>
      </w:r>
      <w:proofErr w:type="spellStart"/>
      <w:r w:rsidRPr="00A57D33">
        <w:rPr>
          <w:rFonts w:ascii="宋体" w:eastAsia="宋体" w:hAnsi="宋体"/>
        </w:rPr>
        <w:t>所有功能正常</w:t>
      </w:r>
      <w:proofErr w:type="spellEnd"/>
    </w:p>
    <w:p w14:paraId="7B0E7575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[ ] Google Analytics</w:t>
      </w:r>
      <w:r w:rsidRPr="00A57D33">
        <w:rPr>
          <w:rFonts w:ascii="宋体" w:eastAsia="宋体" w:hAnsi="宋体"/>
        </w:rPr>
        <w:t>开始接收数据</w:t>
      </w:r>
    </w:p>
    <w:p w14:paraId="74BD0210" w14:textId="77777777" w:rsidR="00BF556D" w:rsidRPr="00A57D33" w:rsidRDefault="00A57D33">
      <w:pPr>
        <w:pStyle w:val="4"/>
        <w:rPr>
          <w:rFonts w:ascii="宋体" w:eastAsia="宋体" w:hAnsi="宋体"/>
        </w:rPr>
      </w:pPr>
      <w:r w:rsidRPr="00A57D33">
        <w:rPr>
          <w:rFonts w:ascii="Segoe UI Emoji" w:eastAsia="宋体" w:hAnsi="Segoe UI Emoji" w:cs="Segoe UI Emoji"/>
        </w:rPr>
        <w:t>🔄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自动部署工作流</w:t>
      </w:r>
    </w:p>
    <w:p w14:paraId="120503B2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配置完成后</w:t>
      </w:r>
      <w:r w:rsidRPr="00A57D33">
        <w:rPr>
          <w:rFonts w:ascii="宋体" w:eastAsia="宋体" w:hAnsi="宋体"/>
        </w:rPr>
        <w:t>,</w:t>
      </w:r>
      <w:r w:rsidRPr="00A57D33">
        <w:rPr>
          <w:rFonts w:ascii="宋体" w:eastAsia="宋体" w:hAnsi="宋体"/>
        </w:rPr>
        <w:t>每次推送代码到</w:t>
      </w:r>
      <w:r w:rsidRPr="00A57D33">
        <w:rPr>
          <w:rFonts w:ascii="宋体" w:eastAsia="宋体" w:hAnsi="宋体"/>
        </w:rPr>
        <w:t>GitHub,Vercel</w:t>
      </w:r>
      <w:r w:rsidRPr="00A57D33">
        <w:rPr>
          <w:rFonts w:ascii="宋体" w:eastAsia="宋体" w:hAnsi="宋体"/>
        </w:rPr>
        <w:t>会自动</w:t>
      </w:r>
      <w:r w:rsidRPr="00A57D33">
        <w:rPr>
          <w:rFonts w:ascii="宋体" w:eastAsia="宋体" w:hAnsi="宋体"/>
        </w:rPr>
        <w:t>:</w:t>
      </w:r>
    </w:p>
    <w:p w14:paraId="656B7C15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检测到新提交</w:t>
      </w:r>
    </w:p>
    <w:p w14:paraId="67842936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自动构建</w:t>
      </w:r>
    </w:p>
    <w:p w14:paraId="542DF8EC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自动部署</w:t>
      </w:r>
    </w:p>
    <w:p w14:paraId="02B35CB1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发送部署通知</w:t>
      </w:r>
    </w:p>
    <w:p w14:paraId="35F79571" w14:textId="77777777" w:rsidR="00BF556D" w:rsidRPr="00A57D33" w:rsidRDefault="00A57D33">
      <w:pPr>
        <w:pStyle w:val="af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# </w:t>
      </w:r>
      <w:r w:rsidRPr="00A57D33">
        <w:rPr>
          <w:rFonts w:ascii="宋体" w:eastAsia="宋体" w:hAnsi="宋体"/>
        </w:rPr>
        <w:t>后续更新流程</w:t>
      </w:r>
      <w:r w:rsidRPr="00A57D33">
        <w:rPr>
          <w:rFonts w:ascii="宋体" w:eastAsia="宋体" w:hAnsi="宋体"/>
        </w:rPr>
        <w:br/>
        <w:t>git add .</w:t>
      </w:r>
      <w:r w:rsidRPr="00A57D33">
        <w:rPr>
          <w:rFonts w:ascii="宋体" w:eastAsia="宋体" w:hAnsi="宋体"/>
        </w:rPr>
        <w:br/>
        <w:t xml:space="preserve">git </w:t>
      </w:r>
      <w:r w:rsidRPr="00A57D33">
        <w:rPr>
          <w:rFonts w:ascii="宋体" w:eastAsia="宋体" w:hAnsi="宋体"/>
        </w:rPr>
        <w:t xml:space="preserve">commit -m "feat: </w:t>
      </w:r>
      <w:r w:rsidRPr="00A57D33">
        <w:rPr>
          <w:rFonts w:ascii="宋体" w:eastAsia="宋体" w:hAnsi="宋体"/>
        </w:rPr>
        <w:t>添加新功能</w:t>
      </w:r>
      <w:r w:rsidRPr="00A57D33">
        <w:rPr>
          <w:rFonts w:ascii="宋体" w:eastAsia="宋体" w:hAnsi="宋体"/>
        </w:rPr>
        <w:t>"</w:t>
      </w:r>
      <w:r w:rsidRPr="00A57D33">
        <w:rPr>
          <w:rFonts w:ascii="宋体" w:eastAsia="宋体" w:hAnsi="宋体"/>
        </w:rPr>
        <w:br/>
        <w:t>git push</w:t>
      </w:r>
      <w:r w:rsidRPr="00A57D33">
        <w:rPr>
          <w:rFonts w:ascii="宋体" w:eastAsia="宋体" w:hAnsi="宋体"/>
        </w:rPr>
        <w:br/>
      </w:r>
      <w:r w:rsidRPr="00A57D33">
        <w:rPr>
          <w:rFonts w:ascii="宋体" w:eastAsia="宋体" w:hAnsi="宋体"/>
        </w:rPr>
        <w:br/>
        <w:t># Vercel</w:t>
      </w:r>
      <w:r w:rsidRPr="00A57D33">
        <w:rPr>
          <w:rFonts w:ascii="宋体" w:eastAsia="宋体" w:hAnsi="宋体"/>
        </w:rPr>
        <w:t>自动部署</w:t>
      </w:r>
      <w:r w:rsidRPr="00A57D33">
        <w:rPr>
          <w:rFonts w:ascii="宋体" w:eastAsia="宋体" w:hAnsi="宋体"/>
        </w:rPr>
        <w:t>,</w:t>
      </w:r>
      <w:r w:rsidRPr="00A57D33">
        <w:rPr>
          <w:rFonts w:ascii="宋体" w:eastAsia="宋体" w:hAnsi="宋体"/>
        </w:rPr>
        <w:t>无需手动操作</w:t>
      </w:r>
    </w:p>
    <w:p w14:paraId="762CF128" w14:textId="77777777" w:rsidR="00BF556D" w:rsidRPr="00A57D33" w:rsidRDefault="00A57D33">
      <w:pPr>
        <w:pStyle w:val="4"/>
        <w:rPr>
          <w:rFonts w:ascii="宋体" w:eastAsia="宋体" w:hAnsi="宋体"/>
        </w:rPr>
      </w:pPr>
      <w:r w:rsidRPr="00A57D33">
        <w:rPr>
          <w:rFonts w:ascii="Segoe UI Emoji" w:eastAsia="宋体" w:hAnsi="Segoe UI Emoji" w:cs="Segoe UI Emoji"/>
        </w:rPr>
        <w:t>🌍</w:t>
      </w:r>
      <w:r w:rsidRPr="00A57D33">
        <w:rPr>
          <w:rFonts w:ascii="宋体" w:eastAsia="宋体" w:hAnsi="宋体"/>
        </w:rPr>
        <w:t xml:space="preserve"> Cloudflare</w:t>
      </w:r>
      <w:r w:rsidRPr="00A57D33">
        <w:rPr>
          <w:rFonts w:ascii="宋体" w:eastAsia="宋体" w:hAnsi="宋体"/>
        </w:rPr>
        <w:t>部署</w:t>
      </w:r>
      <w:r w:rsidRPr="00A57D33">
        <w:rPr>
          <w:rFonts w:ascii="宋体" w:eastAsia="宋体" w:hAnsi="宋体"/>
        </w:rPr>
        <w:t xml:space="preserve"> (</w:t>
      </w:r>
      <w:r w:rsidRPr="00A57D33">
        <w:rPr>
          <w:rFonts w:ascii="宋体" w:eastAsia="宋体" w:hAnsi="宋体"/>
        </w:rPr>
        <w:t>备选方案</w:t>
      </w:r>
      <w:r w:rsidRPr="00A57D33">
        <w:rPr>
          <w:rFonts w:ascii="宋体" w:eastAsia="宋体" w:hAnsi="宋体"/>
        </w:rPr>
        <w:t>)</w:t>
      </w:r>
    </w:p>
    <w:p w14:paraId="352C8BF6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何时使用</w:t>
      </w:r>
      <w:r w:rsidRPr="00A57D33">
        <w:rPr>
          <w:rFonts w:ascii="宋体" w:eastAsia="宋体" w:hAnsi="宋体"/>
        </w:rPr>
        <w:t>Cloudflare?</w:t>
      </w:r>
    </w:p>
    <w:p w14:paraId="09021CBC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流量非常大</w:t>
      </w:r>
      <w:r w:rsidRPr="00A57D33">
        <w:rPr>
          <w:rFonts w:ascii="宋体" w:eastAsia="宋体" w:hAnsi="宋体"/>
        </w:rPr>
        <w:t xml:space="preserve"> (&gt;100</w:t>
      </w:r>
      <w:r w:rsidRPr="00A57D33">
        <w:rPr>
          <w:rFonts w:ascii="宋体" w:eastAsia="宋体" w:hAnsi="宋体"/>
        </w:rPr>
        <w:t>万</w:t>
      </w:r>
      <w:r w:rsidRPr="00A57D33">
        <w:rPr>
          <w:rFonts w:ascii="宋体" w:eastAsia="宋体" w:hAnsi="宋体"/>
        </w:rPr>
        <w:t>PV/</w:t>
      </w:r>
      <w:r w:rsidRPr="00A57D33">
        <w:rPr>
          <w:rFonts w:ascii="宋体" w:eastAsia="宋体" w:hAnsi="宋体"/>
        </w:rPr>
        <w:t>月</w:t>
      </w:r>
      <w:r w:rsidRPr="00A57D33">
        <w:rPr>
          <w:rFonts w:ascii="宋体" w:eastAsia="宋体" w:hAnsi="宋体"/>
        </w:rPr>
        <w:t>)</w:t>
      </w:r>
    </w:p>
    <w:p w14:paraId="31150CE6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Vercel</w:t>
      </w:r>
      <w:r w:rsidRPr="00A57D33">
        <w:rPr>
          <w:rFonts w:ascii="宋体" w:eastAsia="宋体" w:hAnsi="宋体"/>
        </w:rPr>
        <w:t>免费套餐不够用</w:t>
      </w:r>
    </w:p>
    <w:p w14:paraId="0F9C9AAA" w14:textId="77777777" w:rsidR="00BF556D" w:rsidRPr="00A57D33" w:rsidRDefault="00A57D33">
      <w:pPr>
        <w:pStyle w:val="a0"/>
        <w:rPr>
          <w:rFonts w:ascii="宋体" w:eastAsia="宋体" w:hAnsi="宋体" w:hint="eastAsia"/>
          <w:lang w:eastAsia="zh-CN"/>
        </w:rPr>
      </w:pPr>
      <w:r w:rsidRPr="00A57D33">
        <w:rPr>
          <w:rFonts w:ascii="Segoe UI Emoji" w:eastAsia="宋体" w:hAnsi="Segoe UI Emoji" w:cs="Segoe UI Emoji"/>
          <w:lang w:eastAsia="zh-CN"/>
        </w:rPr>
        <w:t>✅</w:t>
      </w:r>
      <w:r w:rsidRPr="00A57D33">
        <w:rPr>
          <w:rFonts w:ascii="宋体" w:eastAsia="宋体" w:hAnsi="宋体"/>
          <w:lang w:eastAsia="zh-CN"/>
        </w:rPr>
        <w:t xml:space="preserve"> </w:t>
      </w:r>
      <w:r w:rsidRPr="00A57D33">
        <w:rPr>
          <w:rFonts w:ascii="宋体" w:eastAsia="宋体" w:hAnsi="宋体"/>
          <w:lang w:eastAsia="zh-CN"/>
        </w:rPr>
        <w:t>需要更细粒度的</w:t>
      </w:r>
      <w:r w:rsidRPr="00A57D33">
        <w:rPr>
          <w:rFonts w:ascii="宋体" w:eastAsia="宋体" w:hAnsi="宋体"/>
          <w:lang w:eastAsia="zh-CN"/>
        </w:rPr>
        <w:t>CDN</w:t>
      </w:r>
      <w:r w:rsidRPr="00A57D33">
        <w:rPr>
          <w:rFonts w:ascii="宋体" w:eastAsia="宋体" w:hAnsi="宋体"/>
          <w:lang w:eastAsia="zh-CN"/>
        </w:rPr>
        <w:t>控制</w:t>
      </w:r>
    </w:p>
    <w:p w14:paraId="05E62DB3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Cloudflare </w:t>
      </w:r>
      <w:proofErr w:type="spellStart"/>
      <w:r w:rsidRPr="00A57D33">
        <w:rPr>
          <w:rFonts w:ascii="宋体" w:eastAsia="宋体" w:hAnsi="宋体"/>
        </w:rPr>
        <w:t>Pages</w:t>
      </w:r>
      <w:r w:rsidRPr="00A57D33">
        <w:rPr>
          <w:rFonts w:ascii="宋体" w:eastAsia="宋体" w:hAnsi="宋体"/>
        </w:rPr>
        <w:t>部署</w:t>
      </w:r>
      <w:proofErr w:type="spellEnd"/>
      <w:r w:rsidRPr="00A57D33">
        <w:rPr>
          <w:rFonts w:ascii="宋体" w:eastAsia="宋体" w:hAnsi="宋体"/>
        </w:rPr>
        <w:t>:</w:t>
      </w:r>
    </w:p>
    <w:p w14:paraId="6A73D982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Cloudflare Dashboard → Pages → Create a project</w:t>
      </w:r>
    </w:p>
    <w:p w14:paraId="796C33E1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连接</w:t>
      </w:r>
      <w:r w:rsidRPr="00A57D33">
        <w:rPr>
          <w:rFonts w:ascii="宋体" w:eastAsia="宋体" w:hAnsi="宋体"/>
        </w:rPr>
        <w:t>GitHub</w:t>
      </w:r>
      <w:r w:rsidRPr="00A57D33">
        <w:rPr>
          <w:rFonts w:ascii="宋体" w:eastAsia="宋体" w:hAnsi="宋体"/>
        </w:rPr>
        <w:t>仓库</w:t>
      </w:r>
    </w:p>
    <w:p w14:paraId="470F2EE8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配置构建设置</w:t>
      </w:r>
      <w:r w:rsidRPr="00A57D33">
        <w:rPr>
          <w:rFonts w:ascii="宋体" w:eastAsia="宋体" w:hAnsi="宋体"/>
        </w:rPr>
        <w:t>:</w:t>
      </w:r>
    </w:p>
    <w:p w14:paraId="2C8750FA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Framework: Next.js</w:t>
      </w:r>
    </w:p>
    <w:p w14:paraId="5E3A405D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Build </w:t>
      </w:r>
      <w:r w:rsidRPr="00A57D33">
        <w:rPr>
          <w:rFonts w:ascii="宋体" w:eastAsia="宋体" w:hAnsi="宋体"/>
        </w:rPr>
        <w:t>command: `npx @cloudflare/next-on-pages@1`</w:t>
      </w:r>
    </w:p>
    <w:p w14:paraId="7BC41CCD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Build output: `.vercel/output/static`</w:t>
      </w:r>
    </w:p>
    <w:p w14:paraId="2D91EFB1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部署</w:t>
      </w:r>
    </w:p>
    <w:p w14:paraId="52A51FA8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Cloudflare</w:t>
      </w:r>
      <w:r w:rsidRPr="00A57D33">
        <w:rPr>
          <w:rFonts w:ascii="宋体" w:eastAsia="宋体" w:hAnsi="宋体"/>
        </w:rPr>
        <w:t>成本更低</w:t>
      </w:r>
      <w:r w:rsidRPr="00A57D33">
        <w:rPr>
          <w:rFonts w:ascii="宋体" w:eastAsia="宋体" w:hAnsi="宋体"/>
        </w:rPr>
        <w:t>:</w:t>
      </w:r>
    </w:p>
    <w:p w14:paraId="23BC5F60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Vercel: </w:t>
      </w:r>
      <w:r w:rsidRPr="00A57D33">
        <w:rPr>
          <w:rFonts w:ascii="宋体" w:eastAsia="宋体" w:hAnsi="宋体"/>
        </w:rPr>
        <w:t>免费</w:t>
      </w:r>
      <w:r w:rsidRPr="00A57D33">
        <w:rPr>
          <w:rFonts w:ascii="宋体" w:eastAsia="宋体" w:hAnsi="宋体"/>
        </w:rPr>
        <w:t>100GB</w:t>
      </w:r>
      <w:r w:rsidRPr="00A57D33">
        <w:rPr>
          <w:rFonts w:ascii="宋体" w:eastAsia="宋体" w:hAnsi="宋体"/>
        </w:rPr>
        <w:t>带宽</w:t>
      </w:r>
      <w:r w:rsidRPr="00A57D33">
        <w:rPr>
          <w:rFonts w:ascii="宋体" w:eastAsia="宋体" w:hAnsi="宋体"/>
        </w:rPr>
        <w:t>,</w:t>
      </w:r>
      <w:r w:rsidRPr="00A57D33">
        <w:rPr>
          <w:rFonts w:ascii="宋体" w:eastAsia="宋体" w:hAnsi="宋体"/>
        </w:rPr>
        <w:t>超出</w:t>
      </w:r>
      <w:r w:rsidRPr="00A57D33">
        <w:rPr>
          <w:rFonts w:ascii="宋体" w:eastAsia="宋体" w:hAnsi="宋体"/>
        </w:rPr>
        <w:t>$20/100GB</w:t>
      </w:r>
    </w:p>
    <w:p w14:paraId="0CA3BC92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Cloudflare: </w:t>
      </w:r>
      <w:r w:rsidRPr="00A57D33">
        <w:rPr>
          <w:rFonts w:ascii="宋体" w:eastAsia="宋体" w:hAnsi="宋体"/>
        </w:rPr>
        <w:t>无限带宽</w:t>
      </w:r>
      <w:r w:rsidRPr="00A57D33">
        <w:rPr>
          <w:rFonts w:ascii="宋体" w:eastAsia="宋体" w:hAnsi="宋体"/>
        </w:rPr>
        <w:t>,</w:t>
      </w:r>
      <w:r w:rsidRPr="00A57D33">
        <w:rPr>
          <w:rFonts w:ascii="宋体" w:eastAsia="宋体" w:hAnsi="宋体"/>
        </w:rPr>
        <w:t>免费</w:t>
      </w:r>
    </w:p>
    <w:p w14:paraId="0085E697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lastRenderedPageBreak/>
        <w:t>---</w:t>
      </w:r>
    </w:p>
    <w:p w14:paraId="2BEBCF27" w14:textId="77777777" w:rsidR="00BF556D" w:rsidRPr="00A57D33" w:rsidRDefault="00A57D33">
      <w:pPr>
        <w:pStyle w:val="31"/>
        <w:rPr>
          <w:rFonts w:ascii="宋体" w:eastAsia="宋体" w:hAnsi="宋体"/>
        </w:rPr>
      </w:pPr>
      <w:r w:rsidRPr="00A57D33">
        <w:rPr>
          <w:rFonts w:ascii="宋体" w:eastAsia="宋体" w:hAnsi="宋体"/>
        </w:rPr>
        <w:t>步骤</w:t>
      </w:r>
      <w:r w:rsidRPr="00A57D33">
        <w:rPr>
          <w:rFonts w:ascii="宋体" w:eastAsia="宋体" w:hAnsi="宋体"/>
        </w:rPr>
        <w:t>9: GitHub</w:t>
      </w:r>
      <w:r w:rsidRPr="00A57D33">
        <w:rPr>
          <w:rFonts w:ascii="宋体" w:eastAsia="宋体" w:hAnsi="宋体"/>
        </w:rPr>
        <w:t>分支管理</w:t>
      </w:r>
    </w:p>
    <w:p w14:paraId="1076C9AA" w14:textId="77777777" w:rsidR="00BF556D" w:rsidRPr="00A57D33" w:rsidRDefault="00A57D33">
      <w:pPr>
        <w:pStyle w:val="4"/>
        <w:rPr>
          <w:rFonts w:ascii="宋体" w:eastAsia="宋体" w:hAnsi="宋体"/>
        </w:rPr>
      </w:pPr>
      <w:r w:rsidRPr="00A57D33">
        <w:rPr>
          <w:rFonts w:ascii="Segoe UI Emoji" w:eastAsia="宋体" w:hAnsi="Segoe UI Emoji" w:cs="Segoe UI Emoji"/>
        </w:rPr>
        <w:t>🎯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目标</w:t>
      </w:r>
    </w:p>
    <w:p w14:paraId="38232A1B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建立规范的</w:t>
      </w:r>
      <w:r w:rsidRPr="00A57D33">
        <w:rPr>
          <w:rFonts w:ascii="宋体" w:eastAsia="宋体" w:hAnsi="宋体"/>
          <w:lang w:eastAsia="zh-CN"/>
        </w:rPr>
        <w:t>Git</w:t>
      </w:r>
      <w:r w:rsidRPr="00A57D33">
        <w:rPr>
          <w:rFonts w:ascii="宋体" w:eastAsia="宋体" w:hAnsi="宋体"/>
          <w:lang w:eastAsia="zh-CN"/>
        </w:rPr>
        <w:t>工作流</w:t>
      </w:r>
      <w:r w:rsidRPr="00A57D33">
        <w:rPr>
          <w:rFonts w:ascii="宋体" w:eastAsia="宋体" w:hAnsi="宋体"/>
          <w:lang w:eastAsia="zh-CN"/>
        </w:rPr>
        <w:t>,</w:t>
      </w:r>
      <w:r w:rsidRPr="00A57D33">
        <w:rPr>
          <w:rFonts w:ascii="宋体" w:eastAsia="宋体" w:hAnsi="宋体"/>
          <w:lang w:eastAsia="zh-CN"/>
        </w:rPr>
        <w:t>使用分支开发</w:t>
      </w:r>
      <w:r w:rsidRPr="00A57D33">
        <w:rPr>
          <w:rFonts w:ascii="宋体" w:eastAsia="宋体" w:hAnsi="宋体"/>
          <w:lang w:eastAsia="zh-CN"/>
        </w:rPr>
        <w:t>,</w:t>
      </w:r>
      <w:r w:rsidRPr="00A57D33">
        <w:rPr>
          <w:rFonts w:ascii="宋体" w:eastAsia="宋体" w:hAnsi="宋体"/>
          <w:lang w:eastAsia="zh-CN"/>
        </w:rPr>
        <w:t>保证主分支稳定。</w:t>
      </w:r>
    </w:p>
    <w:p w14:paraId="38131780" w14:textId="77777777" w:rsidR="00BF556D" w:rsidRPr="00A57D33" w:rsidRDefault="00A57D33">
      <w:pPr>
        <w:pStyle w:val="4"/>
        <w:rPr>
          <w:rFonts w:ascii="宋体" w:eastAsia="宋体" w:hAnsi="宋体"/>
        </w:rPr>
      </w:pPr>
      <w:r w:rsidRPr="00A57D33">
        <w:rPr>
          <w:rFonts w:ascii="Segoe UI Emoji" w:eastAsia="宋体" w:hAnsi="Segoe UI Emoji" w:cs="Segoe UI Emoji"/>
        </w:rPr>
        <w:t>🌳</w:t>
      </w:r>
      <w:r w:rsidRPr="00A57D33">
        <w:rPr>
          <w:rFonts w:ascii="宋体" w:eastAsia="宋体" w:hAnsi="宋体"/>
        </w:rPr>
        <w:t xml:space="preserve"> </w:t>
      </w:r>
      <w:proofErr w:type="spellStart"/>
      <w:r w:rsidRPr="00A57D33">
        <w:rPr>
          <w:rFonts w:ascii="宋体" w:eastAsia="宋体" w:hAnsi="宋体"/>
        </w:rPr>
        <w:t>分支策略</w:t>
      </w:r>
      <w:proofErr w:type="spellEnd"/>
    </w:p>
    <w:p w14:paraId="4F7968CF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主要分支</w:t>
      </w:r>
      <w:r w:rsidRPr="00A57D33">
        <w:rPr>
          <w:rFonts w:ascii="宋体" w:eastAsia="宋体" w:hAnsi="宋体"/>
        </w:rPr>
        <w:t>:</w:t>
      </w:r>
    </w:p>
    <w:p w14:paraId="7FB6A8D5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**main** - </w:t>
      </w:r>
      <w:r w:rsidRPr="00A57D33">
        <w:rPr>
          <w:rFonts w:ascii="宋体" w:eastAsia="宋体" w:hAnsi="宋体"/>
        </w:rPr>
        <w:t>生产环境分支</w:t>
      </w:r>
    </w:p>
    <w:p w14:paraId="1D77F934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始终保持可部署状态</w:t>
      </w:r>
    </w:p>
    <w:p w14:paraId="1EA00341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所有代码已测试通过</w:t>
      </w:r>
    </w:p>
    <w:p w14:paraId="7BA99366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Vercel</w:t>
      </w:r>
      <w:r w:rsidRPr="00A57D33">
        <w:rPr>
          <w:rFonts w:ascii="宋体" w:eastAsia="宋体" w:hAnsi="宋体"/>
        </w:rPr>
        <w:t>自动部署此分支</w:t>
      </w:r>
    </w:p>
    <w:p w14:paraId="3388B880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**</w:t>
      </w:r>
      <w:r w:rsidRPr="00A57D33">
        <w:rPr>
          <w:rFonts w:ascii="宋体" w:eastAsia="宋体" w:hAnsi="宋体"/>
        </w:rPr>
        <w:t>开发分支</w:t>
      </w:r>
      <w:r w:rsidRPr="00A57D33">
        <w:rPr>
          <w:rFonts w:ascii="宋体" w:eastAsia="宋体" w:hAnsi="宋体"/>
        </w:rPr>
        <w:t xml:space="preserve">** - </w:t>
      </w:r>
      <w:r w:rsidRPr="00A57D33">
        <w:rPr>
          <w:rFonts w:ascii="宋体" w:eastAsia="宋体" w:hAnsi="宋体"/>
        </w:rPr>
        <w:t>功能开发分支</w:t>
      </w:r>
    </w:p>
    <w:p w14:paraId="1F1AD780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按功能命名</w:t>
      </w:r>
      <w:r w:rsidRPr="00A57D33">
        <w:rPr>
          <w:rFonts w:ascii="宋体" w:eastAsia="宋体" w:hAnsi="宋体"/>
        </w:rPr>
        <w:t>: `feature/i18n`, `feature/seo`, `fix/calculation-bug`</w:t>
      </w:r>
    </w:p>
    <w:p w14:paraId="63CA0A89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开发完成后合并到</w:t>
      </w:r>
      <w:r w:rsidRPr="00A57D33">
        <w:rPr>
          <w:rFonts w:ascii="宋体" w:eastAsia="宋体" w:hAnsi="宋体"/>
        </w:rPr>
        <w:t>main</w:t>
      </w:r>
    </w:p>
    <w:p w14:paraId="59031D15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工作流程</w:t>
      </w:r>
      <w:r w:rsidRPr="00A57D33">
        <w:rPr>
          <w:rFonts w:ascii="宋体" w:eastAsia="宋体" w:hAnsi="宋体"/>
        </w:rPr>
        <w:t>:</w:t>
      </w:r>
    </w:p>
    <w:p w14:paraId="677F9D5F" w14:textId="77777777" w:rsidR="00BF556D" w:rsidRPr="00A57D33" w:rsidRDefault="00A57D33">
      <w:pPr>
        <w:pStyle w:val="af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# 1. </w:t>
      </w:r>
      <w:r w:rsidRPr="00A57D33">
        <w:rPr>
          <w:rFonts w:ascii="宋体" w:eastAsia="宋体" w:hAnsi="宋体"/>
        </w:rPr>
        <w:t>从</w:t>
      </w:r>
      <w:r w:rsidRPr="00A57D33">
        <w:rPr>
          <w:rFonts w:ascii="宋体" w:eastAsia="宋体" w:hAnsi="宋体"/>
        </w:rPr>
        <w:t>main</w:t>
      </w:r>
      <w:r w:rsidRPr="00A57D33">
        <w:rPr>
          <w:rFonts w:ascii="宋体" w:eastAsia="宋体" w:hAnsi="宋体"/>
        </w:rPr>
        <w:t>创建新分支</w:t>
      </w:r>
      <w:r w:rsidRPr="00A57D33">
        <w:rPr>
          <w:rFonts w:ascii="宋体" w:eastAsia="宋体" w:hAnsi="宋体"/>
        </w:rPr>
        <w:br/>
        <w:t>git checkout main</w:t>
      </w:r>
      <w:r w:rsidRPr="00A57D33">
        <w:rPr>
          <w:rFonts w:ascii="宋体" w:eastAsia="宋体" w:hAnsi="宋体"/>
        </w:rPr>
        <w:br/>
        <w:t>git pull origin main</w:t>
      </w:r>
      <w:r w:rsidRPr="00A57D33">
        <w:rPr>
          <w:rFonts w:ascii="宋体" w:eastAsia="宋体" w:hAnsi="宋体"/>
        </w:rPr>
        <w:br/>
        <w:t>git checkout -b feature/add-share-button</w:t>
      </w:r>
      <w:r w:rsidRPr="00A57D33">
        <w:rPr>
          <w:rFonts w:ascii="宋体" w:eastAsia="宋体" w:hAnsi="宋体"/>
        </w:rPr>
        <w:br/>
      </w:r>
      <w:r w:rsidRPr="00A57D33">
        <w:rPr>
          <w:rFonts w:ascii="宋体" w:eastAsia="宋体" w:hAnsi="宋体"/>
        </w:rPr>
        <w:br/>
        <w:t xml:space="preserve"># 2. </w:t>
      </w:r>
      <w:r w:rsidRPr="00A57D33">
        <w:rPr>
          <w:rFonts w:ascii="宋体" w:eastAsia="宋体" w:hAnsi="宋体"/>
        </w:rPr>
        <w:t>开发功能</w:t>
      </w:r>
      <w:r w:rsidRPr="00A57D33">
        <w:rPr>
          <w:rFonts w:ascii="宋体" w:eastAsia="宋体" w:hAnsi="宋体"/>
        </w:rPr>
        <w:br/>
        <w:t xml:space="preserve"># ... </w:t>
      </w:r>
      <w:r w:rsidRPr="00A57D33">
        <w:rPr>
          <w:rFonts w:ascii="宋体" w:eastAsia="宋体" w:hAnsi="宋体"/>
        </w:rPr>
        <w:t>编写代码</w:t>
      </w:r>
      <w:r w:rsidRPr="00A57D33">
        <w:rPr>
          <w:rFonts w:ascii="宋体" w:eastAsia="宋体" w:hAnsi="宋体"/>
        </w:rPr>
        <w:t xml:space="preserve"> ...</w:t>
      </w:r>
      <w:r w:rsidRPr="00A57D33">
        <w:rPr>
          <w:rFonts w:ascii="宋体" w:eastAsia="宋体" w:hAnsi="宋体"/>
        </w:rPr>
        <w:br/>
      </w:r>
      <w:r w:rsidRPr="00A57D33">
        <w:rPr>
          <w:rFonts w:ascii="宋体" w:eastAsia="宋体" w:hAnsi="宋体"/>
        </w:rPr>
        <w:br/>
        <w:t xml:space="preserve"># 3. </w:t>
      </w:r>
      <w:r w:rsidRPr="00A57D33">
        <w:rPr>
          <w:rFonts w:ascii="宋体" w:eastAsia="宋体" w:hAnsi="宋体"/>
        </w:rPr>
        <w:t>提交更改</w:t>
      </w:r>
      <w:r w:rsidRPr="00A57D33">
        <w:rPr>
          <w:rFonts w:ascii="宋体" w:eastAsia="宋体" w:hAnsi="宋体"/>
        </w:rPr>
        <w:br/>
        <w:t>git add .</w:t>
      </w:r>
      <w:r w:rsidRPr="00A57D33">
        <w:rPr>
          <w:rFonts w:ascii="宋体" w:eastAsia="宋体" w:hAnsi="宋体"/>
        </w:rPr>
        <w:br/>
        <w:t xml:space="preserve">git commit -m "feat: </w:t>
      </w:r>
      <w:r w:rsidRPr="00A57D33">
        <w:rPr>
          <w:rFonts w:ascii="宋体" w:eastAsia="宋体" w:hAnsi="宋体"/>
        </w:rPr>
        <w:t>添加分享按钮功能</w:t>
      </w:r>
      <w:r w:rsidRPr="00A57D33">
        <w:rPr>
          <w:rFonts w:ascii="宋体" w:eastAsia="宋体" w:hAnsi="宋体"/>
        </w:rPr>
        <w:t>"</w:t>
      </w:r>
      <w:r w:rsidRPr="00A57D33">
        <w:rPr>
          <w:rFonts w:ascii="宋体" w:eastAsia="宋体" w:hAnsi="宋体"/>
        </w:rPr>
        <w:br/>
      </w:r>
      <w:r w:rsidRPr="00A57D33">
        <w:rPr>
          <w:rFonts w:ascii="宋体" w:eastAsia="宋体" w:hAnsi="宋体"/>
        </w:rPr>
        <w:br/>
        <w:t xml:space="preserve"># 4. </w:t>
      </w:r>
      <w:r w:rsidRPr="00A57D33">
        <w:rPr>
          <w:rFonts w:ascii="宋体" w:eastAsia="宋体" w:hAnsi="宋体"/>
        </w:rPr>
        <w:t>推送到远程</w:t>
      </w:r>
      <w:r w:rsidRPr="00A57D33">
        <w:rPr>
          <w:rFonts w:ascii="宋体" w:eastAsia="宋体" w:hAnsi="宋体"/>
        </w:rPr>
        <w:br/>
        <w:t>git push -u origin feature/add-share-button</w:t>
      </w:r>
      <w:r w:rsidRPr="00A57D33">
        <w:rPr>
          <w:rFonts w:ascii="宋体" w:eastAsia="宋体" w:hAnsi="宋体"/>
        </w:rPr>
        <w:br/>
      </w:r>
      <w:r w:rsidRPr="00A57D33">
        <w:rPr>
          <w:rFonts w:ascii="宋体" w:eastAsia="宋体" w:hAnsi="宋体"/>
        </w:rPr>
        <w:br/>
        <w:t xml:space="preserve"># 5. </w:t>
      </w:r>
      <w:r w:rsidRPr="00A57D33">
        <w:rPr>
          <w:rFonts w:ascii="宋体" w:eastAsia="宋体" w:hAnsi="宋体"/>
        </w:rPr>
        <w:t>在</w:t>
      </w:r>
      <w:r w:rsidRPr="00A57D33">
        <w:rPr>
          <w:rFonts w:ascii="宋体" w:eastAsia="宋体" w:hAnsi="宋体"/>
        </w:rPr>
        <w:t>GitHub</w:t>
      </w:r>
      <w:r w:rsidRPr="00A57D33">
        <w:rPr>
          <w:rFonts w:ascii="宋体" w:eastAsia="宋体" w:hAnsi="宋体"/>
        </w:rPr>
        <w:t>创建</w:t>
      </w:r>
      <w:r w:rsidRPr="00A57D33">
        <w:rPr>
          <w:rFonts w:ascii="宋体" w:eastAsia="宋体" w:hAnsi="宋体"/>
        </w:rPr>
        <w:t>Pull Request</w:t>
      </w:r>
      <w:r w:rsidRPr="00A57D33">
        <w:rPr>
          <w:rFonts w:ascii="宋体" w:eastAsia="宋体" w:hAnsi="宋体"/>
        </w:rPr>
        <w:br/>
        <w:t xml:space="preserve"># ... </w:t>
      </w:r>
      <w:r w:rsidRPr="00A57D33">
        <w:rPr>
          <w:rFonts w:ascii="宋体" w:eastAsia="宋体" w:hAnsi="宋体"/>
        </w:rPr>
        <w:t>通过</w:t>
      </w:r>
      <w:r w:rsidRPr="00A57D33">
        <w:rPr>
          <w:rFonts w:ascii="宋体" w:eastAsia="宋体" w:hAnsi="宋体"/>
        </w:rPr>
        <w:t>GitHub</w:t>
      </w:r>
      <w:r w:rsidRPr="00A57D33">
        <w:rPr>
          <w:rFonts w:ascii="宋体" w:eastAsia="宋体" w:hAnsi="宋体"/>
        </w:rPr>
        <w:t>网页操作</w:t>
      </w:r>
      <w:r w:rsidRPr="00A57D33">
        <w:rPr>
          <w:rFonts w:ascii="宋体" w:eastAsia="宋体" w:hAnsi="宋体"/>
        </w:rPr>
        <w:t xml:space="preserve"> ...</w:t>
      </w:r>
      <w:r w:rsidRPr="00A57D33">
        <w:rPr>
          <w:rFonts w:ascii="宋体" w:eastAsia="宋体" w:hAnsi="宋体"/>
        </w:rPr>
        <w:br/>
      </w:r>
      <w:r w:rsidRPr="00A57D33">
        <w:rPr>
          <w:rFonts w:ascii="宋体" w:eastAsia="宋体" w:hAnsi="宋体"/>
        </w:rPr>
        <w:br/>
        <w:t xml:space="preserve"># 6. </w:t>
      </w:r>
      <w:r w:rsidRPr="00A57D33">
        <w:rPr>
          <w:rFonts w:ascii="宋体" w:eastAsia="宋体" w:hAnsi="宋体"/>
        </w:rPr>
        <w:t>审查通过后合并到</w:t>
      </w:r>
      <w:r w:rsidRPr="00A57D33">
        <w:rPr>
          <w:rFonts w:ascii="宋体" w:eastAsia="宋体" w:hAnsi="宋体"/>
        </w:rPr>
        <w:t>main (</w:t>
      </w:r>
      <w:r w:rsidRPr="00A57D33">
        <w:rPr>
          <w:rFonts w:ascii="宋体" w:eastAsia="宋体" w:hAnsi="宋体"/>
        </w:rPr>
        <w:t>使用</w:t>
      </w:r>
      <w:r w:rsidRPr="00A57D33">
        <w:rPr>
          <w:rFonts w:ascii="宋体" w:eastAsia="宋体" w:hAnsi="宋体"/>
        </w:rPr>
        <w:t>GitHub Desktop</w:t>
      </w:r>
      <w:r w:rsidRPr="00A57D33">
        <w:rPr>
          <w:rFonts w:ascii="宋体" w:eastAsia="宋体" w:hAnsi="宋体"/>
        </w:rPr>
        <w:t>更方便</w:t>
      </w:r>
      <w:r w:rsidRPr="00A57D33">
        <w:rPr>
          <w:rFonts w:ascii="宋体" w:eastAsia="宋体" w:hAnsi="宋体"/>
        </w:rPr>
        <w:t>)</w:t>
      </w:r>
      <w:r w:rsidRPr="00A57D33">
        <w:rPr>
          <w:rFonts w:ascii="宋体" w:eastAsia="宋体" w:hAnsi="宋体"/>
        </w:rPr>
        <w:br/>
      </w:r>
      <w:r w:rsidRPr="00A57D33">
        <w:rPr>
          <w:rFonts w:ascii="宋体" w:eastAsia="宋体" w:hAnsi="宋体"/>
        </w:rPr>
        <w:lastRenderedPageBreak/>
        <w:br/>
        <w:t xml:space="preserve"># 7. </w:t>
      </w:r>
      <w:r w:rsidRPr="00A57D33">
        <w:rPr>
          <w:rFonts w:ascii="宋体" w:eastAsia="宋体" w:hAnsi="宋体"/>
        </w:rPr>
        <w:t>删除已合并的分支</w:t>
      </w:r>
      <w:r w:rsidRPr="00A57D33">
        <w:rPr>
          <w:rFonts w:ascii="宋体" w:eastAsia="宋体" w:hAnsi="宋体"/>
        </w:rPr>
        <w:br/>
        <w:t>git branch -d feature/add-share-button</w:t>
      </w:r>
      <w:r w:rsidRPr="00A57D33">
        <w:rPr>
          <w:rFonts w:ascii="宋体" w:eastAsia="宋体" w:hAnsi="宋体"/>
        </w:rPr>
        <w:br/>
        <w:t>git push</w:t>
      </w:r>
      <w:r w:rsidRPr="00A57D33">
        <w:rPr>
          <w:rFonts w:ascii="宋体" w:eastAsia="宋体" w:hAnsi="宋体"/>
        </w:rPr>
        <w:t xml:space="preserve"> origin --delete feature/add-share-button</w:t>
      </w:r>
    </w:p>
    <w:p w14:paraId="25C53130" w14:textId="77777777" w:rsidR="00BF556D" w:rsidRPr="00A57D33" w:rsidRDefault="00A57D33">
      <w:pPr>
        <w:pStyle w:val="4"/>
        <w:rPr>
          <w:rFonts w:ascii="宋体" w:eastAsia="宋体" w:hAnsi="宋体"/>
        </w:rPr>
      </w:pPr>
      <w:r w:rsidRPr="00A57D33">
        <w:rPr>
          <w:rFonts w:ascii="Segoe UI Emoji" w:eastAsia="宋体" w:hAnsi="Segoe UI Emoji" w:cs="Segoe UI Emoji"/>
        </w:rPr>
        <w:t>🖥</w:t>
      </w:r>
      <w:r w:rsidRPr="00A57D33">
        <w:rPr>
          <w:rFonts w:ascii="宋体" w:eastAsia="宋体" w:hAnsi="宋体"/>
        </w:rPr>
        <w:t>️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使用</w:t>
      </w:r>
      <w:r w:rsidRPr="00A57D33">
        <w:rPr>
          <w:rFonts w:ascii="宋体" w:eastAsia="宋体" w:hAnsi="宋体"/>
        </w:rPr>
        <w:t>GitHub Desktop (</w:t>
      </w:r>
      <w:r w:rsidRPr="00A57D33">
        <w:rPr>
          <w:rFonts w:ascii="宋体" w:eastAsia="宋体" w:hAnsi="宋体"/>
        </w:rPr>
        <w:t>推荐</w:t>
      </w:r>
      <w:r w:rsidRPr="00A57D33">
        <w:rPr>
          <w:rFonts w:ascii="宋体" w:eastAsia="宋体" w:hAnsi="宋体"/>
        </w:rPr>
        <w:t>)</w:t>
      </w:r>
    </w:p>
    <w:p w14:paraId="18FCB297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GitHub Desktop</w:t>
      </w:r>
      <w:r w:rsidRPr="00A57D33">
        <w:rPr>
          <w:rFonts w:ascii="宋体" w:eastAsia="宋体" w:hAnsi="宋体"/>
          <w:lang w:eastAsia="zh-CN"/>
        </w:rPr>
        <w:t>提供可视化界面</w:t>
      </w:r>
      <w:r w:rsidRPr="00A57D33">
        <w:rPr>
          <w:rFonts w:ascii="宋体" w:eastAsia="宋体" w:hAnsi="宋体"/>
          <w:lang w:eastAsia="zh-CN"/>
        </w:rPr>
        <w:t>,</w:t>
      </w:r>
      <w:r w:rsidRPr="00A57D33">
        <w:rPr>
          <w:rFonts w:ascii="宋体" w:eastAsia="宋体" w:hAnsi="宋体"/>
          <w:lang w:eastAsia="zh-CN"/>
        </w:rPr>
        <w:t>更适合非技术背景的开发者</w:t>
      </w:r>
      <w:r w:rsidRPr="00A57D33">
        <w:rPr>
          <w:rFonts w:ascii="宋体" w:eastAsia="宋体" w:hAnsi="宋体"/>
          <w:lang w:eastAsia="zh-CN"/>
        </w:rPr>
        <w:t>:</w:t>
      </w:r>
    </w:p>
    <w:p w14:paraId="315C0E84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安装</w:t>
      </w:r>
      <w:r w:rsidRPr="00A57D33">
        <w:rPr>
          <w:rFonts w:ascii="宋体" w:eastAsia="宋体" w:hAnsi="宋体"/>
          <w:lang w:eastAsia="zh-CN"/>
        </w:rPr>
        <w:t>:</w:t>
      </w:r>
    </w:p>
    <w:p w14:paraId="33A5B89E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Windows: https://desktop.github.com</w:t>
      </w:r>
    </w:p>
    <w:p w14:paraId="77A856FE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macOS: https://desktop.github.com</w:t>
      </w:r>
    </w:p>
    <w:p w14:paraId="101E4710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Linux: </w:t>
      </w:r>
      <w:r w:rsidRPr="00A57D33">
        <w:rPr>
          <w:rFonts w:ascii="宋体" w:eastAsia="宋体" w:hAnsi="宋体"/>
        </w:rPr>
        <w:t>使用</w:t>
      </w:r>
      <w:r w:rsidRPr="00A57D33">
        <w:rPr>
          <w:rFonts w:ascii="宋体" w:eastAsia="宋体" w:hAnsi="宋体"/>
        </w:rPr>
        <w:t>CLI</w:t>
      </w:r>
    </w:p>
    <w:p w14:paraId="7498DCCB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基本操作</w:t>
      </w:r>
      <w:r w:rsidRPr="00A57D33">
        <w:rPr>
          <w:rFonts w:ascii="宋体" w:eastAsia="宋体" w:hAnsi="宋体"/>
        </w:rPr>
        <w:t>:</w:t>
      </w:r>
    </w:p>
    <w:p w14:paraId="275B497D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**</w:t>
      </w:r>
      <w:r w:rsidRPr="00A57D33">
        <w:rPr>
          <w:rFonts w:ascii="宋体" w:eastAsia="宋体" w:hAnsi="宋体"/>
        </w:rPr>
        <w:t>克隆仓库</w:t>
      </w:r>
      <w:r w:rsidRPr="00A57D33">
        <w:rPr>
          <w:rFonts w:ascii="宋体" w:eastAsia="宋体" w:hAnsi="宋体"/>
        </w:rPr>
        <w:t xml:space="preserve">**: File → Clone Repository → </w:t>
      </w:r>
      <w:r w:rsidRPr="00A57D33">
        <w:rPr>
          <w:rFonts w:ascii="宋体" w:eastAsia="宋体" w:hAnsi="宋体"/>
        </w:rPr>
        <w:t>选择</w:t>
      </w:r>
      <w:r w:rsidRPr="00A57D33">
        <w:rPr>
          <w:rFonts w:ascii="宋体" w:eastAsia="宋体" w:hAnsi="宋体"/>
        </w:rPr>
        <w:t>`cagr-calculator`</w:t>
      </w:r>
    </w:p>
    <w:p w14:paraId="741F100E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**</w:t>
      </w:r>
      <w:r w:rsidRPr="00A57D33">
        <w:rPr>
          <w:rFonts w:ascii="宋体" w:eastAsia="宋体" w:hAnsi="宋体"/>
        </w:rPr>
        <w:t>创</w:t>
      </w:r>
      <w:r w:rsidRPr="00A57D33">
        <w:rPr>
          <w:rFonts w:ascii="宋体" w:eastAsia="宋体" w:hAnsi="宋体"/>
        </w:rPr>
        <w:t>建分支</w:t>
      </w:r>
      <w:r w:rsidRPr="00A57D33">
        <w:rPr>
          <w:rFonts w:ascii="宋体" w:eastAsia="宋体" w:hAnsi="宋体"/>
        </w:rPr>
        <w:t xml:space="preserve">**: Current Branch → New Branch → </w:t>
      </w:r>
      <w:r w:rsidRPr="00A57D33">
        <w:rPr>
          <w:rFonts w:ascii="宋体" w:eastAsia="宋体" w:hAnsi="宋体"/>
        </w:rPr>
        <w:t>输入分支名</w:t>
      </w:r>
    </w:p>
    <w:p w14:paraId="66B7EC82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**</w:t>
      </w:r>
      <w:r w:rsidRPr="00A57D33">
        <w:rPr>
          <w:rFonts w:ascii="宋体" w:eastAsia="宋体" w:hAnsi="宋体"/>
        </w:rPr>
        <w:t>提交更改</w:t>
      </w:r>
      <w:r w:rsidRPr="00A57D33">
        <w:rPr>
          <w:rFonts w:ascii="宋体" w:eastAsia="宋体" w:hAnsi="宋体"/>
        </w:rPr>
        <w:t xml:space="preserve">**: </w:t>
      </w:r>
      <w:r w:rsidRPr="00A57D33">
        <w:rPr>
          <w:rFonts w:ascii="宋体" w:eastAsia="宋体" w:hAnsi="宋体"/>
        </w:rPr>
        <w:t>左侧</w:t>
      </w:r>
      <w:r w:rsidRPr="00A57D33">
        <w:rPr>
          <w:rFonts w:ascii="宋体" w:eastAsia="宋体" w:hAnsi="宋体"/>
        </w:rPr>
        <w:t xml:space="preserve">Changes → </w:t>
      </w:r>
      <w:r w:rsidRPr="00A57D33">
        <w:rPr>
          <w:rFonts w:ascii="宋体" w:eastAsia="宋体" w:hAnsi="宋体"/>
        </w:rPr>
        <w:t>输入提交信息</w:t>
      </w:r>
      <w:r w:rsidRPr="00A57D33">
        <w:rPr>
          <w:rFonts w:ascii="宋体" w:eastAsia="宋体" w:hAnsi="宋体"/>
        </w:rPr>
        <w:t xml:space="preserve"> → Commit</w:t>
      </w:r>
    </w:p>
    <w:p w14:paraId="38F92825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**</w:t>
      </w:r>
      <w:r w:rsidRPr="00A57D33">
        <w:rPr>
          <w:rFonts w:ascii="宋体" w:eastAsia="宋体" w:hAnsi="宋体"/>
        </w:rPr>
        <w:t>推送</w:t>
      </w:r>
      <w:r w:rsidRPr="00A57D33">
        <w:rPr>
          <w:rFonts w:ascii="宋体" w:eastAsia="宋体" w:hAnsi="宋体"/>
        </w:rPr>
        <w:t>**: Push origin</w:t>
      </w:r>
    </w:p>
    <w:p w14:paraId="4985E304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**</w:t>
      </w:r>
      <w:r w:rsidRPr="00A57D33">
        <w:rPr>
          <w:rFonts w:ascii="宋体" w:eastAsia="宋体" w:hAnsi="宋体"/>
        </w:rPr>
        <w:t>合并分支</w:t>
      </w:r>
      <w:r w:rsidRPr="00A57D33">
        <w:rPr>
          <w:rFonts w:ascii="宋体" w:eastAsia="宋体" w:hAnsi="宋体"/>
        </w:rPr>
        <w:t xml:space="preserve">**: Branch → Merge into Current Branch → </w:t>
      </w:r>
      <w:r w:rsidRPr="00A57D33">
        <w:rPr>
          <w:rFonts w:ascii="宋体" w:eastAsia="宋体" w:hAnsi="宋体"/>
        </w:rPr>
        <w:t>选择要合并的分支</w:t>
      </w:r>
    </w:p>
    <w:p w14:paraId="3062E68C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合并分支教程</w:t>
      </w:r>
      <w:r w:rsidRPr="00A57D33">
        <w:rPr>
          <w:rFonts w:ascii="宋体" w:eastAsia="宋体" w:hAnsi="宋体"/>
        </w:rPr>
        <w:t>: docs/github-desktop-merge-tutorial.md</w:t>
      </w:r>
    </w:p>
    <w:p w14:paraId="5D335762" w14:textId="77777777" w:rsidR="00BF556D" w:rsidRPr="00A57D33" w:rsidRDefault="00A57D33">
      <w:pPr>
        <w:pStyle w:val="4"/>
        <w:rPr>
          <w:rFonts w:ascii="宋体" w:eastAsia="宋体" w:hAnsi="宋体"/>
        </w:rPr>
      </w:pPr>
      <w:r w:rsidRPr="00A57D33">
        <w:rPr>
          <w:rFonts w:ascii="Segoe UI Emoji" w:eastAsia="宋体" w:hAnsi="Segoe UI Emoji" w:cs="Segoe UI Emoji"/>
        </w:rPr>
        <w:t>📋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提交信息规范</w:t>
      </w:r>
    </w:p>
    <w:p w14:paraId="15AC323B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使用约定式提交</w:t>
      </w:r>
      <w:r w:rsidRPr="00A57D33">
        <w:rPr>
          <w:rFonts w:ascii="宋体" w:eastAsia="宋体" w:hAnsi="宋体"/>
        </w:rPr>
        <w:t xml:space="preserve"> (Conventional Commits):</w:t>
      </w:r>
    </w:p>
    <w:p w14:paraId="0A0FBCEE" w14:textId="77777777" w:rsidR="00BF556D" w:rsidRPr="00A57D33" w:rsidRDefault="00A57D33">
      <w:pPr>
        <w:pStyle w:val="af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&lt;</w:t>
      </w:r>
      <w:r w:rsidRPr="00A57D33">
        <w:rPr>
          <w:rFonts w:ascii="宋体" w:eastAsia="宋体" w:hAnsi="宋体"/>
        </w:rPr>
        <w:t>类型</w:t>
      </w:r>
      <w:r w:rsidRPr="00A57D33">
        <w:rPr>
          <w:rFonts w:ascii="宋体" w:eastAsia="宋体" w:hAnsi="宋体"/>
        </w:rPr>
        <w:t xml:space="preserve">&gt;: </w:t>
      </w:r>
      <w:r w:rsidRPr="00A57D33">
        <w:rPr>
          <w:rFonts w:ascii="宋体" w:eastAsia="宋体" w:hAnsi="宋体"/>
        </w:rPr>
        <w:t>&lt;</w:t>
      </w:r>
      <w:r w:rsidRPr="00A57D33">
        <w:rPr>
          <w:rFonts w:ascii="宋体" w:eastAsia="宋体" w:hAnsi="宋体"/>
        </w:rPr>
        <w:t>描述</w:t>
      </w:r>
      <w:r w:rsidRPr="00A57D33">
        <w:rPr>
          <w:rFonts w:ascii="宋体" w:eastAsia="宋体" w:hAnsi="宋体"/>
        </w:rPr>
        <w:t>&gt;</w:t>
      </w:r>
      <w:r w:rsidRPr="00A57D33">
        <w:rPr>
          <w:rFonts w:ascii="宋体" w:eastAsia="宋体" w:hAnsi="宋体"/>
        </w:rPr>
        <w:br/>
      </w:r>
      <w:r w:rsidRPr="00A57D33">
        <w:rPr>
          <w:rFonts w:ascii="宋体" w:eastAsia="宋体" w:hAnsi="宋体"/>
        </w:rPr>
        <w:br/>
        <w:t>[</w:t>
      </w:r>
      <w:r w:rsidRPr="00A57D33">
        <w:rPr>
          <w:rFonts w:ascii="宋体" w:eastAsia="宋体" w:hAnsi="宋体"/>
        </w:rPr>
        <w:t>可选的正文</w:t>
      </w:r>
      <w:r w:rsidRPr="00A57D33">
        <w:rPr>
          <w:rFonts w:ascii="宋体" w:eastAsia="宋体" w:hAnsi="宋体"/>
        </w:rPr>
        <w:t>]</w:t>
      </w:r>
      <w:r w:rsidRPr="00A57D33">
        <w:rPr>
          <w:rFonts w:ascii="宋体" w:eastAsia="宋体" w:hAnsi="宋体"/>
        </w:rPr>
        <w:br/>
      </w:r>
      <w:r w:rsidRPr="00A57D33">
        <w:rPr>
          <w:rFonts w:ascii="宋体" w:eastAsia="宋体" w:hAnsi="宋体"/>
        </w:rPr>
        <w:br/>
        <w:t>[</w:t>
      </w:r>
      <w:r w:rsidRPr="00A57D33">
        <w:rPr>
          <w:rFonts w:ascii="宋体" w:eastAsia="宋体" w:hAnsi="宋体"/>
        </w:rPr>
        <w:t>可选的脚注</w:t>
      </w:r>
      <w:r w:rsidRPr="00A57D33">
        <w:rPr>
          <w:rFonts w:ascii="宋体" w:eastAsia="宋体" w:hAnsi="宋体"/>
        </w:rPr>
        <w:t>]</w:t>
      </w:r>
    </w:p>
    <w:p w14:paraId="18CFB27B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类型</w:t>
      </w:r>
      <w:r w:rsidRPr="00A57D33">
        <w:rPr>
          <w:rFonts w:ascii="宋体" w:eastAsia="宋体" w:hAnsi="宋体"/>
        </w:rPr>
        <w:t>:</w:t>
      </w:r>
    </w:p>
    <w:p w14:paraId="72FEDF1D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`feat`: </w:t>
      </w:r>
      <w:r w:rsidRPr="00A57D33">
        <w:rPr>
          <w:rFonts w:ascii="宋体" w:eastAsia="宋体" w:hAnsi="宋体"/>
        </w:rPr>
        <w:t>新功能</w:t>
      </w:r>
    </w:p>
    <w:p w14:paraId="36C251D9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`fix`: </w:t>
      </w:r>
      <w:r w:rsidRPr="00A57D33">
        <w:rPr>
          <w:rFonts w:ascii="宋体" w:eastAsia="宋体" w:hAnsi="宋体"/>
        </w:rPr>
        <w:t>修复</w:t>
      </w:r>
      <w:r w:rsidRPr="00A57D33">
        <w:rPr>
          <w:rFonts w:ascii="宋体" w:eastAsia="宋体" w:hAnsi="宋体"/>
        </w:rPr>
        <w:t>bug</w:t>
      </w:r>
    </w:p>
    <w:p w14:paraId="57CAC47A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`docs`: </w:t>
      </w:r>
      <w:r w:rsidRPr="00A57D33">
        <w:rPr>
          <w:rFonts w:ascii="宋体" w:eastAsia="宋体" w:hAnsi="宋体"/>
        </w:rPr>
        <w:t>文档更新</w:t>
      </w:r>
    </w:p>
    <w:p w14:paraId="18E06393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`style`: </w:t>
      </w:r>
      <w:r w:rsidRPr="00A57D33">
        <w:rPr>
          <w:rFonts w:ascii="宋体" w:eastAsia="宋体" w:hAnsi="宋体"/>
        </w:rPr>
        <w:t>代码格式</w:t>
      </w:r>
      <w:r w:rsidRPr="00A57D33">
        <w:rPr>
          <w:rFonts w:ascii="宋体" w:eastAsia="宋体" w:hAnsi="宋体"/>
        </w:rPr>
        <w:t>(</w:t>
      </w:r>
      <w:r w:rsidRPr="00A57D33">
        <w:rPr>
          <w:rFonts w:ascii="宋体" w:eastAsia="宋体" w:hAnsi="宋体"/>
        </w:rPr>
        <w:t>不影响功能</w:t>
      </w:r>
      <w:r w:rsidRPr="00A57D33">
        <w:rPr>
          <w:rFonts w:ascii="宋体" w:eastAsia="宋体" w:hAnsi="宋体"/>
        </w:rPr>
        <w:t>)</w:t>
      </w:r>
    </w:p>
    <w:p w14:paraId="7358BD6A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`refactor`: </w:t>
      </w:r>
      <w:r w:rsidRPr="00A57D33">
        <w:rPr>
          <w:rFonts w:ascii="宋体" w:eastAsia="宋体" w:hAnsi="宋体"/>
        </w:rPr>
        <w:t>重构代码</w:t>
      </w:r>
    </w:p>
    <w:p w14:paraId="2E67827F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`perf`: </w:t>
      </w:r>
      <w:r w:rsidRPr="00A57D33">
        <w:rPr>
          <w:rFonts w:ascii="宋体" w:eastAsia="宋体" w:hAnsi="宋体"/>
        </w:rPr>
        <w:t>性能优化</w:t>
      </w:r>
    </w:p>
    <w:p w14:paraId="540606B2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`test`: </w:t>
      </w:r>
      <w:r w:rsidRPr="00A57D33">
        <w:rPr>
          <w:rFonts w:ascii="宋体" w:eastAsia="宋体" w:hAnsi="宋体"/>
        </w:rPr>
        <w:t>添加测试</w:t>
      </w:r>
    </w:p>
    <w:p w14:paraId="063BBC39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lastRenderedPageBreak/>
        <w:t xml:space="preserve">`chore`: </w:t>
      </w:r>
      <w:r w:rsidRPr="00A57D33">
        <w:rPr>
          <w:rFonts w:ascii="宋体" w:eastAsia="宋体" w:hAnsi="宋体"/>
        </w:rPr>
        <w:t>构建配置、依赖更新</w:t>
      </w:r>
    </w:p>
    <w:p w14:paraId="3CB09D37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示例</w:t>
      </w:r>
      <w:r w:rsidRPr="00A57D33">
        <w:rPr>
          <w:rFonts w:ascii="宋体" w:eastAsia="宋体" w:hAnsi="宋体"/>
        </w:rPr>
        <w:t>:</w:t>
      </w:r>
    </w:p>
    <w:p w14:paraId="5E8C1DE5" w14:textId="77777777" w:rsidR="00BF556D" w:rsidRPr="00A57D33" w:rsidRDefault="00A57D33">
      <w:pPr>
        <w:pStyle w:val="afa"/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 xml:space="preserve">feat: </w:t>
      </w:r>
      <w:r w:rsidRPr="00A57D33">
        <w:rPr>
          <w:rFonts w:ascii="宋体" w:eastAsia="宋体" w:hAnsi="宋体"/>
          <w:lang w:eastAsia="zh-CN"/>
        </w:rPr>
        <w:t>添加</w:t>
      </w:r>
      <w:r w:rsidRPr="00A57D33">
        <w:rPr>
          <w:rFonts w:ascii="宋体" w:eastAsia="宋体" w:hAnsi="宋体"/>
          <w:lang w:eastAsia="zh-CN"/>
        </w:rPr>
        <w:t>4</w:t>
      </w:r>
      <w:r w:rsidRPr="00A57D33">
        <w:rPr>
          <w:rFonts w:ascii="宋体" w:eastAsia="宋体" w:hAnsi="宋体"/>
          <w:lang w:eastAsia="zh-CN"/>
        </w:rPr>
        <w:t>参数智能计算功能</w:t>
      </w:r>
      <w:r w:rsidRPr="00A57D33">
        <w:rPr>
          <w:rFonts w:ascii="宋体" w:eastAsia="宋体" w:hAnsi="宋体"/>
          <w:lang w:eastAsia="zh-CN"/>
        </w:rPr>
        <w:br/>
      </w:r>
      <w:r w:rsidRPr="00A57D33">
        <w:rPr>
          <w:rFonts w:ascii="宋体" w:eastAsia="宋体" w:hAnsi="宋体"/>
          <w:lang w:eastAsia="zh-CN"/>
        </w:rPr>
        <w:br/>
      </w:r>
      <w:r w:rsidRPr="00A57D33">
        <w:rPr>
          <w:rFonts w:ascii="宋体" w:eastAsia="宋体" w:hAnsi="宋体"/>
          <w:lang w:eastAsia="zh-CN"/>
        </w:rPr>
        <w:t>实现了输入任意</w:t>
      </w:r>
      <w:r w:rsidRPr="00A57D33">
        <w:rPr>
          <w:rFonts w:ascii="宋体" w:eastAsia="宋体" w:hAnsi="宋体"/>
          <w:lang w:eastAsia="zh-CN"/>
        </w:rPr>
        <w:t>3</w:t>
      </w:r>
      <w:r w:rsidRPr="00A57D33">
        <w:rPr>
          <w:rFonts w:ascii="宋体" w:eastAsia="宋体" w:hAnsi="宋体"/>
          <w:lang w:eastAsia="zh-CN"/>
        </w:rPr>
        <w:t>个参数自动计算第</w:t>
      </w:r>
      <w:r w:rsidRPr="00A57D33">
        <w:rPr>
          <w:rFonts w:ascii="宋体" w:eastAsia="宋体" w:hAnsi="宋体"/>
          <w:lang w:eastAsia="zh-CN"/>
        </w:rPr>
        <w:t>4</w:t>
      </w:r>
      <w:r w:rsidRPr="00A57D33">
        <w:rPr>
          <w:rFonts w:ascii="宋体" w:eastAsia="宋体" w:hAnsi="宋体"/>
          <w:lang w:eastAsia="zh-CN"/>
        </w:rPr>
        <w:t>个的功能</w:t>
      </w:r>
      <w:r w:rsidRPr="00A57D33">
        <w:rPr>
          <w:rFonts w:ascii="宋体" w:eastAsia="宋体" w:hAnsi="宋体"/>
          <w:lang w:eastAsia="zh-CN"/>
        </w:rPr>
        <w:t>,</w:t>
      </w:r>
      <w:r w:rsidRPr="00A57D33">
        <w:rPr>
          <w:rFonts w:ascii="宋体" w:eastAsia="宋体" w:hAnsi="宋体"/>
          <w:lang w:eastAsia="zh-CN"/>
        </w:rPr>
        <w:t>包括</w:t>
      </w:r>
      <w:r w:rsidRPr="00A57D33">
        <w:rPr>
          <w:rFonts w:ascii="宋体" w:eastAsia="宋体" w:hAnsi="宋体"/>
          <w:lang w:eastAsia="zh-CN"/>
        </w:rPr>
        <w:t>:</w:t>
      </w:r>
      <w:r w:rsidRPr="00A57D33">
        <w:rPr>
          <w:rFonts w:ascii="宋体" w:eastAsia="宋体" w:hAnsi="宋体"/>
          <w:lang w:eastAsia="zh-CN"/>
        </w:rPr>
        <w:br/>
        <w:t xml:space="preserve">- </w:t>
      </w:r>
      <w:r w:rsidRPr="00A57D33">
        <w:rPr>
          <w:rFonts w:ascii="宋体" w:eastAsia="宋体" w:hAnsi="宋体"/>
          <w:lang w:eastAsia="zh-CN"/>
        </w:rPr>
        <w:t>自动检测缺失参数</w:t>
      </w:r>
      <w:r w:rsidRPr="00A57D33">
        <w:rPr>
          <w:rFonts w:ascii="宋体" w:eastAsia="宋体" w:hAnsi="宋体"/>
          <w:lang w:eastAsia="zh-CN"/>
        </w:rPr>
        <w:br/>
        <w:t>- 4</w:t>
      </w:r>
      <w:r w:rsidRPr="00A57D33">
        <w:rPr>
          <w:rFonts w:ascii="宋体" w:eastAsia="宋体" w:hAnsi="宋体"/>
          <w:lang w:eastAsia="zh-CN"/>
        </w:rPr>
        <w:t>种计算模式切换</w:t>
      </w:r>
      <w:r w:rsidRPr="00A57D33">
        <w:rPr>
          <w:rFonts w:ascii="宋体" w:eastAsia="宋体" w:hAnsi="宋体"/>
          <w:lang w:eastAsia="zh-CN"/>
        </w:rPr>
        <w:br/>
        <w:t xml:space="preserve">- </w:t>
      </w:r>
      <w:r w:rsidRPr="00A57D33">
        <w:rPr>
          <w:rFonts w:ascii="宋体" w:eastAsia="宋体" w:hAnsi="宋体"/>
          <w:lang w:eastAsia="zh-CN"/>
        </w:rPr>
        <w:t>实时结果更新</w:t>
      </w:r>
      <w:r w:rsidRPr="00A57D33">
        <w:rPr>
          <w:rFonts w:ascii="宋体" w:eastAsia="宋体" w:hAnsi="宋体"/>
          <w:lang w:eastAsia="zh-CN"/>
        </w:rPr>
        <w:br/>
      </w:r>
      <w:r w:rsidRPr="00A57D33">
        <w:rPr>
          <w:rFonts w:ascii="宋体" w:eastAsia="宋体" w:hAnsi="宋体"/>
          <w:lang w:eastAsia="zh-CN"/>
        </w:rPr>
        <w:br/>
        <w:t>Closes #15</w:t>
      </w:r>
    </w:p>
    <w:p w14:paraId="4063CF01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---</w:t>
      </w:r>
    </w:p>
    <w:p w14:paraId="50093A05" w14:textId="77777777" w:rsidR="00BF556D" w:rsidRPr="00A57D33" w:rsidRDefault="00A57D33">
      <w:pPr>
        <w:pStyle w:val="31"/>
        <w:rPr>
          <w:rFonts w:ascii="宋体" w:eastAsia="宋体" w:hAnsi="宋体"/>
        </w:rPr>
      </w:pPr>
      <w:r w:rsidRPr="00A57D33">
        <w:rPr>
          <w:rFonts w:ascii="宋体" w:eastAsia="宋体" w:hAnsi="宋体"/>
        </w:rPr>
        <w:t>步骤</w:t>
      </w:r>
      <w:r w:rsidRPr="00A57D33">
        <w:rPr>
          <w:rFonts w:ascii="宋体" w:eastAsia="宋体" w:hAnsi="宋体"/>
        </w:rPr>
        <w:t>10: Sitema</w:t>
      </w:r>
      <w:r w:rsidRPr="00A57D33">
        <w:rPr>
          <w:rFonts w:ascii="宋体" w:eastAsia="宋体" w:hAnsi="宋体"/>
        </w:rPr>
        <w:t>p</w:t>
      </w:r>
      <w:r w:rsidRPr="00A57D33">
        <w:rPr>
          <w:rFonts w:ascii="宋体" w:eastAsia="宋体" w:hAnsi="宋体"/>
        </w:rPr>
        <w:t>提交</w:t>
      </w:r>
    </w:p>
    <w:p w14:paraId="0D03B7CC" w14:textId="77777777" w:rsidR="00BF556D" w:rsidRPr="00A57D33" w:rsidRDefault="00A57D33">
      <w:pPr>
        <w:pStyle w:val="4"/>
        <w:rPr>
          <w:rFonts w:ascii="宋体" w:eastAsia="宋体" w:hAnsi="宋体"/>
        </w:rPr>
      </w:pPr>
      <w:r w:rsidRPr="00A57D33">
        <w:rPr>
          <w:rFonts w:ascii="Segoe UI Emoji" w:eastAsia="宋体" w:hAnsi="Segoe UI Emoji" w:cs="Segoe UI Emoji"/>
        </w:rPr>
        <w:t>🎯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目标</w:t>
      </w:r>
    </w:p>
    <w:p w14:paraId="62AEC8C0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将网站</w:t>
      </w:r>
      <w:r w:rsidRPr="00A57D33">
        <w:rPr>
          <w:rFonts w:ascii="宋体" w:eastAsia="宋体" w:hAnsi="宋体"/>
        </w:rPr>
        <w:t>sitemap</w:t>
      </w:r>
      <w:r w:rsidRPr="00A57D33">
        <w:rPr>
          <w:rFonts w:ascii="宋体" w:eastAsia="宋体" w:hAnsi="宋体"/>
        </w:rPr>
        <w:t>提交给</w:t>
      </w:r>
      <w:r w:rsidRPr="00A57D33">
        <w:rPr>
          <w:rFonts w:ascii="宋体" w:eastAsia="宋体" w:hAnsi="宋体"/>
        </w:rPr>
        <w:t>Google</w:t>
      </w:r>
      <w:r w:rsidRPr="00A57D33">
        <w:rPr>
          <w:rFonts w:ascii="宋体" w:eastAsia="宋体" w:hAnsi="宋体"/>
        </w:rPr>
        <w:t>和</w:t>
      </w:r>
      <w:r w:rsidRPr="00A57D33">
        <w:rPr>
          <w:rFonts w:ascii="宋体" w:eastAsia="宋体" w:hAnsi="宋体"/>
        </w:rPr>
        <w:t>Bing,</w:t>
      </w:r>
      <w:r w:rsidRPr="00A57D33">
        <w:rPr>
          <w:rFonts w:ascii="宋体" w:eastAsia="宋体" w:hAnsi="宋体"/>
        </w:rPr>
        <w:t>加快收录速度。</w:t>
      </w:r>
    </w:p>
    <w:p w14:paraId="66585E11" w14:textId="77777777" w:rsidR="00BF556D" w:rsidRPr="00A57D33" w:rsidRDefault="00A57D33">
      <w:pPr>
        <w:pStyle w:val="4"/>
        <w:rPr>
          <w:rFonts w:ascii="宋体" w:eastAsia="宋体" w:hAnsi="宋体"/>
        </w:rPr>
      </w:pPr>
      <w:r w:rsidRPr="00A57D33">
        <w:rPr>
          <w:rFonts w:ascii="Segoe UI Emoji" w:eastAsia="宋体" w:hAnsi="Segoe UI Emoji" w:cs="Segoe UI Emoji"/>
        </w:rPr>
        <w:t>🔍</w:t>
      </w:r>
      <w:r w:rsidRPr="00A57D33">
        <w:rPr>
          <w:rFonts w:ascii="宋体" w:eastAsia="宋体" w:hAnsi="宋体"/>
        </w:rPr>
        <w:t xml:space="preserve"> Google Search Console</w:t>
      </w:r>
      <w:r w:rsidRPr="00A57D33">
        <w:rPr>
          <w:rFonts w:ascii="宋体" w:eastAsia="宋体" w:hAnsi="宋体"/>
        </w:rPr>
        <w:t>提交</w:t>
      </w:r>
    </w:p>
    <w:p w14:paraId="671D96BA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第</w:t>
      </w:r>
      <w:r w:rsidRPr="00A57D33">
        <w:rPr>
          <w:rFonts w:ascii="宋体" w:eastAsia="宋体" w:hAnsi="宋体"/>
        </w:rPr>
        <w:t>1</w:t>
      </w:r>
      <w:r w:rsidRPr="00A57D33">
        <w:rPr>
          <w:rFonts w:ascii="宋体" w:eastAsia="宋体" w:hAnsi="宋体"/>
        </w:rPr>
        <w:t>步</w:t>
      </w:r>
      <w:r w:rsidRPr="00A57D33">
        <w:rPr>
          <w:rFonts w:ascii="宋体" w:eastAsia="宋体" w:hAnsi="宋体"/>
        </w:rPr>
        <w:t xml:space="preserve">: </w:t>
      </w:r>
      <w:r w:rsidRPr="00A57D33">
        <w:rPr>
          <w:rFonts w:ascii="宋体" w:eastAsia="宋体" w:hAnsi="宋体"/>
        </w:rPr>
        <w:t>添加资源</w:t>
      </w:r>
    </w:p>
    <w:p w14:paraId="752C54A1" w14:textId="77777777" w:rsidR="00BF556D" w:rsidRPr="00A57D33" w:rsidRDefault="00A57D33">
      <w:pPr>
        <w:pStyle w:val="a"/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访问</w:t>
      </w:r>
      <w:r w:rsidRPr="00A57D33">
        <w:rPr>
          <w:rFonts w:ascii="宋体" w:eastAsia="宋体" w:hAnsi="宋体"/>
          <w:lang w:eastAsia="zh-CN"/>
        </w:rPr>
        <w:t>: https://search.google.com/search-console</w:t>
      </w:r>
    </w:p>
    <w:p w14:paraId="40B79661" w14:textId="77777777" w:rsidR="00BF556D" w:rsidRPr="00A57D33" w:rsidRDefault="00A57D33">
      <w:pPr>
        <w:pStyle w:val="a"/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添加资源</w:t>
      </w:r>
      <w:r w:rsidRPr="00A57D33">
        <w:rPr>
          <w:rFonts w:ascii="宋体" w:eastAsia="宋体" w:hAnsi="宋体"/>
          <w:lang w:eastAsia="zh-CN"/>
        </w:rPr>
        <w:t xml:space="preserve"> → </w:t>
      </w:r>
      <w:r w:rsidRPr="00A57D33">
        <w:rPr>
          <w:rFonts w:ascii="宋体" w:eastAsia="宋体" w:hAnsi="宋体"/>
          <w:lang w:eastAsia="zh-CN"/>
        </w:rPr>
        <w:t>输入</w:t>
      </w:r>
      <w:r w:rsidRPr="00A57D33">
        <w:rPr>
          <w:rFonts w:ascii="宋体" w:eastAsia="宋体" w:hAnsi="宋体"/>
          <w:lang w:eastAsia="zh-CN"/>
        </w:rPr>
        <w:t>: `https://cagrcalculator.app`</w:t>
      </w:r>
    </w:p>
    <w:p w14:paraId="5E10E4AC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proofErr w:type="spellStart"/>
      <w:r w:rsidRPr="00A57D33">
        <w:rPr>
          <w:rFonts w:ascii="宋体" w:eastAsia="宋体" w:hAnsi="宋体"/>
        </w:rPr>
        <w:t>验证所有权</w:t>
      </w:r>
      <w:proofErr w:type="spellEnd"/>
      <w:r w:rsidRPr="00A57D33">
        <w:rPr>
          <w:rFonts w:ascii="宋体" w:eastAsia="宋体" w:hAnsi="宋体"/>
        </w:rPr>
        <w:t>:</w:t>
      </w:r>
    </w:p>
    <w:p w14:paraId="492187BB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方法</w:t>
      </w:r>
      <w:r w:rsidRPr="00A57D33">
        <w:rPr>
          <w:rFonts w:ascii="宋体" w:eastAsia="宋体" w:hAnsi="宋体"/>
        </w:rPr>
        <w:t>1: HTML</w:t>
      </w:r>
      <w:r w:rsidRPr="00A57D33">
        <w:rPr>
          <w:rFonts w:ascii="宋体" w:eastAsia="宋体" w:hAnsi="宋体"/>
        </w:rPr>
        <w:t>文件验证</w:t>
      </w:r>
    </w:p>
    <w:p w14:paraId="2660E455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方法</w:t>
      </w:r>
      <w:r w:rsidRPr="00A57D33">
        <w:rPr>
          <w:rFonts w:ascii="宋体" w:eastAsia="宋体" w:hAnsi="宋体"/>
        </w:rPr>
        <w:t>2: DNS</w:t>
      </w:r>
      <w:r w:rsidRPr="00A57D33">
        <w:rPr>
          <w:rFonts w:ascii="宋体" w:eastAsia="宋体" w:hAnsi="宋体"/>
        </w:rPr>
        <w:t>验证</w:t>
      </w:r>
      <w:r w:rsidRPr="00A57D33">
        <w:rPr>
          <w:rFonts w:ascii="宋体" w:eastAsia="宋体" w:hAnsi="宋体"/>
        </w:rPr>
        <w:t xml:space="preserve"> (</w:t>
      </w:r>
      <w:r w:rsidRPr="00A57D33">
        <w:rPr>
          <w:rFonts w:ascii="宋体" w:eastAsia="宋体" w:hAnsi="宋体"/>
        </w:rPr>
        <w:t>推荐</w:t>
      </w:r>
      <w:r w:rsidRPr="00A57D33">
        <w:rPr>
          <w:rFonts w:ascii="宋体" w:eastAsia="宋体" w:hAnsi="宋体"/>
        </w:rPr>
        <w:t>)</w:t>
      </w:r>
    </w:p>
    <w:p w14:paraId="6E244AB9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方法</w:t>
      </w:r>
      <w:r w:rsidRPr="00A57D33">
        <w:rPr>
          <w:rFonts w:ascii="宋体" w:eastAsia="宋体" w:hAnsi="宋体"/>
        </w:rPr>
        <w:t>3: Google Analytics</w:t>
      </w:r>
      <w:r w:rsidRPr="00A57D33">
        <w:rPr>
          <w:rFonts w:ascii="宋体" w:eastAsia="宋体" w:hAnsi="宋体"/>
        </w:rPr>
        <w:t>验证</w:t>
      </w:r>
    </w:p>
    <w:p w14:paraId="01537DBE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DNS</w:t>
      </w:r>
      <w:r w:rsidRPr="00A57D33">
        <w:rPr>
          <w:rFonts w:ascii="宋体" w:eastAsia="宋体" w:hAnsi="宋体"/>
        </w:rPr>
        <w:t>验证步骤</w:t>
      </w:r>
      <w:r w:rsidRPr="00A57D33">
        <w:rPr>
          <w:rFonts w:ascii="宋体" w:eastAsia="宋体" w:hAnsi="宋体"/>
        </w:rPr>
        <w:t>:</w:t>
      </w:r>
    </w:p>
    <w:p w14:paraId="7B0B901A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Google</w:t>
      </w:r>
      <w:r w:rsidRPr="00A57D33">
        <w:rPr>
          <w:rFonts w:ascii="宋体" w:eastAsia="宋体" w:hAnsi="宋体"/>
        </w:rPr>
        <w:t>会提供</w:t>
      </w:r>
      <w:r w:rsidRPr="00A57D33">
        <w:rPr>
          <w:rFonts w:ascii="宋体" w:eastAsia="宋体" w:hAnsi="宋体"/>
        </w:rPr>
        <w:t>TXT</w:t>
      </w:r>
      <w:r w:rsidRPr="00A57D33">
        <w:rPr>
          <w:rFonts w:ascii="宋体" w:eastAsia="宋体" w:hAnsi="宋体"/>
        </w:rPr>
        <w:t>记录</w:t>
      </w:r>
      <w:r w:rsidRPr="00A57D33">
        <w:rPr>
          <w:rFonts w:ascii="宋体" w:eastAsia="宋体" w:hAnsi="宋体"/>
        </w:rPr>
        <w:t>: `google-site-verification=XXXXXXXXXXXX`</w:t>
      </w:r>
    </w:p>
    <w:p w14:paraId="05A42A7D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到</w:t>
      </w:r>
      <w:r w:rsidRPr="00A57D33">
        <w:rPr>
          <w:rFonts w:ascii="宋体" w:eastAsia="宋体" w:hAnsi="宋体"/>
        </w:rPr>
        <w:t>Cloudflare</w:t>
      </w:r>
      <w:r w:rsidRPr="00A57D33">
        <w:rPr>
          <w:rFonts w:ascii="宋体" w:eastAsia="宋体" w:hAnsi="宋体"/>
        </w:rPr>
        <w:t>添加</w:t>
      </w:r>
      <w:r w:rsidRPr="00A57D33">
        <w:rPr>
          <w:rFonts w:ascii="宋体" w:eastAsia="宋体" w:hAnsi="宋体"/>
        </w:rPr>
        <w:t>TXT</w:t>
      </w:r>
      <w:r w:rsidRPr="00A57D33">
        <w:rPr>
          <w:rFonts w:ascii="宋体" w:eastAsia="宋体" w:hAnsi="宋体"/>
        </w:rPr>
        <w:t>记录</w:t>
      </w:r>
      <w:r w:rsidRPr="00A57D33">
        <w:rPr>
          <w:rFonts w:ascii="宋体" w:eastAsia="宋体" w:hAnsi="宋体"/>
        </w:rPr>
        <w:t>:</w:t>
      </w:r>
    </w:p>
    <w:p w14:paraId="05FEB1CA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   `</w:t>
      </w:r>
    </w:p>
    <w:p w14:paraId="16F74496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   </w:t>
      </w:r>
      <w:r w:rsidRPr="00A57D33">
        <w:rPr>
          <w:rFonts w:ascii="宋体" w:eastAsia="宋体" w:hAnsi="宋体"/>
        </w:rPr>
        <w:t>类型</w:t>
      </w:r>
      <w:r w:rsidRPr="00A57D33">
        <w:rPr>
          <w:rFonts w:ascii="宋体" w:eastAsia="宋体" w:hAnsi="宋体"/>
        </w:rPr>
        <w:t>: TXT</w:t>
      </w:r>
    </w:p>
    <w:p w14:paraId="270EFCCB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   </w:t>
      </w:r>
      <w:r w:rsidRPr="00A57D33">
        <w:rPr>
          <w:rFonts w:ascii="宋体" w:eastAsia="宋体" w:hAnsi="宋体"/>
        </w:rPr>
        <w:t>名称</w:t>
      </w:r>
      <w:r w:rsidRPr="00A57D33">
        <w:rPr>
          <w:rFonts w:ascii="宋体" w:eastAsia="宋体" w:hAnsi="宋体"/>
        </w:rPr>
        <w:t>: @</w:t>
      </w:r>
    </w:p>
    <w:p w14:paraId="0504CA79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   </w:t>
      </w:r>
      <w:r w:rsidRPr="00A57D33">
        <w:rPr>
          <w:rFonts w:ascii="宋体" w:eastAsia="宋体" w:hAnsi="宋体"/>
        </w:rPr>
        <w:t>值</w:t>
      </w:r>
      <w:r w:rsidRPr="00A57D33">
        <w:rPr>
          <w:rFonts w:ascii="宋体" w:eastAsia="宋体" w:hAnsi="宋体"/>
        </w:rPr>
        <w:t>: google-site-verification=XXXXXXXXXXXX</w:t>
      </w:r>
    </w:p>
    <w:p w14:paraId="23D82574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lastRenderedPageBreak/>
        <w:t xml:space="preserve">   `</w:t>
      </w:r>
    </w:p>
    <w:p w14:paraId="36218E09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返回</w:t>
      </w:r>
      <w:r w:rsidRPr="00A57D33">
        <w:rPr>
          <w:rFonts w:ascii="宋体" w:eastAsia="宋体" w:hAnsi="宋体"/>
        </w:rPr>
        <w:t>Google Search Console</w:t>
      </w:r>
      <w:r w:rsidRPr="00A57D33">
        <w:rPr>
          <w:rFonts w:ascii="宋体" w:eastAsia="宋体" w:hAnsi="宋体"/>
        </w:rPr>
        <w:t>点击</w:t>
      </w:r>
      <w:r w:rsidRPr="00A57D33">
        <w:rPr>
          <w:rFonts w:ascii="宋体" w:eastAsia="宋体" w:hAnsi="宋体"/>
        </w:rPr>
        <w:t>"</w:t>
      </w:r>
      <w:r w:rsidRPr="00A57D33">
        <w:rPr>
          <w:rFonts w:ascii="宋体" w:eastAsia="宋体" w:hAnsi="宋体"/>
        </w:rPr>
        <w:t>验证</w:t>
      </w:r>
      <w:r w:rsidRPr="00A57D33">
        <w:rPr>
          <w:rFonts w:ascii="宋体" w:eastAsia="宋体" w:hAnsi="宋体"/>
        </w:rPr>
        <w:t>"</w:t>
      </w:r>
    </w:p>
    <w:p w14:paraId="4052C044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第</w:t>
      </w:r>
      <w:r w:rsidRPr="00A57D33">
        <w:rPr>
          <w:rFonts w:ascii="宋体" w:eastAsia="宋体" w:hAnsi="宋体"/>
        </w:rPr>
        <w:t>2</w:t>
      </w:r>
      <w:r w:rsidRPr="00A57D33">
        <w:rPr>
          <w:rFonts w:ascii="宋体" w:eastAsia="宋体" w:hAnsi="宋体"/>
        </w:rPr>
        <w:t>步</w:t>
      </w:r>
      <w:r w:rsidRPr="00A57D33">
        <w:rPr>
          <w:rFonts w:ascii="宋体" w:eastAsia="宋体" w:hAnsi="宋体"/>
        </w:rPr>
        <w:t xml:space="preserve">: </w:t>
      </w:r>
      <w:r w:rsidRPr="00A57D33">
        <w:rPr>
          <w:rFonts w:ascii="宋体" w:eastAsia="宋体" w:hAnsi="宋体"/>
        </w:rPr>
        <w:t>提交</w:t>
      </w:r>
      <w:r w:rsidRPr="00A57D33">
        <w:rPr>
          <w:rFonts w:ascii="宋体" w:eastAsia="宋体" w:hAnsi="宋体"/>
        </w:rPr>
        <w:t>Sitemap</w:t>
      </w:r>
    </w:p>
    <w:p w14:paraId="41A6D81B" w14:textId="77777777" w:rsidR="00BF556D" w:rsidRPr="00A57D33" w:rsidRDefault="00A57D33">
      <w:pPr>
        <w:pStyle w:val="a"/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左侧菜单</w:t>
      </w:r>
      <w:r w:rsidRPr="00A57D33">
        <w:rPr>
          <w:rFonts w:ascii="宋体" w:eastAsia="宋体" w:hAnsi="宋体"/>
          <w:lang w:eastAsia="zh-CN"/>
        </w:rPr>
        <w:t xml:space="preserve"> → </w:t>
      </w:r>
      <w:r w:rsidRPr="00A57D33">
        <w:rPr>
          <w:rFonts w:ascii="宋体" w:eastAsia="宋体" w:hAnsi="宋体"/>
          <w:lang w:eastAsia="zh-CN"/>
        </w:rPr>
        <w:t>索引</w:t>
      </w:r>
      <w:r w:rsidRPr="00A57D33">
        <w:rPr>
          <w:rFonts w:ascii="宋体" w:eastAsia="宋体" w:hAnsi="宋体"/>
          <w:lang w:eastAsia="zh-CN"/>
        </w:rPr>
        <w:t xml:space="preserve"> → </w:t>
      </w:r>
      <w:r w:rsidRPr="00A57D33">
        <w:rPr>
          <w:rFonts w:ascii="宋体" w:eastAsia="宋体" w:hAnsi="宋体"/>
          <w:lang w:eastAsia="zh-CN"/>
        </w:rPr>
        <w:t>站点地图</w:t>
      </w:r>
    </w:p>
    <w:p w14:paraId="38BD50C3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proofErr w:type="spellStart"/>
      <w:r w:rsidRPr="00A57D33">
        <w:rPr>
          <w:rFonts w:ascii="宋体" w:eastAsia="宋体" w:hAnsi="宋体"/>
        </w:rPr>
        <w:t>添加新的站点地图</w:t>
      </w:r>
      <w:proofErr w:type="spellEnd"/>
      <w:r w:rsidRPr="00A57D33">
        <w:rPr>
          <w:rFonts w:ascii="宋体" w:eastAsia="宋体" w:hAnsi="宋体"/>
        </w:rPr>
        <w:t>:</w:t>
      </w:r>
    </w:p>
    <w:p w14:paraId="51D01138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   `</w:t>
      </w:r>
    </w:p>
    <w:p w14:paraId="36317D04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   https://cagrcalculator.app/sitemap.xml</w:t>
      </w:r>
    </w:p>
    <w:p w14:paraId="2395DCF8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   `</w:t>
      </w:r>
    </w:p>
    <w:p w14:paraId="474AD9C1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点击</w:t>
      </w:r>
      <w:r w:rsidRPr="00A57D33">
        <w:rPr>
          <w:rFonts w:ascii="宋体" w:eastAsia="宋体" w:hAnsi="宋体"/>
        </w:rPr>
        <w:t>"</w:t>
      </w:r>
      <w:r w:rsidRPr="00A57D33">
        <w:rPr>
          <w:rFonts w:ascii="宋体" w:eastAsia="宋体" w:hAnsi="宋体"/>
        </w:rPr>
        <w:t>提交</w:t>
      </w:r>
      <w:r w:rsidRPr="00A57D33">
        <w:rPr>
          <w:rFonts w:ascii="宋体" w:eastAsia="宋体" w:hAnsi="宋体"/>
        </w:rPr>
        <w:t>"</w:t>
      </w:r>
    </w:p>
    <w:p w14:paraId="1D909BC7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提交成功</w:t>
      </w:r>
      <w:r w:rsidRPr="00A57D33">
        <w:rPr>
          <w:rFonts w:ascii="宋体" w:eastAsia="宋体" w:hAnsi="宋体"/>
        </w:rPr>
        <w:t>:</w:t>
      </w:r>
    </w:p>
    <w:p w14:paraId="4FB4F2E4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  <w:noProof/>
        </w:rPr>
        <w:drawing>
          <wp:inline distT="0" distB="0" distL="0" distR="0" wp14:anchorId="71F485F2" wp14:editId="4CC393B1">
            <wp:extent cx="5029200" cy="27413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176121152617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4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6E73F" w14:textId="77777777" w:rsidR="00BF556D" w:rsidRPr="00A57D33" w:rsidRDefault="00A57D33">
      <w:pPr>
        <w:jc w:val="center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图片</w:t>
      </w:r>
      <w:r w:rsidRPr="00A57D33">
        <w:rPr>
          <w:rFonts w:ascii="宋体" w:eastAsia="宋体" w:hAnsi="宋体"/>
        </w:rPr>
        <w:t>: image_1761211526171.png</w:t>
      </w:r>
    </w:p>
    <w:p w14:paraId="2E725499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第</w:t>
      </w:r>
      <w:r w:rsidRPr="00A57D33">
        <w:rPr>
          <w:rFonts w:ascii="宋体" w:eastAsia="宋体" w:hAnsi="宋体"/>
        </w:rPr>
        <w:t>3</w:t>
      </w:r>
      <w:r w:rsidRPr="00A57D33">
        <w:rPr>
          <w:rFonts w:ascii="宋体" w:eastAsia="宋体" w:hAnsi="宋体"/>
        </w:rPr>
        <w:t>步</w:t>
      </w:r>
      <w:r w:rsidRPr="00A57D33">
        <w:rPr>
          <w:rFonts w:ascii="宋体" w:eastAsia="宋体" w:hAnsi="宋体"/>
        </w:rPr>
        <w:t xml:space="preserve">: </w:t>
      </w:r>
      <w:r w:rsidRPr="00A57D33">
        <w:rPr>
          <w:rFonts w:ascii="宋体" w:eastAsia="宋体" w:hAnsi="宋体"/>
        </w:rPr>
        <w:t>请求编入索引</w:t>
      </w:r>
    </w:p>
    <w:p w14:paraId="73243D08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左侧菜单</w:t>
      </w:r>
      <w:r w:rsidRPr="00A57D33">
        <w:rPr>
          <w:rFonts w:ascii="宋体" w:eastAsia="宋体" w:hAnsi="宋体"/>
        </w:rPr>
        <w:t xml:space="preserve"> → </w:t>
      </w:r>
      <w:r w:rsidRPr="00A57D33">
        <w:rPr>
          <w:rFonts w:ascii="宋体" w:eastAsia="宋体" w:hAnsi="宋体"/>
        </w:rPr>
        <w:t>网址检查</w:t>
      </w:r>
    </w:p>
    <w:p w14:paraId="504658BC" w14:textId="77777777" w:rsidR="00BF556D" w:rsidRPr="00A57D33" w:rsidRDefault="00A57D33">
      <w:pPr>
        <w:pStyle w:val="a"/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输入</w:t>
      </w:r>
      <w:r w:rsidRPr="00A57D33">
        <w:rPr>
          <w:rFonts w:ascii="宋体" w:eastAsia="宋体" w:hAnsi="宋体"/>
          <w:lang w:eastAsia="zh-CN"/>
        </w:rPr>
        <w:t>URL: `https://cagrcalculator.app`</w:t>
      </w:r>
    </w:p>
    <w:p w14:paraId="35C715D0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proofErr w:type="spellStart"/>
      <w:r w:rsidRPr="00A57D33">
        <w:rPr>
          <w:rFonts w:ascii="宋体" w:eastAsia="宋体" w:hAnsi="宋体"/>
        </w:rPr>
        <w:t>点击</w:t>
      </w:r>
      <w:r w:rsidRPr="00A57D33">
        <w:rPr>
          <w:rFonts w:ascii="宋体" w:eastAsia="宋体" w:hAnsi="宋体"/>
        </w:rPr>
        <w:t>"</w:t>
      </w:r>
      <w:r w:rsidRPr="00A57D33">
        <w:rPr>
          <w:rFonts w:ascii="宋体" w:eastAsia="宋体" w:hAnsi="宋体"/>
        </w:rPr>
        <w:t>请求编入索引</w:t>
      </w:r>
      <w:proofErr w:type="spellEnd"/>
      <w:r w:rsidRPr="00A57D33">
        <w:rPr>
          <w:rFonts w:ascii="宋体" w:eastAsia="宋体" w:hAnsi="宋体"/>
        </w:rPr>
        <w:t>"</w:t>
      </w:r>
    </w:p>
    <w:p w14:paraId="319CAD85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Google</w:t>
      </w:r>
      <w:r w:rsidRPr="00A57D33">
        <w:rPr>
          <w:rFonts w:ascii="宋体" w:eastAsia="宋体" w:hAnsi="宋体"/>
          <w:lang w:eastAsia="zh-CN"/>
        </w:rPr>
        <w:t>会在几小时到几天内开始抓取。</w:t>
      </w:r>
    </w:p>
    <w:p w14:paraId="62B9A2CD" w14:textId="77777777" w:rsidR="00BF556D" w:rsidRPr="00A57D33" w:rsidRDefault="00A57D33">
      <w:pPr>
        <w:pStyle w:val="4"/>
        <w:rPr>
          <w:rFonts w:ascii="宋体" w:eastAsia="宋体" w:hAnsi="宋体"/>
        </w:rPr>
      </w:pPr>
      <w:r w:rsidRPr="00A57D33">
        <w:rPr>
          <w:rFonts w:ascii="Segoe UI Emoji" w:eastAsia="宋体" w:hAnsi="Segoe UI Emoji" w:cs="Segoe UI Emoji"/>
        </w:rPr>
        <w:lastRenderedPageBreak/>
        <w:t>🔍</w:t>
      </w:r>
      <w:r w:rsidRPr="00A57D33">
        <w:rPr>
          <w:rFonts w:ascii="宋体" w:eastAsia="宋体" w:hAnsi="宋体"/>
        </w:rPr>
        <w:t xml:space="preserve"> Bing Webmaster </w:t>
      </w:r>
      <w:proofErr w:type="spellStart"/>
      <w:r w:rsidRPr="00A57D33">
        <w:rPr>
          <w:rFonts w:ascii="宋体" w:eastAsia="宋体" w:hAnsi="宋体"/>
        </w:rPr>
        <w:t>Tools</w:t>
      </w:r>
      <w:r w:rsidRPr="00A57D33">
        <w:rPr>
          <w:rFonts w:ascii="宋体" w:eastAsia="宋体" w:hAnsi="宋体"/>
        </w:rPr>
        <w:t>提交</w:t>
      </w:r>
      <w:proofErr w:type="spellEnd"/>
    </w:p>
    <w:p w14:paraId="06A78A5D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第</w:t>
      </w:r>
      <w:r w:rsidRPr="00A57D33">
        <w:rPr>
          <w:rFonts w:ascii="宋体" w:eastAsia="宋体" w:hAnsi="宋体"/>
        </w:rPr>
        <w:t>1</w:t>
      </w:r>
      <w:r w:rsidRPr="00A57D33">
        <w:rPr>
          <w:rFonts w:ascii="宋体" w:eastAsia="宋体" w:hAnsi="宋体"/>
        </w:rPr>
        <w:t>步</w:t>
      </w:r>
      <w:r w:rsidRPr="00A57D33">
        <w:rPr>
          <w:rFonts w:ascii="宋体" w:eastAsia="宋体" w:hAnsi="宋体"/>
        </w:rPr>
        <w:t xml:space="preserve">: </w:t>
      </w:r>
      <w:r w:rsidRPr="00A57D33">
        <w:rPr>
          <w:rFonts w:ascii="宋体" w:eastAsia="宋体" w:hAnsi="宋体"/>
        </w:rPr>
        <w:t>添加网站</w:t>
      </w:r>
    </w:p>
    <w:p w14:paraId="6473B6DF" w14:textId="77777777" w:rsidR="00BF556D" w:rsidRPr="00A57D33" w:rsidRDefault="00A57D33">
      <w:pPr>
        <w:pStyle w:val="a"/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访问</w:t>
      </w:r>
      <w:r w:rsidRPr="00A57D33">
        <w:rPr>
          <w:rFonts w:ascii="宋体" w:eastAsia="宋体" w:hAnsi="宋体"/>
          <w:lang w:eastAsia="zh-CN"/>
        </w:rPr>
        <w:t>: https://www.bing.com/webmasters</w:t>
      </w:r>
    </w:p>
    <w:p w14:paraId="463B85D8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proofErr w:type="spellStart"/>
      <w:r w:rsidRPr="00A57D33">
        <w:rPr>
          <w:rFonts w:ascii="宋体" w:eastAsia="宋体" w:hAnsi="宋体"/>
        </w:rPr>
        <w:t>登录</w:t>
      </w:r>
      <w:r w:rsidRPr="00A57D33">
        <w:rPr>
          <w:rFonts w:ascii="宋体" w:eastAsia="宋体" w:hAnsi="宋体"/>
        </w:rPr>
        <w:t>Microsoft</w:t>
      </w:r>
      <w:r w:rsidRPr="00A57D33">
        <w:rPr>
          <w:rFonts w:ascii="宋体" w:eastAsia="宋体" w:hAnsi="宋体"/>
        </w:rPr>
        <w:t>账户</w:t>
      </w:r>
      <w:proofErr w:type="spellEnd"/>
    </w:p>
    <w:p w14:paraId="748A7A78" w14:textId="77777777" w:rsidR="00BF556D" w:rsidRPr="00A57D33" w:rsidRDefault="00A57D33">
      <w:pPr>
        <w:pStyle w:val="a"/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添加网站</w:t>
      </w:r>
      <w:r w:rsidRPr="00A57D33">
        <w:rPr>
          <w:rFonts w:ascii="宋体" w:eastAsia="宋体" w:hAnsi="宋体"/>
          <w:lang w:eastAsia="zh-CN"/>
        </w:rPr>
        <w:t xml:space="preserve"> → </w:t>
      </w:r>
      <w:r w:rsidRPr="00A57D33">
        <w:rPr>
          <w:rFonts w:ascii="宋体" w:eastAsia="宋体" w:hAnsi="宋体"/>
          <w:lang w:eastAsia="zh-CN"/>
        </w:rPr>
        <w:t>输入</w:t>
      </w:r>
      <w:r w:rsidRPr="00A57D33">
        <w:rPr>
          <w:rFonts w:ascii="宋体" w:eastAsia="宋体" w:hAnsi="宋体"/>
          <w:lang w:eastAsia="zh-CN"/>
        </w:rPr>
        <w:t>: `https://cagrcalculator.app`</w:t>
      </w:r>
    </w:p>
    <w:p w14:paraId="7F8946F9" w14:textId="77777777" w:rsidR="00BF556D" w:rsidRPr="00A57D33" w:rsidRDefault="00A57D33">
      <w:pPr>
        <w:pStyle w:val="a"/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验证所有权</w:t>
      </w:r>
      <w:r w:rsidRPr="00A57D33">
        <w:rPr>
          <w:rFonts w:ascii="宋体" w:eastAsia="宋体" w:hAnsi="宋体"/>
          <w:lang w:eastAsia="zh-CN"/>
        </w:rPr>
        <w:t xml:space="preserve"> (</w:t>
      </w:r>
      <w:r w:rsidRPr="00A57D33">
        <w:rPr>
          <w:rFonts w:ascii="宋体" w:eastAsia="宋体" w:hAnsi="宋体"/>
          <w:lang w:eastAsia="zh-CN"/>
        </w:rPr>
        <w:t>方法同</w:t>
      </w:r>
      <w:r w:rsidRPr="00A57D33">
        <w:rPr>
          <w:rFonts w:ascii="宋体" w:eastAsia="宋体" w:hAnsi="宋体"/>
          <w:lang w:eastAsia="zh-CN"/>
        </w:rPr>
        <w:t>Google)</w:t>
      </w:r>
    </w:p>
    <w:p w14:paraId="5074C88D" w14:textId="77777777" w:rsidR="00BF556D" w:rsidRPr="00A57D33" w:rsidRDefault="00A57D33">
      <w:pPr>
        <w:rPr>
          <w:rFonts w:ascii="宋体" w:eastAsia="宋体" w:hAnsi="宋体" w:hint="eastAsia"/>
        </w:rPr>
      </w:pPr>
      <w:proofErr w:type="spellStart"/>
      <w:r w:rsidRPr="00A57D33">
        <w:rPr>
          <w:rFonts w:ascii="宋体" w:eastAsia="宋体" w:hAnsi="宋体"/>
        </w:rPr>
        <w:t>快捷方式</w:t>
      </w:r>
      <w:proofErr w:type="spellEnd"/>
      <w:r w:rsidRPr="00A57D33">
        <w:rPr>
          <w:rFonts w:ascii="宋体" w:eastAsia="宋体" w:hAnsi="宋体"/>
        </w:rPr>
        <w:t xml:space="preserve">: </w:t>
      </w:r>
      <w:proofErr w:type="spellStart"/>
      <w:r w:rsidRPr="00A57D33">
        <w:rPr>
          <w:rFonts w:ascii="宋体" w:eastAsia="宋体" w:hAnsi="宋体"/>
        </w:rPr>
        <w:t>如果已在</w:t>
      </w:r>
      <w:r w:rsidRPr="00A57D33">
        <w:rPr>
          <w:rFonts w:ascii="宋体" w:eastAsia="宋体" w:hAnsi="宋体"/>
        </w:rPr>
        <w:t>Google</w:t>
      </w:r>
      <w:proofErr w:type="spellEnd"/>
      <w:r w:rsidRPr="00A57D33">
        <w:rPr>
          <w:rFonts w:ascii="宋体" w:eastAsia="宋体" w:hAnsi="宋体"/>
        </w:rPr>
        <w:t xml:space="preserve"> Search </w:t>
      </w:r>
      <w:proofErr w:type="spellStart"/>
      <w:r w:rsidRPr="00A57D33">
        <w:rPr>
          <w:rFonts w:ascii="宋体" w:eastAsia="宋体" w:hAnsi="宋体"/>
        </w:rPr>
        <w:t>Console</w:t>
      </w:r>
      <w:proofErr w:type="gramStart"/>
      <w:r w:rsidRPr="00A57D33">
        <w:rPr>
          <w:rFonts w:ascii="宋体" w:eastAsia="宋体" w:hAnsi="宋体"/>
        </w:rPr>
        <w:t>验证</w:t>
      </w:r>
      <w:r w:rsidRPr="00A57D33">
        <w:rPr>
          <w:rFonts w:ascii="宋体" w:eastAsia="宋体" w:hAnsi="宋体"/>
        </w:rPr>
        <w:t>,</w:t>
      </w:r>
      <w:r w:rsidRPr="00A57D33">
        <w:rPr>
          <w:rFonts w:ascii="宋体" w:eastAsia="宋体" w:hAnsi="宋体"/>
        </w:rPr>
        <w:t>可以一键导入</w:t>
      </w:r>
      <w:proofErr w:type="spellEnd"/>
      <w:proofErr w:type="gramEnd"/>
      <w:r w:rsidRPr="00A57D33">
        <w:rPr>
          <w:rFonts w:ascii="宋体" w:eastAsia="宋体" w:hAnsi="宋体"/>
        </w:rPr>
        <w:t>:</w:t>
      </w:r>
    </w:p>
    <w:p w14:paraId="2B3E9A12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选择</w:t>
      </w:r>
      <w:r w:rsidRPr="00A57D33">
        <w:rPr>
          <w:rFonts w:ascii="宋体" w:eastAsia="宋体" w:hAnsi="宋体"/>
        </w:rPr>
        <w:t>"Import from Google Search Console"</w:t>
      </w:r>
    </w:p>
    <w:p w14:paraId="1BA97E02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授权后自动导入</w:t>
      </w:r>
      <w:r w:rsidRPr="00A57D33">
        <w:rPr>
          <w:rFonts w:ascii="宋体" w:eastAsia="宋体" w:hAnsi="宋体"/>
        </w:rPr>
        <w:t>sitemap</w:t>
      </w:r>
    </w:p>
    <w:p w14:paraId="5053C18E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第</w:t>
      </w:r>
      <w:r w:rsidRPr="00A57D33">
        <w:rPr>
          <w:rFonts w:ascii="宋体" w:eastAsia="宋体" w:hAnsi="宋体"/>
        </w:rPr>
        <w:t>2</w:t>
      </w:r>
      <w:r w:rsidRPr="00A57D33">
        <w:rPr>
          <w:rFonts w:ascii="宋体" w:eastAsia="宋体" w:hAnsi="宋体"/>
        </w:rPr>
        <w:t>步</w:t>
      </w:r>
      <w:r w:rsidRPr="00A57D33">
        <w:rPr>
          <w:rFonts w:ascii="宋体" w:eastAsia="宋体" w:hAnsi="宋体"/>
        </w:rPr>
        <w:t xml:space="preserve">: </w:t>
      </w:r>
      <w:r w:rsidRPr="00A57D33">
        <w:rPr>
          <w:rFonts w:ascii="宋体" w:eastAsia="宋体" w:hAnsi="宋体"/>
        </w:rPr>
        <w:t>提交</w:t>
      </w:r>
      <w:r w:rsidRPr="00A57D33">
        <w:rPr>
          <w:rFonts w:ascii="宋体" w:eastAsia="宋体" w:hAnsi="宋体"/>
        </w:rPr>
        <w:t>Sitemap</w:t>
      </w:r>
    </w:p>
    <w:p w14:paraId="38355295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左侧菜单</w:t>
      </w:r>
      <w:r w:rsidRPr="00A57D33">
        <w:rPr>
          <w:rFonts w:ascii="宋体" w:eastAsia="宋体" w:hAnsi="宋体"/>
        </w:rPr>
        <w:t xml:space="preserve"> → Sitemaps</w:t>
      </w:r>
    </w:p>
    <w:p w14:paraId="70ADEA7A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提交站点地图</w:t>
      </w:r>
      <w:r w:rsidRPr="00A57D33">
        <w:rPr>
          <w:rFonts w:ascii="宋体" w:eastAsia="宋体" w:hAnsi="宋体"/>
        </w:rPr>
        <w:t>:</w:t>
      </w:r>
    </w:p>
    <w:p w14:paraId="5B094E0B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   `</w:t>
      </w:r>
    </w:p>
    <w:p w14:paraId="0F03E26D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   https://cagrcalculator.app/sitemap.xml</w:t>
      </w:r>
    </w:p>
    <w:p w14:paraId="23122EB0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   `</w:t>
      </w:r>
    </w:p>
    <w:p w14:paraId="0B95ED88" w14:textId="77777777" w:rsidR="00BF556D" w:rsidRPr="00A57D33" w:rsidRDefault="00A57D33">
      <w:pPr>
        <w:pStyle w:val="4"/>
        <w:rPr>
          <w:rFonts w:ascii="宋体" w:eastAsia="宋体" w:hAnsi="宋体"/>
        </w:rPr>
      </w:pPr>
      <w:r w:rsidRPr="00A57D33">
        <w:rPr>
          <w:rFonts w:ascii="Segoe UI Emoji" w:eastAsia="宋体" w:hAnsi="Segoe UI Emoji" w:cs="Segoe UI Emoji"/>
        </w:rPr>
        <w:t>📊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监控收录情况</w:t>
      </w:r>
    </w:p>
    <w:p w14:paraId="11C63AD9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Google Search Console:</w:t>
      </w:r>
    </w:p>
    <w:p w14:paraId="7CCC5266" w14:textId="77777777" w:rsidR="00BF556D" w:rsidRPr="00A57D33" w:rsidRDefault="00A57D33">
      <w:pPr>
        <w:pStyle w:val="a0"/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覆盖率报告</w:t>
      </w:r>
      <w:r w:rsidRPr="00A57D33">
        <w:rPr>
          <w:rFonts w:ascii="宋体" w:eastAsia="宋体" w:hAnsi="宋体"/>
          <w:lang w:eastAsia="zh-CN"/>
        </w:rPr>
        <w:t xml:space="preserve">: </w:t>
      </w:r>
      <w:r w:rsidRPr="00A57D33">
        <w:rPr>
          <w:rFonts w:ascii="宋体" w:eastAsia="宋体" w:hAnsi="宋体"/>
          <w:lang w:eastAsia="zh-CN"/>
        </w:rPr>
        <w:t>查看已索引页面数</w:t>
      </w:r>
    </w:p>
    <w:p w14:paraId="4581FC67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proofErr w:type="spellStart"/>
      <w:r w:rsidRPr="00A57D33">
        <w:rPr>
          <w:rFonts w:ascii="宋体" w:eastAsia="宋体" w:hAnsi="宋体"/>
        </w:rPr>
        <w:t>预期</w:t>
      </w:r>
      <w:proofErr w:type="spellEnd"/>
      <w:r w:rsidRPr="00A57D33">
        <w:rPr>
          <w:rFonts w:ascii="宋体" w:eastAsia="宋体" w:hAnsi="宋体"/>
        </w:rPr>
        <w:t>: 1-2</w:t>
      </w:r>
      <w:r w:rsidRPr="00A57D33">
        <w:rPr>
          <w:rFonts w:ascii="宋体" w:eastAsia="宋体" w:hAnsi="宋体"/>
        </w:rPr>
        <w:t>周内收录主要页面</w:t>
      </w:r>
    </w:p>
    <w:p w14:paraId="26BCE43F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Bing Webmaster Tools:</w:t>
      </w:r>
    </w:p>
    <w:p w14:paraId="378CFCC9" w14:textId="77777777" w:rsidR="00BF556D" w:rsidRPr="00A57D33" w:rsidRDefault="00A57D33">
      <w:pPr>
        <w:pStyle w:val="a0"/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索引</w:t>
      </w:r>
      <w:r w:rsidRPr="00A57D33">
        <w:rPr>
          <w:rFonts w:ascii="宋体" w:eastAsia="宋体" w:hAnsi="宋体"/>
          <w:lang w:eastAsia="zh-CN"/>
        </w:rPr>
        <w:t xml:space="preserve"> → </w:t>
      </w:r>
      <w:r w:rsidRPr="00A57D33">
        <w:rPr>
          <w:rFonts w:ascii="宋体" w:eastAsia="宋体" w:hAnsi="宋体"/>
          <w:lang w:eastAsia="zh-CN"/>
        </w:rPr>
        <w:t>页面</w:t>
      </w:r>
      <w:r w:rsidRPr="00A57D33">
        <w:rPr>
          <w:rFonts w:ascii="宋体" w:eastAsia="宋体" w:hAnsi="宋体"/>
          <w:lang w:eastAsia="zh-CN"/>
        </w:rPr>
        <w:t xml:space="preserve">: </w:t>
      </w:r>
      <w:r w:rsidRPr="00A57D33">
        <w:rPr>
          <w:rFonts w:ascii="宋体" w:eastAsia="宋体" w:hAnsi="宋体"/>
          <w:lang w:eastAsia="zh-CN"/>
        </w:rPr>
        <w:t>查看已索引页面</w:t>
      </w:r>
    </w:p>
    <w:p w14:paraId="36CA71D4" w14:textId="77777777" w:rsidR="00BF556D" w:rsidRPr="00A57D33" w:rsidRDefault="00A57D33">
      <w:pPr>
        <w:rPr>
          <w:rFonts w:ascii="宋体" w:eastAsia="宋体" w:hAnsi="宋体" w:hint="eastAsia"/>
        </w:rPr>
      </w:pPr>
      <w:proofErr w:type="spellStart"/>
      <w:r w:rsidRPr="00A57D33">
        <w:rPr>
          <w:rFonts w:ascii="宋体" w:eastAsia="宋体" w:hAnsi="宋体"/>
        </w:rPr>
        <w:t>快速检查</w:t>
      </w:r>
      <w:proofErr w:type="spellEnd"/>
      <w:r w:rsidRPr="00A57D33">
        <w:rPr>
          <w:rFonts w:ascii="宋体" w:eastAsia="宋体" w:hAnsi="宋体"/>
        </w:rPr>
        <w:t>:</w:t>
      </w:r>
    </w:p>
    <w:p w14:paraId="0F7D9E72" w14:textId="77777777" w:rsidR="00BF556D" w:rsidRPr="00A57D33" w:rsidRDefault="00A57D33">
      <w:pPr>
        <w:pStyle w:val="af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Google: site:cagrcalculator.app</w:t>
      </w:r>
      <w:r w:rsidRPr="00A57D33">
        <w:rPr>
          <w:rFonts w:ascii="宋体" w:eastAsia="宋体" w:hAnsi="宋体"/>
        </w:rPr>
        <w:br/>
        <w:t>Bing: site:cagrcalculator.app</w:t>
      </w:r>
    </w:p>
    <w:p w14:paraId="61343961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---</w:t>
      </w:r>
    </w:p>
    <w:p w14:paraId="2B8A2065" w14:textId="77777777" w:rsidR="00BF556D" w:rsidRPr="00A57D33" w:rsidRDefault="00A57D33">
      <w:pPr>
        <w:pStyle w:val="31"/>
        <w:rPr>
          <w:rFonts w:ascii="宋体" w:eastAsia="宋体" w:hAnsi="宋体"/>
        </w:rPr>
      </w:pPr>
      <w:r w:rsidRPr="00A57D33">
        <w:rPr>
          <w:rFonts w:ascii="宋体" w:eastAsia="宋体" w:hAnsi="宋体"/>
        </w:rPr>
        <w:t>步骤</w:t>
      </w:r>
      <w:r w:rsidRPr="00A57D33">
        <w:rPr>
          <w:rFonts w:ascii="宋体" w:eastAsia="宋体" w:hAnsi="宋体"/>
        </w:rPr>
        <w:t xml:space="preserve">11: </w:t>
      </w:r>
      <w:r w:rsidRPr="00A57D33">
        <w:rPr>
          <w:rFonts w:ascii="宋体" w:eastAsia="宋体" w:hAnsi="宋体"/>
        </w:rPr>
        <w:t>网站性能测试</w:t>
      </w:r>
    </w:p>
    <w:p w14:paraId="6D099A94" w14:textId="77777777" w:rsidR="00BF556D" w:rsidRPr="00A57D33" w:rsidRDefault="00A57D33">
      <w:pPr>
        <w:pStyle w:val="4"/>
        <w:rPr>
          <w:rFonts w:ascii="宋体" w:eastAsia="宋体" w:hAnsi="宋体"/>
        </w:rPr>
      </w:pPr>
      <w:r w:rsidRPr="00A57D33">
        <w:rPr>
          <w:rFonts w:ascii="Segoe UI Emoji" w:eastAsia="宋体" w:hAnsi="Segoe UI Emoji" w:cs="Segoe UI Emoji"/>
        </w:rPr>
        <w:t>🎯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目标</w:t>
      </w:r>
    </w:p>
    <w:p w14:paraId="247C2271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使用</w:t>
      </w:r>
      <w:r w:rsidRPr="00A57D33">
        <w:rPr>
          <w:rFonts w:ascii="宋体" w:eastAsia="宋体" w:hAnsi="宋体"/>
        </w:rPr>
        <w:t>PageSpeed In</w:t>
      </w:r>
      <w:r w:rsidRPr="00A57D33">
        <w:rPr>
          <w:rFonts w:ascii="宋体" w:eastAsia="宋体" w:hAnsi="宋体"/>
        </w:rPr>
        <w:t>sights</w:t>
      </w:r>
      <w:r w:rsidRPr="00A57D33">
        <w:rPr>
          <w:rFonts w:ascii="宋体" w:eastAsia="宋体" w:hAnsi="宋体"/>
        </w:rPr>
        <w:t>测试网站性能</w:t>
      </w:r>
      <w:r w:rsidRPr="00A57D33">
        <w:rPr>
          <w:rFonts w:ascii="宋体" w:eastAsia="宋体" w:hAnsi="宋体"/>
        </w:rPr>
        <w:t>,</w:t>
      </w:r>
      <w:r w:rsidRPr="00A57D33">
        <w:rPr>
          <w:rFonts w:ascii="宋体" w:eastAsia="宋体" w:hAnsi="宋体"/>
        </w:rPr>
        <w:t>重点关注移动端指标。</w:t>
      </w:r>
    </w:p>
    <w:p w14:paraId="49421A7F" w14:textId="77777777" w:rsidR="00BF556D" w:rsidRPr="00A57D33" w:rsidRDefault="00A57D33">
      <w:pPr>
        <w:pStyle w:val="4"/>
        <w:rPr>
          <w:rFonts w:ascii="宋体" w:eastAsia="宋体" w:hAnsi="宋体"/>
        </w:rPr>
      </w:pPr>
      <w:r w:rsidRPr="00A57D33">
        <w:rPr>
          <w:rFonts w:ascii="Segoe UI Emoji" w:eastAsia="宋体" w:hAnsi="Segoe UI Emoji" w:cs="Segoe UI Emoji"/>
        </w:rPr>
        <w:lastRenderedPageBreak/>
        <w:t>🔧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测试工具</w:t>
      </w:r>
    </w:p>
    <w:p w14:paraId="07FF64FD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PageSpeed Insights (</w:t>
      </w:r>
      <w:r w:rsidRPr="00A57D33">
        <w:rPr>
          <w:rFonts w:ascii="宋体" w:eastAsia="宋体" w:hAnsi="宋体"/>
        </w:rPr>
        <w:t>官方推荐</w:t>
      </w:r>
      <w:r w:rsidRPr="00A57D33">
        <w:rPr>
          <w:rFonts w:ascii="Segoe UI Emoji" w:eastAsia="宋体" w:hAnsi="Segoe UI Emoji" w:cs="Segoe UI Emoji"/>
        </w:rPr>
        <w:t>⭐⭐⭐⭐⭐</w:t>
      </w:r>
      <w:r w:rsidRPr="00A57D33">
        <w:rPr>
          <w:rFonts w:ascii="宋体" w:eastAsia="宋体" w:hAnsi="宋体"/>
        </w:rPr>
        <w:t>)</w:t>
      </w:r>
    </w:p>
    <w:p w14:paraId="6BD1F222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网址</w:t>
      </w:r>
      <w:r w:rsidRPr="00A57D33">
        <w:rPr>
          <w:rFonts w:ascii="宋体" w:eastAsia="宋体" w:hAnsi="宋体"/>
        </w:rPr>
        <w:t>: https://pagespeed.web.dev/</w:t>
      </w:r>
    </w:p>
    <w:p w14:paraId="7042F357" w14:textId="77777777" w:rsidR="00BF556D" w:rsidRPr="00A57D33" w:rsidRDefault="00A57D33">
      <w:pPr>
        <w:pStyle w:val="a0"/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免费、权威、</w:t>
      </w:r>
      <w:r w:rsidRPr="00A57D33">
        <w:rPr>
          <w:rFonts w:ascii="宋体" w:eastAsia="宋体" w:hAnsi="宋体"/>
          <w:lang w:eastAsia="zh-CN"/>
        </w:rPr>
        <w:t>Google</w:t>
      </w:r>
      <w:r w:rsidRPr="00A57D33">
        <w:rPr>
          <w:rFonts w:ascii="宋体" w:eastAsia="宋体" w:hAnsi="宋体"/>
          <w:lang w:eastAsia="zh-CN"/>
        </w:rPr>
        <w:t>官方</w:t>
      </w:r>
    </w:p>
    <w:p w14:paraId="537E4D83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proofErr w:type="spellStart"/>
      <w:r w:rsidRPr="00A57D33">
        <w:rPr>
          <w:rFonts w:ascii="宋体" w:eastAsia="宋体" w:hAnsi="宋体"/>
        </w:rPr>
        <w:t>移动端和桌面端评分</w:t>
      </w:r>
      <w:proofErr w:type="spellEnd"/>
    </w:p>
    <w:p w14:paraId="2F706CA3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提供优化建议</w:t>
      </w:r>
    </w:p>
    <w:p w14:paraId="07047F16" w14:textId="77777777" w:rsidR="00BF556D" w:rsidRPr="00A57D33" w:rsidRDefault="00A57D33">
      <w:pPr>
        <w:pStyle w:val="4"/>
        <w:rPr>
          <w:rFonts w:ascii="宋体" w:eastAsia="宋体" w:hAnsi="宋体"/>
        </w:rPr>
      </w:pPr>
      <w:r w:rsidRPr="00A57D33">
        <w:rPr>
          <w:rFonts w:ascii="Segoe UI Emoji" w:eastAsia="宋体" w:hAnsi="Segoe UI Emoji" w:cs="Segoe UI Emoji"/>
        </w:rPr>
        <w:t>📊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测试步骤</w:t>
      </w:r>
    </w:p>
    <w:p w14:paraId="528C289C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第</w:t>
      </w:r>
      <w:r w:rsidRPr="00A57D33">
        <w:rPr>
          <w:rFonts w:ascii="宋体" w:eastAsia="宋体" w:hAnsi="宋体"/>
        </w:rPr>
        <w:t>1</w:t>
      </w:r>
      <w:r w:rsidRPr="00A57D33">
        <w:rPr>
          <w:rFonts w:ascii="宋体" w:eastAsia="宋体" w:hAnsi="宋体"/>
        </w:rPr>
        <w:t>步</w:t>
      </w:r>
      <w:r w:rsidRPr="00A57D33">
        <w:rPr>
          <w:rFonts w:ascii="宋体" w:eastAsia="宋体" w:hAnsi="宋体"/>
        </w:rPr>
        <w:t xml:space="preserve">: </w:t>
      </w:r>
      <w:r w:rsidRPr="00A57D33">
        <w:rPr>
          <w:rFonts w:ascii="宋体" w:eastAsia="宋体" w:hAnsi="宋体"/>
        </w:rPr>
        <w:t>运行测试</w:t>
      </w:r>
    </w:p>
    <w:p w14:paraId="65FEDCA9" w14:textId="77777777" w:rsidR="00BF556D" w:rsidRPr="00A57D33" w:rsidRDefault="00A57D33">
      <w:pPr>
        <w:pStyle w:val="a"/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访问</w:t>
      </w:r>
      <w:r w:rsidRPr="00A57D33">
        <w:rPr>
          <w:rFonts w:ascii="宋体" w:eastAsia="宋体" w:hAnsi="宋体"/>
          <w:lang w:eastAsia="zh-CN"/>
        </w:rPr>
        <w:t>: https://pagespeed.web.dev/</w:t>
      </w:r>
    </w:p>
    <w:p w14:paraId="7D642020" w14:textId="77777777" w:rsidR="00BF556D" w:rsidRPr="00A57D33" w:rsidRDefault="00A57D33">
      <w:pPr>
        <w:pStyle w:val="a"/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输入</w:t>
      </w:r>
      <w:r w:rsidRPr="00A57D33">
        <w:rPr>
          <w:rFonts w:ascii="宋体" w:eastAsia="宋体" w:hAnsi="宋体"/>
          <w:lang w:eastAsia="zh-CN"/>
        </w:rPr>
        <w:t>URL: `https://cagrcalculator.app`</w:t>
      </w:r>
    </w:p>
    <w:p w14:paraId="05315893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proofErr w:type="spellStart"/>
      <w:r w:rsidRPr="00A57D33">
        <w:rPr>
          <w:rFonts w:ascii="宋体" w:eastAsia="宋体" w:hAnsi="宋体"/>
        </w:rPr>
        <w:t>点击</w:t>
      </w:r>
      <w:r w:rsidRPr="00A57D33">
        <w:rPr>
          <w:rFonts w:ascii="宋体" w:eastAsia="宋体" w:hAnsi="宋体"/>
        </w:rPr>
        <w:t>"</w:t>
      </w:r>
      <w:r w:rsidRPr="00A57D33">
        <w:rPr>
          <w:rFonts w:ascii="宋体" w:eastAsia="宋体" w:hAnsi="宋体"/>
        </w:rPr>
        <w:t>分析</w:t>
      </w:r>
      <w:proofErr w:type="spellEnd"/>
      <w:r w:rsidRPr="00A57D33">
        <w:rPr>
          <w:rFonts w:ascii="宋体" w:eastAsia="宋体" w:hAnsi="宋体"/>
        </w:rPr>
        <w:t>"</w:t>
      </w:r>
    </w:p>
    <w:p w14:paraId="511FB713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等待测试完成</w:t>
      </w:r>
      <w:r w:rsidRPr="00A57D33">
        <w:rPr>
          <w:rFonts w:ascii="宋体" w:eastAsia="宋体" w:hAnsi="宋体"/>
        </w:rPr>
        <w:t xml:space="preserve"> (</w:t>
      </w:r>
      <w:r w:rsidRPr="00A57D33">
        <w:rPr>
          <w:rFonts w:ascii="宋体" w:eastAsia="宋体" w:hAnsi="宋体"/>
        </w:rPr>
        <w:t>约</w:t>
      </w:r>
      <w:r w:rsidRPr="00A57D33">
        <w:rPr>
          <w:rFonts w:ascii="宋体" w:eastAsia="宋体" w:hAnsi="宋体"/>
        </w:rPr>
        <w:t>30-60</w:t>
      </w:r>
      <w:r w:rsidRPr="00A57D33">
        <w:rPr>
          <w:rFonts w:ascii="宋体" w:eastAsia="宋体" w:hAnsi="宋体"/>
        </w:rPr>
        <w:t>秒</w:t>
      </w:r>
      <w:r w:rsidRPr="00A57D33">
        <w:rPr>
          <w:rFonts w:ascii="宋体" w:eastAsia="宋体" w:hAnsi="宋体"/>
        </w:rPr>
        <w:t>)</w:t>
      </w:r>
    </w:p>
    <w:p w14:paraId="48BF2C2B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第</w:t>
      </w:r>
      <w:r w:rsidRPr="00A57D33">
        <w:rPr>
          <w:rFonts w:ascii="宋体" w:eastAsia="宋体" w:hAnsi="宋体"/>
        </w:rPr>
        <w:t>2</w:t>
      </w:r>
      <w:r w:rsidRPr="00A57D33">
        <w:rPr>
          <w:rFonts w:ascii="宋体" w:eastAsia="宋体" w:hAnsi="宋体"/>
        </w:rPr>
        <w:t>步</w:t>
      </w:r>
      <w:r w:rsidRPr="00A57D33">
        <w:rPr>
          <w:rFonts w:ascii="宋体" w:eastAsia="宋体" w:hAnsi="宋体"/>
        </w:rPr>
        <w:t xml:space="preserve">: </w:t>
      </w:r>
      <w:r w:rsidRPr="00A57D33">
        <w:rPr>
          <w:rFonts w:ascii="宋体" w:eastAsia="宋体" w:hAnsi="宋体"/>
        </w:rPr>
        <w:t>查看结果</w:t>
      </w:r>
    </w:p>
    <w:p w14:paraId="690E4669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重点关注移动端指标</w:t>
      </w:r>
      <w:r w:rsidRPr="00A57D33">
        <w:rPr>
          <w:rFonts w:ascii="宋体" w:eastAsia="宋体" w:hAnsi="宋体"/>
        </w:rPr>
        <w:t>:</w:t>
      </w:r>
    </w:p>
    <w:p w14:paraId="63B00D59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指标</w:t>
      </w:r>
      <w:r w:rsidRPr="00A57D33">
        <w:rPr>
          <w:rFonts w:ascii="宋体" w:eastAsia="宋体" w:hAnsi="宋体"/>
          <w:lang w:eastAsia="zh-CN"/>
        </w:rPr>
        <w:t xml:space="preserve"> | </w:t>
      </w:r>
      <w:r w:rsidRPr="00A57D33">
        <w:rPr>
          <w:rFonts w:ascii="宋体" w:eastAsia="宋体" w:hAnsi="宋体"/>
          <w:lang w:eastAsia="zh-CN"/>
        </w:rPr>
        <w:t>说明</w:t>
      </w:r>
      <w:r w:rsidRPr="00A57D33">
        <w:rPr>
          <w:rFonts w:ascii="宋体" w:eastAsia="宋体" w:hAnsi="宋体"/>
          <w:lang w:eastAsia="zh-CN"/>
        </w:rPr>
        <w:t xml:space="preserve"> | </w:t>
      </w:r>
      <w:r w:rsidRPr="00A57D33">
        <w:rPr>
          <w:rFonts w:ascii="宋体" w:eastAsia="宋体" w:hAnsi="宋体"/>
          <w:lang w:eastAsia="zh-CN"/>
        </w:rPr>
        <w:t>目标值</w:t>
      </w:r>
      <w:r w:rsidRPr="00A57D33">
        <w:rPr>
          <w:rFonts w:ascii="宋体" w:eastAsia="宋体" w:hAnsi="宋体"/>
          <w:lang w:eastAsia="zh-CN"/>
        </w:rPr>
        <w:t xml:space="preserve"> | </w:t>
      </w:r>
      <w:r w:rsidRPr="00A57D33">
        <w:rPr>
          <w:rFonts w:ascii="宋体" w:eastAsia="宋体" w:hAnsi="宋体"/>
          <w:lang w:eastAsia="zh-CN"/>
        </w:rPr>
        <w:t>我们的初次测试</w:t>
      </w:r>
    </w:p>
    <w:p w14:paraId="73FCFC0D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**Performance** | </w:t>
      </w:r>
      <w:r w:rsidRPr="00A57D33">
        <w:rPr>
          <w:rFonts w:ascii="宋体" w:eastAsia="宋体" w:hAnsi="宋体"/>
        </w:rPr>
        <w:t>性能评分</w:t>
      </w:r>
      <w:r w:rsidRPr="00A57D33">
        <w:rPr>
          <w:rFonts w:ascii="宋体" w:eastAsia="宋体" w:hAnsi="宋体"/>
        </w:rPr>
        <w:t xml:space="preserve"> | &gt;90 | 63 </w:t>
      </w:r>
      <w:r w:rsidRPr="00A57D33">
        <w:rPr>
          <w:rFonts w:ascii="Segoe UI Emoji" w:eastAsia="宋体" w:hAnsi="Segoe UI Emoji" w:cs="Segoe UI Emoji"/>
        </w:rPr>
        <w:t>⚠</w:t>
      </w:r>
      <w:r w:rsidRPr="00A57D33">
        <w:rPr>
          <w:rFonts w:ascii="宋体" w:eastAsia="宋体" w:hAnsi="宋体"/>
        </w:rPr>
        <w:t>️</w:t>
      </w:r>
    </w:p>
    <w:p w14:paraId="4B5E6E11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**FCP** | </w:t>
      </w:r>
      <w:r w:rsidRPr="00A57D33">
        <w:rPr>
          <w:rFonts w:ascii="宋体" w:eastAsia="宋体" w:hAnsi="宋体"/>
        </w:rPr>
        <w:t>首次内容绘制</w:t>
      </w:r>
      <w:r w:rsidRPr="00A57D33">
        <w:rPr>
          <w:rFonts w:ascii="宋体" w:eastAsia="宋体" w:hAnsi="宋体"/>
        </w:rPr>
        <w:t xml:space="preserve"> | &lt;1.8s | 2.4s </w:t>
      </w:r>
      <w:r w:rsidRPr="00A57D33">
        <w:rPr>
          <w:rFonts w:ascii="Segoe UI Emoji" w:eastAsia="宋体" w:hAnsi="Segoe UI Emoji" w:cs="Segoe UI Emoji"/>
        </w:rPr>
        <w:t>⚠</w:t>
      </w:r>
      <w:r w:rsidRPr="00A57D33">
        <w:rPr>
          <w:rFonts w:ascii="宋体" w:eastAsia="宋体" w:hAnsi="宋体"/>
        </w:rPr>
        <w:t>️</w:t>
      </w:r>
    </w:p>
    <w:p w14:paraId="00B15906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**LCP** | </w:t>
      </w:r>
      <w:r w:rsidRPr="00A57D33">
        <w:rPr>
          <w:rFonts w:ascii="宋体" w:eastAsia="宋体" w:hAnsi="宋体"/>
        </w:rPr>
        <w:t>最大内容绘制</w:t>
      </w:r>
      <w:r w:rsidRPr="00A57D33">
        <w:rPr>
          <w:rFonts w:ascii="宋体" w:eastAsia="宋体" w:hAnsi="宋体"/>
        </w:rPr>
        <w:t xml:space="preserve"> | &lt;2.5s | 6.7s </w:t>
      </w:r>
      <w:r w:rsidRPr="00A57D33">
        <w:rPr>
          <w:rFonts w:ascii="Segoe UI Emoji" w:eastAsia="宋体" w:hAnsi="Segoe UI Emoji" w:cs="Segoe UI Emoji"/>
        </w:rPr>
        <w:t>❌</w:t>
      </w:r>
    </w:p>
    <w:p w14:paraId="2EB0DC4D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**TBT** | </w:t>
      </w:r>
      <w:r w:rsidRPr="00A57D33">
        <w:rPr>
          <w:rFonts w:ascii="宋体" w:eastAsia="宋体" w:hAnsi="宋体"/>
        </w:rPr>
        <w:t>总阻塞时间</w:t>
      </w:r>
      <w:r w:rsidRPr="00A57D33">
        <w:rPr>
          <w:rFonts w:ascii="宋体" w:eastAsia="宋体" w:hAnsi="宋体"/>
        </w:rPr>
        <w:t xml:space="preserve"> | &lt;200ms | 350ms </w:t>
      </w:r>
      <w:r w:rsidRPr="00A57D33">
        <w:rPr>
          <w:rFonts w:ascii="Segoe UI Emoji" w:eastAsia="宋体" w:hAnsi="Segoe UI Emoji" w:cs="Segoe UI Emoji"/>
        </w:rPr>
        <w:t>⚠</w:t>
      </w:r>
      <w:r w:rsidRPr="00A57D33">
        <w:rPr>
          <w:rFonts w:ascii="宋体" w:eastAsia="宋体" w:hAnsi="宋体"/>
        </w:rPr>
        <w:t>️</w:t>
      </w:r>
    </w:p>
    <w:p w14:paraId="52003463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**CLS** | </w:t>
      </w:r>
      <w:r w:rsidRPr="00A57D33">
        <w:rPr>
          <w:rFonts w:ascii="宋体" w:eastAsia="宋体" w:hAnsi="宋体"/>
        </w:rPr>
        <w:t>累积布局偏移</w:t>
      </w:r>
      <w:r w:rsidRPr="00A57D33">
        <w:rPr>
          <w:rFonts w:ascii="宋体" w:eastAsia="宋体" w:hAnsi="宋体"/>
        </w:rPr>
        <w:t xml:space="preserve"> | &lt;0.1 | 0 </w:t>
      </w:r>
      <w:r w:rsidRPr="00A57D33">
        <w:rPr>
          <w:rFonts w:ascii="Segoe UI Emoji" w:eastAsia="宋体" w:hAnsi="Segoe UI Emoji" w:cs="Segoe UI Emoji"/>
        </w:rPr>
        <w:t>✅</w:t>
      </w:r>
    </w:p>
    <w:p w14:paraId="6CE6AB11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**Speed Index** | </w:t>
      </w:r>
      <w:r w:rsidRPr="00A57D33">
        <w:rPr>
          <w:rFonts w:ascii="宋体" w:eastAsia="宋体" w:hAnsi="宋体"/>
        </w:rPr>
        <w:t>速度指数</w:t>
      </w:r>
      <w:r w:rsidRPr="00A57D33">
        <w:rPr>
          <w:rFonts w:ascii="宋体" w:eastAsia="宋体" w:hAnsi="宋体"/>
        </w:rPr>
        <w:t xml:space="preserve"> | &lt;3.4s | 4.4s </w:t>
      </w:r>
      <w:r w:rsidRPr="00A57D33">
        <w:rPr>
          <w:rFonts w:ascii="Segoe UI Emoji" w:eastAsia="宋体" w:hAnsi="Segoe UI Emoji" w:cs="Segoe UI Emoji"/>
        </w:rPr>
        <w:t>⚠</w:t>
      </w:r>
      <w:r w:rsidRPr="00A57D33">
        <w:rPr>
          <w:rFonts w:ascii="宋体" w:eastAsia="宋体" w:hAnsi="宋体"/>
        </w:rPr>
        <w:t>️</w:t>
      </w:r>
    </w:p>
    <w:p w14:paraId="683D9F50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桌面端结果</w:t>
      </w:r>
      <w:r w:rsidRPr="00A57D33">
        <w:rPr>
          <w:rFonts w:ascii="宋体" w:eastAsia="宋体" w:hAnsi="宋体"/>
        </w:rPr>
        <w:t>:</w:t>
      </w:r>
    </w:p>
    <w:p w14:paraId="1F15AEE2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P</w:t>
      </w:r>
      <w:r w:rsidRPr="00A57D33">
        <w:rPr>
          <w:rFonts w:ascii="宋体" w:eastAsia="宋体" w:hAnsi="宋体"/>
        </w:rPr>
        <w:t xml:space="preserve">erformance: 95/100 </w:t>
      </w: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(</w:t>
      </w:r>
      <w:r w:rsidRPr="00A57D33">
        <w:rPr>
          <w:rFonts w:ascii="宋体" w:eastAsia="宋体" w:hAnsi="宋体"/>
        </w:rPr>
        <w:t>优秀</w:t>
      </w:r>
      <w:r w:rsidRPr="00A57D33">
        <w:rPr>
          <w:rFonts w:ascii="宋体" w:eastAsia="宋体" w:hAnsi="宋体"/>
        </w:rPr>
        <w:t>)</w:t>
      </w:r>
    </w:p>
    <w:p w14:paraId="1DE2E062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结论</w:t>
      </w:r>
      <w:r w:rsidRPr="00A57D33">
        <w:rPr>
          <w:rFonts w:ascii="宋体" w:eastAsia="宋体" w:hAnsi="宋体"/>
          <w:lang w:eastAsia="zh-CN"/>
        </w:rPr>
        <w:t xml:space="preserve">: </w:t>
      </w:r>
      <w:r w:rsidRPr="00A57D33">
        <w:rPr>
          <w:rFonts w:ascii="宋体" w:eastAsia="宋体" w:hAnsi="宋体"/>
          <w:lang w:eastAsia="zh-CN"/>
        </w:rPr>
        <w:t>桌面</w:t>
      </w:r>
      <w:proofErr w:type="gramStart"/>
      <w:r w:rsidRPr="00A57D33">
        <w:rPr>
          <w:rFonts w:ascii="宋体" w:eastAsia="宋体" w:hAnsi="宋体"/>
          <w:lang w:eastAsia="zh-CN"/>
        </w:rPr>
        <w:t>端表现</w:t>
      </w:r>
      <w:proofErr w:type="gramEnd"/>
      <w:r w:rsidRPr="00A57D33">
        <w:rPr>
          <w:rFonts w:ascii="宋体" w:eastAsia="宋体" w:hAnsi="宋体"/>
          <w:lang w:eastAsia="zh-CN"/>
        </w:rPr>
        <w:t>优秀</w:t>
      </w:r>
      <w:r w:rsidRPr="00A57D33">
        <w:rPr>
          <w:rFonts w:ascii="宋体" w:eastAsia="宋体" w:hAnsi="宋体"/>
          <w:lang w:eastAsia="zh-CN"/>
        </w:rPr>
        <w:t>,</w:t>
      </w:r>
      <w:r w:rsidRPr="00A57D33">
        <w:rPr>
          <w:rFonts w:ascii="宋体" w:eastAsia="宋体" w:hAnsi="宋体"/>
          <w:lang w:eastAsia="zh-CN"/>
        </w:rPr>
        <w:t>移动</w:t>
      </w:r>
      <w:proofErr w:type="gramStart"/>
      <w:r w:rsidRPr="00A57D33">
        <w:rPr>
          <w:rFonts w:ascii="宋体" w:eastAsia="宋体" w:hAnsi="宋体"/>
          <w:lang w:eastAsia="zh-CN"/>
        </w:rPr>
        <w:t>端需要</w:t>
      </w:r>
      <w:proofErr w:type="gramEnd"/>
      <w:r w:rsidRPr="00A57D33">
        <w:rPr>
          <w:rFonts w:ascii="宋体" w:eastAsia="宋体" w:hAnsi="宋体"/>
          <w:lang w:eastAsia="zh-CN"/>
        </w:rPr>
        <w:t>优化。</w:t>
      </w:r>
    </w:p>
    <w:p w14:paraId="23C6BFA2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第</w:t>
      </w:r>
      <w:r w:rsidRPr="00A57D33">
        <w:rPr>
          <w:rFonts w:ascii="宋体" w:eastAsia="宋体" w:hAnsi="宋体"/>
        </w:rPr>
        <w:t>3</w:t>
      </w:r>
      <w:r w:rsidRPr="00A57D33">
        <w:rPr>
          <w:rFonts w:ascii="宋体" w:eastAsia="宋体" w:hAnsi="宋体"/>
        </w:rPr>
        <w:t>步</w:t>
      </w:r>
      <w:r w:rsidRPr="00A57D33">
        <w:rPr>
          <w:rFonts w:ascii="宋体" w:eastAsia="宋体" w:hAnsi="宋体"/>
        </w:rPr>
        <w:t xml:space="preserve">: </w:t>
      </w:r>
      <w:proofErr w:type="spellStart"/>
      <w:r w:rsidRPr="00A57D33">
        <w:rPr>
          <w:rFonts w:ascii="宋体" w:eastAsia="宋体" w:hAnsi="宋体"/>
        </w:rPr>
        <w:t>分析瓶颈</w:t>
      </w:r>
      <w:proofErr w:type="spellEnd"/>
    </w:p>
    <w:p w14:paraId="1AB26DE4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PageSpeed Insights</w:t>
      </w:r>
      <w:r w:rsidRPr="00A57D33">
        <w:rPr>
          <w:rFonts w:ascii="宋体" w:eastAsia="宋体" w:hAnsi="宋体"/>
        </w:rPr>
        <w:t>会列出具体问题</w:t>
      </w:r>
      <w:r w:rsidRPr="00A57D33">
        <w:rPr>
          <w:rFonts w:ascii="宋体" w:eastAsia="宋体" w:hAnsi="宋体"/>
        </w:rPr>
        <w:t>:</w:t>
      </w:r>
    </w:p>
    <w:p w14:paraId="4A2E749B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Segoe UI Emoji" w:eastAsia="宋体" w:hAnsi="Segoe UI Emoji" w:cs="Segoe UI Emoji"/>
        </w:rPr>
        <w:t>⚠</w:t>
      </w:r>
      <w:r w:rsidRPr="00A57D33">
        <w:rPr>
          <w:rFonts w:ascii="宋体" w:eastAsia="宋体" w:hAnsi="宋体"/>
        </w:rPr>
        <w:t>️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主要问题</w:t>
      </w:r>
      <w:r w:rsidRPr="00A57D33">
        <w:rPr>
          <w:rFonts w:ascii="宋体" w:eastAsia="宋体" w:hAnsi="宋体"/>
        </w:rPr>
        <w:t>:</w:t>
      </w:r>
    </w:p>
    <w:p w14:paraId="733C41A9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lastRenderedPageBreak/>
        <w:t>**</w:t>
      </w:r>
      <w:r w:rsidRPr="00A57D33">
        <w:rPr>
          <w:rFonts w:ascii="宋体" w:eastAsia="宋体" w:hAnsi="宋体"/>
        </w:rPr>
        <w:t>第三方脚本阻塞渲染</w:t>
      </w:r>
      <w:r w:rsidRPr="00A57D33">
        <w:rPr>
          <w:rFonts w:ascii="宋体" w:eastAsia="宋体" w:hAnsi="宋体"/>
        </w:rPr>
        <w:t>** (Google Tag Manager + Clarity)</w:t>
      </w:r>
    </w:p>
    <w:p w14:paraId="69AFEB0D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影响</w:t>
      </w:r>
      <w:r w:rsidRPr="00A57D33">
        <w:rPr>
          <w:rFonts w:ascii="宋体" w:eastAsia="宋体" w:hAnsi="宋体"/>
        </w:rPr>
        <w:t>: LCP +2</w:t>
      </w:r>
      <w:r w:rsidRPr="00A57D33">
        <w:rPr>
          <w:rFonts w:ascii="宋体" w:eastAsia="宋体" w:hAnsi="宋体"/>
        </w:rPr>
        <w:t>秒</w:t>
      </w:r>
      <w:r w:rsidRPr="00A57D33">
        <w:rPr>
          <w:rFonts w:ascii="宋体" w:eastAsia="宋体" w:hAnsi="宋体"/>
        </w:rPr>
        <w:t>, TBT +300ms</w:t>
      </w:r>
    </w:p>
    <w:p w14:paraId="1CD938E7" w14:textId="77777777" w:rsidR="00BF556D" w:rsidRPr="00A57D33" w:rsidRDefault="00A57D33">
      <w:pPr>
        <w:pStyle w:val="a0"/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解决</w:t>
      </w:r>
      <w:r w:rsidRPr="00A57D33">
        <w:rPr>
          <w:rFonts w:ascii="宋体" w:eastAsia="宋体" w:hAnsi="宋体"/>
          <w:lang w:eastAsia="zh-CN"/>
        </w:rPr>
        <w:t xml:space="preserve">: </w:t>
      </w:r>
      <w:r w:rsidRPr="00A57D33">
        <w:rPr>
          <w:rFonts w:ascii="宋体" w:eastAsia="宋体" w:hAnsi="宋体"/>
          <w:lang w:eastAsia="zh-CN"/>
        </w:rPr>
        <w:t>延迟加载、条件加载</w:t>
      </w:r>
    </w:p>
    <w:p w14:paraId="5468ADF7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**</w:t>
      </w:r>
      <w:proofErr w:type="spellStart"/>
      <w:r w:rsidRPr="00A57D33">
        <w:rPr>
          <w:rFonts w:ascii="宋体" w:eastAsia="宋体" w:hAnsi="宋体"/>
        </w:rPr>
        <w:t>未使用的</w:t>
      </w:r>
      <w:r w:rsidRPr="00A57D33">
        <w:rPr>
          <w:rFonts w:ascii="宋体" w:eastAsia="宋体" w:hAnsi="宋体"/>
        </w:rPr>
        <w:t>JavaScript</w:t>
      </w:r>
      <w:proofErr w:type="spellEnd"/>
      <w:r w:rsidRPr="00A57D33">
        <w:rPr>
          <w:rFonts w:ascii="宋体" w:eastAsia="宋体" w:hAnsi="宋体"/>
        </w:rPr>
        <w:t>** (138 KiB)</w:t>
      </w:r>
    </w:p>
    <w:p w14:paraId="4EE6B179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原因</w:t>
      </w:r>
      <w:r w:rsidRPr="00A57D33">
        <w:rPr>
          <w:rFonts w:ascii="宋体" w:eastAsia="宋体" w:hAnsi="宋体"/>
        </w:rPr>
        <w:t>: GTM</w:t>
      </w:r>
      <w:r w:rsidRPr="00A57D33">
        <w:rPr>
          <w:rFonts w:ascii="宋体" w:eastAsia="宋体" w:hAnsi="宋体"/>
        </w:rPr>
        <w:t>包含未使用的广告功能</w:t>
      </w:r>
    </w:p>
    <w:p w14:paraId="03335982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解决</w:t>
      </w:r>
      <w:r w:rsidRPr="00A57D33">
        <w:rPr>
          <w:rFonts w:ascii="宋体" w:eastAsia="宋体" w:hAnsi="宋体"/>
        </w:rPr>
        <w:t xml:space="preserve">: </w:t>
      </w:r>
      <w:r w:rsidRPr="00A57D33">
        <w:rPr>
          <w:rFonts w:ascii="宋体" w:eastAsia="宋体" w:hAnsi="宋体"/>
        </w:rPr>
        <w:t>优化</w:t>
      </w:r>
      <w:r w:rsidRPr="00A57D33">
        <w:rPr>
          <w:rFonts w:ascii="宋体" w:eastAsia="宋体" w:hAnsi="宋体"/>
        </w:rPr>
        <w:t>GTM</w:t>
      </w:r>
      <w:r w:rsidRPr="00A57D33">
        <w:rPr>
          <w:rFonts w:ascii="宋体" w:eastAsia="宋体" w:hAnsi="宋体"/>
        </w:rPr>
        <w:t>配置</w:t>
      </w:r>
    </w:p>
    <w:p w14:paraId="63FD8EF1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**</w:t>
      </w:r>
      <w:r w:rsidRPr="00A57D33">
        <w:rPr>
          <w:rFonts w:ascii="宋体" w:eastAsia="宋体" w:hAnsi="宋体"/>
        </w:rPr>
        <w:t>缺少资源预连接</w:t>
      </w:r>
      <w:r w:rsidRPr="00A57D33">
        <w:rPr>
          <w:rFonts w:ascii="宋体" w:eastAsia="宋体" w:hAnsi="宋体"/>
        </w:rPr>
        <w:t>**</w:t>
      </w:r>
    </w:p>
    <w:p w14:paraId="11618EAB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解决</w:t>
      </w:r>
      <w:r w:rsidRPr="00A57D33">
        <w:rPr>
          <w:rFonts w:ascii="宋体" w:eastAsia="宋体" w:hAnsi="宋体"/>
        </w:rPr>
        <w:t xml:space="preserve">: </w:t>
      </w:r>
      <w:r w:rsidRPr="00A57D33">
        <w:rPr>
          <w:rFonts w:ascii="宋体" w:eastAsia="宋体" w:hAnsi="宋体"/>
        </w:rPr>
        <w:t>添加</w:t>
      </w:r>
      <w:r w:rsidRPr="00A57D33">
        <w:rPr>
          <w:rFonts w:ascii="宋体" w:eastAsia="宋体" w:hAnsi="宋体"/>
        </w:rPr>
        <w:t>preconnect</w:t>
      </w:r>
    </w:p>
    <w:p w14:paraId="66AAFBCD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第</w:t>
      </w:r>
      <w:r w:rsidRPr="00A57D33">
        <w:rPr>
          <w:rFonts w:ascii="宋体" w:eastAsia="宋体" w:hAnsi="宋体"/>
        </w:rPr>
        <w:t>4</w:t>
      </w:r>
      <w:r w:rsidRPr="00A57D33">
        <w:rPr>
          <w:rFonts w:ascii="宋体" w:eastAsia="宋体" w:hAnsi="宋体"/>
        </w:rPr>
        <w:t>步</w:t>
      </w:r>
      <w:r w:rsidRPr="00A57D33">
        <w:rPr>
          <w:rFonts w:ascii="宋体" w:eastAsia="宋体" w:hAnsi="宋体"/>
        </w:rPr>
        <w:t xml:space="preserve">: </w:t>
      </w:r>
      <w:r w:rsidRPr="00A57D33">
        <w:rPr>
          <w:rFonts w:ascii="宋体" w:eastAsia="宋体" w:hAnsi="宋体"/>
        </w:rPr>
        <w:t>记录基准数据</w:t>
      </w:r>
    </w:p>
    <w:p w14:paraId="488AE4D4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将测试结果保存为基准</w:t>
      </w:r>
      <w:r w:rsidRPr="00A57D33">
        <w:rPr>
          <w:rFonts w:ascii="宋体" w:eastAsia="宋体" w:hAnsi="宋体"/>
          <w:lang w:eastAsia="zh-CN"/>
        </w:rPr>
        <w:t>,</w:t>
      </w:r>
      <w:r w:rsidRPr="00A57D33">
        <w:rPr>
          <w:rFonts w:ascii="宋体" w:eastAsia="宋体" w:hAnsi="宋体"/>
          <w:lang w:eastAsia="zh-CN"/>
        </w:rPr>
        <w:t>后续优化后对比</w:t>
      </w:r>
      <w:r w:rsidRPr="00A57D33">
        <w:rPr>
          <w:rFonts w:ascii="宋体" w:eastAsia="宋体" w:hAnsi="宋体"/>
          <w:lang w:eastAsia="zh-CN"/>
        </w:rPr>
        <w:t>:</w:t>
      </w:r>
    </w:p>
    <w:p w14:paraId="13796E70" w14:textId="77777777" w:rsidR="00BF556D" w:rsidRPr="00A57D33" w:rsidRDefault="00A57D33">
      <w:pPr>
        <w:pStyle w:val="afa"/>
        <w:rPr>
          <w:rFonts w:ascii="宋体" w:eastAsia="宋体" w:hAnsi="宋体" w:hint="eastAsia"/>
        </w:rPr>
      </w:pPr>
      <w:proofErr w:type="spellStart"/>
      <w:r w:rsidRPr="00A57D33">
        <w:rPr>
          <w:rFonts w:ascii="宋体" w:eastAsia="宋体" w:hAnsi="宋体"/>
        </w:rPr>
        <w:t>初次测试</w:t>
      </w:r>
      <w:proofErr w:type="spellEnd"/>
      <w:r w:rsidRPr="00A57D33">
        <w:rPr>
          <w:rFonts w:ascii="宋体" w:eastAsia="宋体" w:hAnsi="宋体"/>
        </w:rPr>
        <w:t xml:space="preserve"> (2025-10-23):</w:t>
      </w:r>
      <w:r w:rsidRPr="00A57D33">
        <w:rPr>
          <w:rFonts w:ascii="宋体" w:eastAsia="宋体" w:hAnsi="宋体"/>
        </w:rPr>
        <w:br/>
        <w:t>━━━━━━━━━━━━━━━━━━━━━━━━━━━━</w:t>
      </w:r>
      <w:r w:rsidRPr="00A57D33">
        <w:rPr>
          <w:rFonts w:ascii="宋体" w:eastAsia="宋体" w:hAnsi="宋体"/>
        </w:rPr>
        <w:br/>
      </w:r>
      <w:proofErr w:type="spellStart"/>
      <w:r w:rsidRPr="00A57D33">
        <w:rPr>
          <w:rFonts w:ascii="宋体" w:eastAsia="宋体" w:hAnsi="宋体"/>
        </w:rPr>
        <w:t>移动端</w:t>
      </w:r>
      <w:proofErr w:type="spellEnd"/>
      <w:r w:rsidRPr="00A57D33">
        <w:rPr>
          <w:rFonts w:ascii="宋体" w:eastAsia="宋体" w:hAnsi="宋体"/>
        </w:rPr>
        <w:t>:</w:t>
      </w:r>
      <w:r w:rsidRPr="00A57D33">
        <w:rPr>
          <w:rFonts w:ascii="宋体" w:eastAsia="宋体" w:hAnsi="宋体"/>
        </w:rPr>
        <w:br/>
        <w:t>- Performance: 63</w:t>
      </w:r>
      <w:r w:rsidRPr="00A57D33">
        <w:rPr>
          <w:rFonts w:ascii="宋体" w:eastAsia="宋体" w:hAnsi="宋体"/>
        </w:rPr>
        <w:br/>
        <w:t>- FCP: 2.4s</w:t>
      </w:r>
      <w:r w:rsidRPr="00A57D33">
        <w:rPr>
          <w:rFonts w:ascii="宋体" w:eastAsia="宋体" w:hAnsi="宋体"/>
        </w:rPr>
        <w:br/>
        <w:t>- LCP: 6.7s</w:t>
      </w:r>
      <w:r w:rsidRPr="00A57D33">
        <w:rPr>
          <w:rFonts w:ascii="宋体" w:eastAsia="宋体" w:hAnsi="宋体"/>
        </w:rPr>
        <w:br/>
        <w:t>- TBT: 350ms</w:t>
      </w:r>
      <w:r w:rsidRPr="00A57D33">
        <w:rPr>
          <w:rFonts w:ascii="宋体" w:eastAsia="宋体" w:hAnsi="宋体"/>
        </w:rPr>
        <w:br/>
      </w:r>
      <w:r w:rsidRPr="00A57D33">
        <w:rPr>
          <w:rFonts w:ascii="宋体" w:eastAsia="宋体" w:hAnsi="宋体"/>
        </w:rPr>
        <w:br/>
      </w:r>
      <w:r w:rsidRPr="00A57D33">
        <w:rPr>
          <w:rFonts w:ascii="宋体" w:eastAsia="宋体" w:hAnsi="宋体"/>
        </w:rPr>
        <w:t>目标</w:t>
      </w:r>
      <w:r w:rsidRPr="00A57D33">
        <w:rPr>
          <w:rFonts w:ascii="宋体" w:eastAsia="宋体" w:hAnsi="宋体"/>
        </w:rPr>
        <w:t xml:space="preserve"> (</w:t>
      </w:r>
      <w:r w:rsidRPr="00A57D33">
        <w:rPr>
          <w:rFonts w:ascii="宋体" w:eastAsia="宋体" w:hAnsi="宋体"/>
        </w:rPr>
        <w:t>优化后</w:t>
      </w:r>
      <w:r w:rsidRPr="00A57D33">
        <w:rPr>
          <w:rFonts w:ascii="宋体" w:eastAsia="宋体" w:hAnsi="宋体"/>
        </w:rPr>
        <w:t>):</w:t>
      </w:r>
      <w:r w:rsidRPr="00A57D33">
        <w:rPr>
          <w:rFonts w:ascii="宋体" w:eastAsia="宋体" w:hAnsi="宋体"/>
        </w:rPr>
        <w:br/>
        <w:t>- Performance: 85-90</w:t>
      </w:r>
      <w:r w:rsidRPr="00A57D33">
        <w:rPr>
          <w:rFonts w:ascii="宋体" w:eastAsia="宋体" w:hAnsi="宋体"/>
        </w:rPr>
        <w:br/>
        <w:t>- FCP: 1.5s</w:t>
      </w:r>
      <w:r w:rsidRPr="00A57D33">
        <w:rPr>
          <w:rFonts w:ascii="宋体" w:eastAsia="宋体" w:hAnsi="宋体"/>
        </w:rPr>
        <w:br/>
        <w:t>- LCP: 2.5s</w:t>
      </w:r>
      <w:r w:rsidRPr="00A57D33">
        <w:rPr>
          <w:rFonts w:ascii="宋体" w:eastAsia="宋体" w:hAnsi="宋体"/>
        </w:rPr>
        <w:br/>
        <w:t>- TBT: &lt;100ms</w:t>
      </w:r>
    </w:p>
    <w:p w14:paraId="348E74DD" w14:textId="77777777" w:rsidR="00BF556D" w:rsidRPr="00A57D33" w:rsidRDefault="00A57D33">
      <w:pPr>
        <w:pStyle w:val="4"/>
        <w:rPr>
          <w:rFonts w:ascii="宋体" w:eastAsia="宋体" w:hAnsi="宋体"/>
        </w:rPr>
      </w:pPr>
      <w:r w:rsidRPr="00A57D33">
        <w:rPr>
          <w:rFonts w:ascii="Segoe UI Emoji" w:eastAsia="宋体" w:hAnsi="Segoe UI Emoji" w:cs="Segoe UI Emoji"/>
        </w:rPr>
        <w:t>📝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其他性能测试工具</w:t>
      </w:r>
    </w:p>
    <w:p w14:paraId="58260246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1. Lighthouse (Chrome</w:t>
      </w:r>
      <w:r w:rsidRPr="00A57D33">
        <w:rPr>
          <w:rFonts w:ascii="宋体" w:eastAsia="宋体" w:hAnsi="宋体"/>
        </w:rPr>
        <w:t xml:space="preserve"> DevTools)</w:t>
      </w:r>
    </w:p>
    <w:p w14:paraId="453215EA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F12 → Lighthouse</w:t>
      </w:r>
      <w:r w:rsidRPr="00A57D33">
        <w:rPr>
          <w:rFonts w:ascii="宋体" w:eastAsia="宋体" w:hAnsi="宋体"/>
        </w:rPr>
        <w:t>标签</w:t>
      </w:r>
      <w:r w:rsidRPr="00A57D33">
        <w:rPr>
          <w:rFonts w:ascii="宋体" w:eastAsia="宋体" w:hAnsi="宋体"/>
        </w:rPr>
        <w:t xml:space="preserve"> → </w:t>
      </w:r>
      <w:r w:rsidRPr="00A57D33">
        <w:rPr>
          <w:rFonts w:ascii="宋体" w:eastAsia="宋体" w:hAnsi="宋体"/>
        </w:rPr>
        <w:t>生成报告</w:t>
      </w:r>
    </w:p>
    <w:p w14:paraId="2D7F8DB9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与</w:t>
      </w:r>
      <w:r w:rsidRPr="00A57D33">
        <w:rPr>
          <w:rFonts w:ascii="宋体" w:eastAsia="宋体" w:hAnsi="宋体"/>
        </w:rPr>
        <w:t>PageSpeed Insights</w:t>
      </w:r>
      <w:r w:rsidRPr="00A57D33">
        <w:rPr>
          <w:rFonts w:ascii="宋体" w:eastAsia="宋体" w:hAnsi="宋体"/>
        </w:rPr>
        <w:t>相同引擎</w:t>
      </w:r>
    </w:p>
    <w:p w14:paraId="116CB246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本地测试更快</w:t>
      </w:r>
    </w:p>
    <w:p w14:paraId="11FFE686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2. WebPageTest</w:t>
      </w:r>
    </w:p>
    <w:p w14:paraId="213B53E9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网址</w:t>
      </w:r>
      <w:r w:rsidRPr="00A57D33">
        <w:rPr>
          <w:rFonts w:ascii="宋体" w:eastAsia="宋体" w:hAnsi="宋体"/>
        </w:rPr>
        <w:t>: https://www.webpagetest.org/</w:t>
      </w:r>
    </w:p>
    <w:p w14:paraId="7C0ED214" w14:textId="77777777" w:rsidR="00BF556D" w:rsidRPr="00A57D33" w:rsidRDefault="00A57D33">
      <w:pPr>
        <w:pStyle w:val="a0"/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可选择全球多个测试节点</w:t>
      </w:r>
    </w:p>
    <w:p w14:paraId="5F9E518F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proofErr w:type="spellStart"/>
      <w:r w:rsidRPr="00A57D33">
        <w:rPr>
          <w:rFonts w:ascii="宋体" w:eastAsia="宋体" w:hAnsi="宋体"/>
        </w:rPr>
        <w:lastRenderedPageBreak/>
        <w:t>详细的瀑布图分析</w:t>
      </w:r>
      <w:proofErr w:type="spellEnd"/>
    </w:p>
    <w:p w14:paraId="57ABC45F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3. GTmetrix</w:t>
      </w:r>
    </w:p>
    <w:p w14:paraId="73996027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网址</w:t>
      </w:r>
      <w:r w:rsidRPr="00A57D33">
        <w:rPr>
          <w:rFonts w:ascii="宋体" w:eastAsia="宋体" w:hAnsi="宋体"/>
        </w:rPr>
        <w:t>: https://gtmetrix.com/</w:t>
      </w:r>
    </w:p>
    <w:p w14:paraId="5E0AAABB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提供历史性能追踪</w:t>
      </w:r>
    </w:p>
    <w:p w14:paraId="5A44BDCB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可设置监控</w:t>
      </w:r>
    </w:p>
    <w:p w14:paraId="1A320A3C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---</w:t>
      </w:r>
    </w:p>
    <w:p w14:paraId="0CBF7272" w14:textId="77777777" w:rsidR="00BF556D" w:rsidRPr="00A57D33" w:rsidRDefault="00A57D33">
      <w:pPr>
        <w:pStyle w:val="31"/>
        <w:rPr>
          <w:rFonts w:ascii="宋体" w:eastAsia="宋体" w:hAnsi="宋体"/>
        </w:rPr>
      </w:pPr>
      <w:r w:rsidRPr="00A57D33">
        <w:rPr>
          <w:rFonts w:ascii="宋体" w:eastAsia="宋体" w:hAnsi="宋体"/>
        </w:rPr>
        <w:t>步骤</w:t>
      </w:r>
      <w:r w:rsidRPr="00A57D33">
        <w:rPr>
          <w:rFonts w:ascii="宋体" w:eastAsia="宋体" w:hAnsi="宋体"/>
        </w:rPr>
        <w:t xml:space="preserve">12: </w:t>
      </w:r>
      <w:r w:rsidRPr="00A57D33">
        <w:rPr>
          <w:rFonts w:ascii="宋体" w:eastAsia="宋体" w:hAnsi="宋体"/>
        </w:rPr>
        <w:t>性能优化</w:t>
      </w:r>
      <w:r w:rsidRPr="00A57D33">
        <w:rPr>
          <w:rFonts w:ascii="宋体" w:eastAsia="宋体" w:hAnsi="宋体"/>
        </w:rPr>
        <w:t xml:space="preserve"> (</w:t>
      </w:r>
      <w:r w:rsidRPr="00A57D33">
        <w:rPr>
          <w:rFonts w:ascii="宋体" w:eastAsia="宋体" w:hAnsi="宋体"/>
        </w:rPr>
        <w:t>重要</w:t>
      </w:r>
      <w:r w:rsidRPr="00A57D33">
        <w:rPr>
          <w:rFonts w:ascii="宋体" w:eastAsia="宋体" w:hAnsi="宋体"/>
        </w:rPr>
        <w:t>!)</w:t>
      </w:r>
    </w:p>
    <w:p w14:paraId="2796404E" w14:textId="77777777" w:rsidR="00BF556D" w:rsidRPr="00A57D33" w:rsidRDefault="00A57D33">
      <w:pPr>
        <w:pStyle w:val="4"/>
        <w:rPr>
          <w:rFonts w:ascii="宋体" w:eastAsia="宋体" w:hAnsi="宋体"/>
        </w:rPr>
      </w:pPr>
      <w:r w:rsidRPr="00A57D33">
        <w:rPr>
          <w:rFonts w:ascii="Segoe UI Emoji" w:eastAsia="宋体" w:hAnsi="Segoe UI Emoji" w:cs="Segoe UI Emoji"/>
        </w:rPr>
        <w:t>🎯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目标</w:t>
      </w:r>
    </w:p>
    <w:p w14:paraId="4A2DAF5A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根据</w:t>
      </w:r>
      <w:proofErr w:type="spellStart"/>
      <w:r w:rsidRPr="00A57D33">
        <w:rPr>
          <w:rFonts w:ascii="宋体" w:eastAsia="宋体" w:hAnsi="宋体"/>
          <w:lang w:eastAsia="zh-CN"/>
        </w:rPr>
        <w:t>PageSpeed</w:t>
      </w:r>
      <w:proofErr w:type="spellEnd"/>
      <w:r w:rsidRPr="00A57D33">
        <w:rPr>
          <w:rFonts w:ascii="宋体" w:eastAsia="宋体" w:hAnsi="宋体"/>
          <w:lang w:eastAsia="zh-CN"/>
        </w:rPr>
        <w:t>测试结果</w:t>
      </w:r>
      <w:r w:rsidRPr="00A57D33">
        <w:rPr>
          <w:rFonts w:ascii="宋体" w:eastAsia="宋体" w:hAnsi="宋体"/>
          <w:lang w:eastAsia="zh-CN"/>
        </w:rPr>
        <w:t>,</w:t>
      </w:r>
      <w:r w:rsidRPr="00A57D33">
        <w:rPr>
          <w:rFonts w:ascii="宋体" w:eastAsia="宋体" w:hAnsi="宋体"/>
          <w:lang w:eastAsia="zh-CN"/>
        </w:rPr>
        <w:t>优化移动端性能</w:t>
      </w:r>
      <w:r w:rsidRPr="00A57D33">
        <w:rPr>
          <w:rFonts w:ascii="宋体" w:eastAsia="宋体" w:hAnsi="宋体"/>
          <w:lang w:eastAsia="zh-CN"/>
        </w:rPr>
        <w:t>,</w:t>
      </w:r>
      <w:r w:rsidRPr="00A57D33">
        <w:rPr>
          <w:rFonts w:ascii="宋体" w:eastAsia="宋体" w:hAnsi="宋体"/>
          <w:lang w:eastAsia="zh-CN"/>
        </w:rPr>
        <w:t>从</w:t>
      </w:r>
      <w:r w:rsidRPr="00A57D33">
        <w:rPr>
          <w:rFonts w:ascii="宋体" w:eastAsia="宋体" w:hAnsi="宋体"/>
          <w:lang w:eastAsia="zh-CN"/>
        </w:rPr>
        <w:t>63</w:t>
      </w:r>
      <w:r w:rsidRPr="00A57D33">
        <w:rPr>
          <w:rFonts w:ascii="宋体" w:eastAsia="宋体" w:hAnsi="宋体"/>
          <w:lang w:eastAsia="zh-CN"/>
        </w:rPr>
        <w:t>分提升到</w:t>
      </w:r>
      <w:r w:rsidRPr="00A57D33">
        <w:rPr>
          <w:rFonts w:ascii="宋体" w:eastAsia="宋体" w:hAnsi="宋体"/>
          <w:lang w:eastAsia="zh-CN"/>
        </w:rPr>
        <w:t>85-90</w:t>
      </w:r>
      <w:r w:rsidRPr="00A57D33">
        <w:rPr>
          <w:rFonts w:ascii="宋体" w:eastAsia="宋体" w:hAnsi="宋体"/>
          <w:lang w:eastAsia="zh-CN"/>
        </w:rPr>
        <w:t>分。</w:t>
      </w:r>
    </w:p>
    <w:p w14:paraId="55ACE051" w14:textId="77777777" w:rsidR="00BF556D" w:rsidRPr="00A57D33" w:rsidRDefault="00A57D33">
      <w:pPr>
        <w:pStyle w:val="4"/>
        <w:rPr>
          <w:rFonts w:ascii="宋体" w:eastAsia="宋体" w:hAnsi="宋体"/>
        </w:rPr>
      </w:pPr>
      <w:r w:rsidRPr="00A57D33">
        <w:rPr>
          <w:rFonts w:ascii="Segoe UI Emoji" w:eastAsia="宋体" w:hAnsi="Segoe UI Emoji" w:cs="Segoe UI Emoji"/>
        </w:rPr>
        <w:t>⭐</w:t>
      </w:r>
      <w:r w:rsidRPr="00A57D33">
        <w:rPr>
          <w:rFonts w:ascii="宋体" w:eastAsia="宋体" w:hAnsi="宋体"/>
        </w:rPr>
        <w:t xml:space="preserve"> </w:t>
      </w:r>
      <w:proofErr w:type="spellStart"/>
      <w:r w:rsidRPr="00A57D33">
        <w:rPr>
          <w:rFonts w:ascii="宋体" w:eastAsia="宋体" w:hAnsi="宋体"/>
        </w:rPr>
        <w:t>优化方案汇总</w:t>
      </w:r>
      <w:proofErr w:type="spellEnd"/>
    </w:p>
    <w:p w14:paraId="64266E59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详细优化方案保存在</w:t>
      </w:r>
      <w:r w:rsidRPr="00A57D33">
        <w:rPr>
          <w:rFonts w:ascii="宋体" w:eastAsia="宋体" w:hAnsi="宋体"/>
        </w:rPr>
        <w:t>: docs/performance-optimization-plan.md</w:t>
      </w:r>
    </w:p>
    <w:p w14:paraId="31642DE4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核心优化措施</w:t>
      </w:r>
      <w:r w:rsidRPr="00A57D33">
        <w:rPr>
          <w:rFonts w:ascii="宋体" w:eastAsia="宋体" w:hAnsi="宋体"/>
        </w:rPr>
        <w:t>:</w:t>
      </w:r>
    </w:p>
    <w:p w14:paraId="6B414A55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1. </w:t>
      </w:r>
      <w:r w:rsidRPr="00A57D33">
        <w:rPr>
          <w:rFonts w:ascii="宋体" w:eastAsia="宋体" w:hAnsi="宋体"/>
        </w:rPr>
        <w:t>条件加载第三方脚本</w:t>
      </w:r>
      <w:r w:rsidRPr="00A57D33">
        <w:rPr>
          <w:rFonts w:ascii="宋体" w:eastAsia="宋体" w:hAnsi="宋体"/>
        </w:rPr>
        <w:t xml:space="preserve"> (</w:t>
      </w:r>
      <w:r w:rsidRPr="00A57D33">
        <w:rPr>
          <w:rFonts w:ascii="宋体" w:eastAsia="宋体" w:hAnsi="宋体"/>
        </w:rPr>
        <w:t>最重要</w:t>
      </w:r>
      <w:r w:rsidRPr="00A57D33">
        <w:rPr>
          <w:rFonts w:ascii="Segoe UI Emoji" w:eastAsia="宋体" w:hAnsi="Segoe UI Emoji" w:cs="Segoe UI Emoji"/>
        </w:rPr>
        <w:t>⭐⭐⭐⭐⭐</w:t>
      </w:r>
      <w:r w:rsidRPr="00A57D33">
        <w:rPr>
          <w:rFonts w:ascii="宋体" w:eastAsia="宋体" w:hAnsi="宋体"/>
        </w:rPr>
        <w:t>)</w:t>
      </w:r>
    </w:p>
    <w:p w14:paraId="42CD9C29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问题</w:t>
      </w:r>
      <w:r w:rsidRPr="00A57D33">
        <w:rPr>
          <w:rFonts w:ascii="宋体" w:eastAsia="宋体" w:hAnsi="宋体"/>
        </w:rPr>
        <w:t>: Google Tag Manager</w:t>
      </w:r>
      <w:r w:rsidRPr="00A57D33">
        <w:rPr>
          <w:rFonts w:ascii="宋体" w:eastAsia="宋体" w:hAnsi="宋体"/>
        </w:rPr>
        <w:t>和</w:t>
      </w:r>
      <w:r w:rsidRPr="00A57D33">
        <w:rPr>
          <w:rFonts w:ascii="宋体" w:eastAsia="宋体" w:hAnsi="宋体"/>
        </w:rPr>
        <w:t>Clarity</w:t>
      </w:r>
      <w:r w:rsidRPr="00A57D33">
        <w:rPr>
          <w:rFonts w:ascii="宋体" w:eastAsia="宋体" w:hAnsi="宋体"/>
        </w:rPr>
        <w:t>在页面加载时立即执行</w:t>
      </w:r>
      <w:r w:rsidRPr="00A57D33">
        <w:rPr>
          <w:rFonts w:ascii="宋体" w:eastAsia="宋体" w:hAnsi="宋体"/>
        </w:rPr>
        <w:t>,</w:t>
      </w:r>
      <w:r w:rsidRPr="00A57D33">
        <w:rPr>
          <w:rFonts w:ascii="宋体" w:eastAsia="宋体" w:hAnsi="宋体"/>
        </w:rPr>
        <w:t>阻塞渲染。</w:t>
      </w:r>
    </w:p>
    <w:p w14:paraId="64EC9F58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解决方案</w:t>
      </w:r>
      <w:r w:rsidRPr="00A57D33">
        <w:rPr>
          <w:rFonts w:ascii="宋体" w:eastAsia="宋体" w:hAnsi="宋体"/>
        </w:rPr>
        <w:t xml:space="preserve">: </w:t>
      </w:r>
      <w:r w:rsidRPr="00A57D33">
        <w:rPr>
          <w:rFonts w:ascii="宋体" w:eastAsia="宋体" w:hAnsi="宋体"/>
        </w:rPr>
        <w:t>仅在用户同意</w:t>
      </w:r>
      <w:r w:rsidRPr="00A57D33">
        <w:rPr>
          <w:rFonts w:ascii="宋体" w:eastAsia="宋体" w:hAnsi="宋体"/>
        </w:rPr>
        <w:t>Cookie</w:t>
      </w:r>
      <w:r w:rsidRPr="00A57D33">
        <w:rPr>
          <w:rFonts w:ascii="宋体" w:eastAsia="宋体" w:hAnsi="宋体"/>
        </w:rPr>
        <w:t>后加载。</w:t>
      </w:r>
    </w:p>
    <w:p w14:paraId="64A9D3A0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修改</w:t>
      </w:r>
      <w:r w:rsidRPr="00A57D33">
        <w:rPr>
          <w:rFonts w:ascii="宋体" w:eastAsia="宋体" w:hAnsi="宋体"/>
        </w:rPr>
        <w:t>CookieConsent</w:t>
      </w:r>
      <w:r w:rsidRPr="00A57D33">
        <w:rPr>
          <w:rFonts w:ascii="宋体" w:eastAsia="宋体" w:hAnsi="宋体"/>
        </w:rPr>
        <w:t>组件</w:t>
      </w:r>
      <w:r w:rsidRPr="00A57D33">
        <w:rPr>
          <w:rFonts w:ascii="宋体" w:eastAsia="宋体" w:hAnsi="宋体"/>
        </w:rPr>
        <w:t>:</w:t>
      </w:r>
    </w:p>
    <w:p w14:paraId="6228871A" w14:textId="77777777" w:rsidR="00BF556D" w:rsidRPr="00A57D33" w:rsidRDefault="00A57D33">
      <w:pPr>
        <w:pStyle w:val="af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// </w:t>
      </w:r>
      <w:r w:rsidRPr="00A57D33">
        <w:rPr>
          <w:rFonts w:ascii="宋体" w:eastAsia="宋体" w:hAnsi="宋体"/>
        </w:rPr>
        <w:t>components/CookieConsent.tsx</w:t>
      </w:r>
      <w:r w:rsidRPr="00A57D33">
        <w:rPr>
          <w:rFonts w:ascii="宋体" w:eastAsia="宋体" w:hAnsi="宋体"/>
        </w:rPr>
        <w:br/>
        <w:t>const handleAccept = () =&gt; {</w:t>
      </w:r>
      <w:r w:rsidRPr="00A57D33">
        <w:rPr>
          <w:rFonts w:ascii="宋体" w:eastAsia="宋体" w:hAnsi="宋体"/>
        </w:rPr>
        <w:br/>
        <w:t xml:space="preserve">  setConsent('accepted')</w:t>
      </w:r>
      <w:r w:rsidRPr="00A57D33">
        <w:rPr>
          <w:rFonts w:ascii="宋体" w:eastAsia="宋体" w:hAnsi="宋体"/>
        </w:rPr>
        <w:br/>
        <w:t xml:space="preserve">  localStorage.setItem('cookieConsent', 'accepted')</w:t>
      </w:r>
      <w:r w:rsidRPr="00A57D33">
        <w:rPr>
          <w:rFonts w:ascii="宋体" w:eastAsia="宋体" w:hAnsi="宋体"/>
        </w:rPr>
        <w:br/>
      </w:r>
      <w:r w:rsidRPr="00A57D33">
        <w:rPr>
          <w:rFonts w:ascii="宋体" w:eastAsia="宋体" w:hAnsi="宋体"/>
        </w:rPr>
        <w:br/>
        <w:t xml:space="preserve">  // </w:t>
      </w:r>
      <w:r w:rsidRPr="00A57D33">
        <w:rPr>
          <w:rFonts w:ascii="宋体" w:eastAsia="宋体" w:hAnsi="宋体"/>
        </w:rPr>
        <w:t>触发自定义事件</w:t>
      </w:r>
      <w:r w:rsidRPr="00A57D33">
        <w:rPr>
          <w:rFonts w:ascii="宋体" w:eastAsia="宋体" w:hAnsi="宋体"/>
        </w:rPr>
        <w:t>,</w:t>
      </w:r>
      <w:r w:rsidRPr="00A57D33">
        <w:rPr>
          <w:rFonts w:ascii="宋体" w:eastAsia="宋体" w:hAnsi="宋体"/>
        </w:rPr>
        <w:t>通知分析脚本加载</w:t>
      </w:r>
      <w:r w:rsidRPr="00A57D33">
        <w:rPr>
          <w:rFonts w:ascii="宋体" w:eastAsia="宋体" w:hAnsi="宋体"/>
        </w:rPr>
        <w:br/>
        <w:t xml:space="preserve">  window.dispatchEvent(new CustomEvent('analyticsConsent', { detail: 'accepted' }))</w:t>
      </w:r>
      <w:r w:rsidRPr="00A57D33">
        <w:rPr>
          <w:rFonts w:ascii="宋体" w:eastAsia="宋体" w:hAnsi="宋体"/>
        </w:rPr>
        <w:br/>
        <w:t>}</w:t>
      </w:r>
    </w:p>
    <w:p w14:paraId="47D3D274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修改</w:t>
      </w:r>
      <w:r w:rsidRPr="00A57D33">
        <w:rPr>
          <w:rFonts w:ascii="宋体" w:eastAsia="宋体" w:hAnsi="宋体"/>
        </w:rPr>
        <w:t>GoogleAnal</w:t>
      </w:r>
      <w:r w:rsidRPr="00A57D33">
        <w:rPr>
          <w:rFonts w:ascii="宋体" w:eastAsia="宋体" w:hAnsi="宋体"/>
        </w:rPr>
        <w:t>ytics</w:t>
      </w:r>
      <w:r w:rsidRPr="00A57D33">
        <w:rPr>
          <w:rFonts w:ascii="宋体" w:eastAsia="宋体" w:hAnsi="宋体"/>
        </w:rPr>
        <w:t>组件</w:t>
      </w:r>
      <w:r w:rsidRPr="00A57D33">
        <w:rPr>
          <w:rFonts w:ascii="宋体" w:eastAsia="宋体" w:hAnsi="宋体"/>
        </w:rPr>
        <w:t>:</w:t>
      </w:r>
    </w:p>
    <w:p w14:paraId="243D7619" w14:textId="77777777" w:rsidR="00BF556D" w:rsidRPr="00A57D33" w:rsidRDefault="00A57D33">
      <w:pPr>
        <w:pStyle w:val="af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// components/analytics/GoogleAnalytics.tsx</w:t>
      </w:r>
      <w:r w:rsidRPr="00A57D33">
        <w:rPr>
          <w:rFonts w:ascii="宋体" w:eastAsia="宋体" w:hAnsi="宋体"/>
        </w:rPr>
        <w:br/>
        <w:t>'use client'</w:t>
      </w:r>
      <w:r w:rsidRPr="00A57D33">
        <w:rPr>
          <w:rFonts w:ascii="宋体" w:eastAsia="宋体" w:hAnsi="宋体"/>
        </w:rPr>
        <w:br/>
      </w:r>
      <w:r w:rsidRPr="00A57D33">
        <w:rPr>
          <w:rFonts w:ascii="宋体" w:eastAsia="宋体" w:hAnsi="宋体"/>
        </w:rPr>
        <w:br/>
        <w:t>import { useState, useEffect } from 'react'</w:t>
      </w:r>
      <w:r w:rsidRPr="00A57D33">
        <w:rPr>
          <w:rFonts w:ascii="宋体" w:eastAsia="宋体" w:hAnsi="宋体"/>
        </w:rPr>
        <w:br/>
      </w:r>
      <w:r w:rsidRPr="00A57D33">
        <w:rPr>
          <w:rFonts w:ascii="宋体" w:eastAsia="宋体" w:hAnsi="宋体"/>
        </w:rPr>
        <w:lastRenderedPageBreak/>
        <w:t>import Script from 'next/script'</w:t>
      </w:r>
      <w:r w:rsidRPr="00A57D33">
        <w:rPr>
          <w:rFonts w:ascii="宋体" w:eastAsia="宋体" w:hAnsi="宋体"/>
        </w:rPr>
        <w:br/>
      </w:r>
      <w:r w:rsidRPr="00A57D33">
        <w:rPr>
          <w:rFonts w:ascii="宋体" w:eastAsia="宋体" w:hAnsi="宋体"/>
        </w:rPr>
        <w:br/>
        <w:t>export function GoogleAnalytics({ GA_MEASUREMENT_ID }) {</w:t>
      </w:r>
      <w:r w:rsidRPr="00A57D33">
        <w:rPr>
          <w:rFonts w:ascii="宋体" w:eastAsia="宋体" w:hAnsi="宋体"/>
        </w:rPr>
        <w:br/>
        <w:t xml:space="preserve">  const [shouldLoad, setShouldLoad] = useState(false)</w:t>
      </w:r>
      <w:r w:rsidRPr="00A57D33">
        <w:rPr>
          <w:rFonts w:ascii="宋体" w:eastAsia="宋体" w:hAnsi="宋体"/>
        </w:rPr>
        <w:br/>
      </w:r>
      <w:r w:rsidRPr="00A57D33">
        <w:rPr>
          <w:rFonts w:ascii="宋体" w:eastAsia="宋体" w:hAnsi="宋体"/>
        </w:rPr>
        <w:br/>
        <w:t xml:space="preserve">  useEffect(() =&gt; {</w:t>
      </w:r>
      <w:r w:rsidRPr="00A57D33">
        <w:rPr>
          <w:rFonts w:ascii="宋体" w:eastAsia="宋体" w:hAnsi="宋体"/>
        </w:rPr>
        <w:br/>
        <w:t xml:space="preserve">    // </w:t>
      </w:r>
      <w:r w:rsidRPr="00A57D33">
        <w:rPr>
          <w:rFonts w:ascii="宋体" w:eastAsia="宋体" w:hAnsi="宋体"/>
        </w:rPr>
        <w:t>检查是否已同意</w:t>
      </w:r>
      <w:r w:rsidRPr="00A57D33">
        <w:rPr>
          <w:rFonts w:ascii="宋体" w:eastAsia="宋体" w:hAnsi="宋体"/>
        </w:rPr>
        <w:br/>
        <w:t xml:space="preserve">    const consent = localStorage.getItem('cookieConsent')</w:t>
      </w:r>
      <w:r w:rsidRPr="00A57D33">
        <w:rPr>
          <w:rFonts w:ascii="宋体" w:eastAsia="宋体" w:hAnsi="宋体"/>
        </w:rPr>
        <w:br/>
        <w:t xml:space="preserve">    if (consent === 'accepted') {</w:t>
      </w:r>
      <w:r w:rsidRPr="00A57D33">
        <w:rPr>
          <w:rFonts w:ascii="宋体" w:eastAsia="宋体" w:hAnsi="宋体"/>
        </w:rPr>
        <w:br/>
        <w:t xml:space="preserve">      setShouldLoad(true)</w:t>
      </w:r>
      <w:r w:rsidRPr="00A57D33">
        <w:rPr>
          <w:rFonts w:ascii="宋体" w:eastAsia="宋体" w:hAnsi="宋体"/>
        </w:rPr>
        <w:br/>
        <w:t xml:space="preserve">      return</w:t>
      </w:r>
      <w:r w:rsidRPr="00A57D33">
        <w:rPr>
          <w:rFonts w:ascii="宋体" w:eastAsia="宋体" w:hAnsi="宋体"/>
        </w:rPr>
        <w:br/>
        <w:t xml:space="preserve">    }</w:t>
      </w:r>
      <w:r w:rsidRPr="00A57D33">
        <w:rPr>
          <w:rFonts w:ascii="宋体" w:eastAsia="宋体" w:hAnsi="宋体"/>
        </w:rPr>
        <w:br/>
      </w:r>
      <w:r w:rsidRPr="00A57D33">
        <w:rPr>
          <w:rFonts w:ascii="宋体" w:eastAsia="宋体" w:hAnsi="宋体"/>
        </w:rPr>
        <w:br/>
        <w:t xml:space="preserve">    // </w:t>
      </w:r>
      <w:r w:rsidRPr="00A57D33">
        <w:rPr>
          <w:rFonts w:ascii="宋体" w:eastAsia="宋体" w:hAnsi="宋体"/>
        </w:rPr>
        <w:t>监听同意事件</w:t>
      </w:r>
      <w:r w:rsidRPr="00A57D33">
        <w:rPr>
          <w:rFonts w:ascii="宋体" w:eastAsia="宋体" w:hAnsi="宋体"/>
        </w:rPr>
        <w:br/>
        <w:t xml:space="preserve">    const handleConsent = (event) =&gt; {</w:t>
      </w:r>
      <w:r w:rsidRPr="00A57D33">
        <w:rPr>
          <w:rFonts w:ascii="宋体" w:eastAsia="宋体" w:hAnsi="宋体"/>
        </w:rPr>
        <w:br/>
        <w:t xml:space="preserve">      if (event.detail === 'a</w:t>
      </w:r>
      <w:r w:rsidRPr="00A57D33">
        <w:rPr>
          <w:rFonts w:ascii="宋体" w:eastAsia="宋体" w:hAnsi="宋体"/>
        </w:rPr>
        <w:t>ccepted') setShouldLoad(true)</w:t>
      </w:r>
      <w:r w:rsidRPr="00A57D33">
        <w:rPr>
          <w:rFonts w:ascii="宋体" w:eastAsia="宋体" w:hAnsi="宋体"/>
        </w:rPr>
        <w:br/>
        <w:t xml:space="preserve">    }</w:t>
      </w:r>
      <w:r w:rsidRPr="00A57D33">
        <w:rPr>
          <w:rFonts w:ascii="宋体" w:eastAsia="宋体" w:hAnsi="宋体"/>
        </w:rPr>
        <w:br/>
      </w:r>
      <w:r w:rsidRPr="00A57D33">
        <w:rPr>
          <w:rFonts w:ascii="宋体" w:eastAsia="宋体" w:hAnsi="宋体"/>
        </w:rPr>
        <w:br/>
        <w:t xml:space="preserve">    window.addEventListener('analyticsConsent', handleConsent)</w:t>
      </w:r>
      <w:r w:rsidRPr="00A57D33">
        <w:rPr>
          <w:rFonts w:ascii="宋体" w:eastAsia="宋体" w:hAnsi="宋体"/>
        </w:rPr>
        <w:br/>
        <w:t xml:space="preserve">    return () =&gt; window.removeEventListener('analyticsConsent', handleConsent)</w:t>
      </w:r>
      <w:r w:rsidRPr="00A57D33">
        <w:rPr>
          <w:rFonts w:ascii="宋体" w:eastAsia="宋体" w:hAnsi="宋体"/>
        </w:rPr>
        <w:br/>
        <w:t xml:space="preserve">  }, [])</w:t>
      </w:r>
      <w:r w:rsidRPr="00A57D33">
        <w:rPr>
          <w:rFonts w:ascii="宋体" w:eastAsia="宋体" w:hAnsi="宋体"/>
        </w:rPr>
        <w:br/>
      </w:r>
      <w:r w:rsidRPr="00A57D33">
        <w:rPr>
          <w:rFonts w:ascii="宋体" w:eastAsia="宋体" w:hAnsi="宋体"/>
        </w:rPr>
        <w:br/>
        <w:t xml:space="preserve">  if (!shouldLoad) return null</w:t>
      </w:r>
      <w:r w:rsidRPr="00A57D33">
        <w:rPr>
          <w:rFonts w:ascii="宋体" w:eastAsia="宋体" w:hAnsi="宋体"/>
        </w:rPr>
        <w:br/>
      </w:r>
      <w:r w:rsidRPr="00A57D33">
        <w:rPr>
          <w:rFonts w:ascii="宋体" w:eastAsia="宋体" w:hAnsi="宋体"/>
        </w:rPr>
        <w:br/>
        <w:t xml:space="preserve">  return (</w:t>
      </w:r>
      <w:r w:rsidRPr="00A57D33">
        <w:rPr>
          <w:rFonts w:ascii="宋体" w:eastAsia="宋体" w:hAnsi="宋体"/>
        </w:rPr>
        <w:br/>
        <w:t xml:space="preserve">    &lt;&gt;</w:t>
      </w:r>
      <w:r w:rsidRPr="00A57D33">
        <w:rPr>
          <w:rFonts w:ascii="宋体" w:eastAsia="宋体" w:hAnsi="宋体"/>
        </w:rPr>
        <w:br/>
        <w:t xml:space="preserve">      &lt;Script str</w:t>
      </w:r>
      <w:r w:rsidRPr="00A57D33">
        <w:rPr>
          <w:rFonts w:ascii="宋体" w:eastAsia="宋体" w:hAnsi="宋体"/>
        </w:rPr>
        <w:t>ategy="afterInteractive" src={`https://www.googletagmanager.com/gtag/js?id=${GA_MEASUREMENT_ID}`} /&gt;</w:t>
      </w:r>
      <w:r w:rsidRPr="00A57D33">
        <w:rPr>
          <w:rFonts w:ascii="宋体" w:eastAsia="宋体" w:hAnsi="宋体"/>
        </w:rPr>
        <w:br/>
        <w:t xml:space="preserve">      {/* ... */}</w:t>
      </w:r>
      <w:r w:rsidRPr="00A57D33">
        <w:rPr>
          <w:rFonts w:ascii="宋体" w:eastAsia="宋体" w:hAnsi="宋体"/>
        </w:rPr>
        <w:br/>
        <w:t xml:space="preserve">    &lt;/&gt;</w:t>
      </w:r>
      <w:r w:rsidRPr="00A57D33">
        <w:rPr>
          <w:rFonts w:ascii="宋体" w:eastAsia="宋体" w:hAnsi="宋体"/>
        </w:rPr>
        <w:br/>
        <w:t xml:space="preserve">  )</w:t>
      </w:r>
      <w:r w:rsidRPr="00A57D33">
        <w:rPr>
          <w:rFonts w:ascii="宋体" w:eastAsia="宋体" w:hAnsi="宋体"/>
        </w:rPr>
        <w:br/>
        <w:t>}</w:t>
      </w:r>
    </w:p>
    <w:p w14:paraId="64E85B45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效果</w:t>
      </w:r>
      <w:r w:rsidRPr="00A57D33">
        <w:rPr>
          <w:rFonts w:ascii="宋体" w:eastAsia="宋体" w:hAnsi="宋体"/>
        </w:rPr>
        <w:t>: LCP</w:t>
      </w:r>
      <w:r w:rsidRPr="00A57D33">
        <w:rPr>
          <w:rFonts w:ascii="宋体" w:eastAsia="宋体" w:hAnsi="宋体"/>
        </w:rPr>
        <w:t>从</w:t>
      </w:r>
      <w:r w:rsidRPr="00A57D33">
        <w:rPr>
          <w:rFonts w:ascii="宋体" w:eastAsia="宋体" w:hAnsi="宋体"/>
        </w:rPr>
        <w:t xml:space="preserve">6.7s → 2.5s </w:t>
      </w:r>
      <w:r w:rsidRPr="00A57D33">
        <w:rPr>
          <w:rFonts w:ascii="Segoe UI Emoji" w:eastAsia="宋体" w:hAnsi="Segoe UI Emoji" w:cs="Segoe UI Emoji"/>
        </w:rPr>
        <w:t>✅</w:t>
      </w:r>
    </w:p>
    <w:p w14:paraId="41025D21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2. </w:t>
      </w:r>
      <w:r w:rsidRPr="00A57D33">
        <w:rPr>
          <w:rFonts w:ascii="宋体" w:eastAsia="宋体" w:hAnsi="宋体"/>
        </w:rPr>
        <w:t>资源预连接</w:t>
      </w:r>
    </w:p>
    <w:p w14:paraId="12BB8685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添加到</w:t>
      </w:r>
      <w:r w:rsidRPr="00A57D33">
        <w:rPr>
          <w:rFonts w:ascii="宋体" w:eastAsia="宋体" w:hAnsi="宋体"/>
        </w:rPr>
        <w:t>app/layout.tsx:</w:t>
      </w:r>
    </w:p>
    <w:p w14:paraId="3F245364" w14:textId="77777777" w:rsidR="00BF556D" w:rsidRPr="00A57D33" w:rsidRDefault="00A57D33">
      <w:pPr>
        <w:pStyle w:val="af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lastRenderedPageBreak/>
        <w:t>&lt;head&gt;</w:t>
      </w:r>
      <w:r w:rsidRPr="00A57D33">
        <w:rPr>
          <w:rFonts w:ascii="宋体" w:eastAsia="宋体" w:hAnsi="宋体"/>
        </w:rPr>
        <w:br/>
        <w:t xml:space="preserve">  &lt;link rel="preconnect" href="https://www.googletagmanager.com" /</w:t>
      </w:r>
      <w:r w:rsidRPr="00A57D33">
        <w:rPr>
          <w:rFonts w:ascii="宋体" w:eastAsia="宋体" w:hAnsi="宋体"/>
        </w:rPr>
        <w:t>&gt;</w:t>
      </w:r>
      <w:r w:rsidRPr="00A57D33">
        <w:rPr>
          <w:rFonts w:ascii="宋体" w:eastAsia="宋体" w:hAnsi="宋体"/>
        </w:rPr>
        <w:br/>
        <w:t xml:space="preserve">  &lt;link rel="dns-prefetch" href="https://www.googletagmanager.com" /&gt;</w:t>
      </w:r>
      <w:r w:rsidRPr="00A57D33">
        <w:rPr>
          <w:rFonts w:ascii="宋体" w:eastAsia="宋体" w:hAnsi="宋体"/>
        </w:rPr>
        <w:br/>
        <w:t xml:space="preserve">  &lt;link rel="preconnect" href="https://www.google-analytics.com" /&gt;</w:t>
      </w:r>
      <w:r w:rsidRPr="00A57D33">
        <w:rPr>
          <w:rFonts w:ascii="宋体" w:eastAsia="宋体" w:hAnsi="宋体"/>
        </w:rPr>
        <w:br/>
        <w:t>&lt;/head&gt;</w:t>
      </w:r>
    </w:p>
    <w:p w14:paraId="6F9FEA35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效果</w:t>
      </w:r>
      <w:r w:rsidRPr="00A57D33">
        <w:rPr>
          <w:rFonts w:ascii="宋体" w:eastAsia="宋体" w:hAnsi="宋体"/>
        </w:rPr>
        <w:t>: FCP -0.3s</w:t>
      </w:r>
    </w:p>
    <w:p w14:paraId="64E8ED03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3. </w:t>
      </w:r>
      <w:r w:rsidRPr="00A57D33">
        <w:rPr>
          <w:rFonts w:ascii="宋体" w:eastAsia="宋体" w:hAnsi="宋体"/>
        </w:rPr>
        <w:t>优化字体加载</w:t>
      </w:r>
    </w:p>
    <w:p w14:paraId="56D96C5F" w14:textId="77777777" w:rsidR="00BF556D" w:rsidRPr="00A57D33" w:rsidRDefault="00A57D33">
      <w:pPr>
        <w:pStyle w:val="af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import { Inter } from 'next/font/google'</w:t>
      </w:r>
      <w:r w:rsidRPr="00A57D33">
        <w:rPr>
          <w:rFonts w:ascii="宋体" w:eastAsia="宋体" w:hAnsi="宋体"/>
        </w:rPr>
        <w:br/>
      </w:r>
      <w:r w:rsidRPr="00A57D33">
        <w:rPr>
          <w:rFonts w:ascii="宋体" w:eastAsia="宋体" w:hAnsi="宋体"/>
        </w:rPr>
        <w:br/>
        <w:t>const inter = Inter({</w:t>
      </w:r>
      <w:r w:rsidRPr="00A57D33">
        <w:rPr>
          <w:rFonts w:ascii="宋体" w:eastAsia="宋体" w:hAnsi="宋体"/>
        </w:rPr>
        <w:br/>
        <w:t xml:space="preserve">  subsets: ['latin']</w:t>
      </w:r>
      <w:r w:rsidRPr="00A57D33">
        <w:rPr>
          <w:rFonts w:ascii="宋体" w:eastAsia="宋体" w:hAnsi="宋体"/>
        </w:rPr>
        <w:t>,</w:t>
      </w:r>
      <w:r w:rsidRPr="00A57D33">
        <w:rPr>
          <w:rFonts w:ascii="宋体" w:eastAsia="宋体" w:hAnsi="宋体"/>
        </w:rPr>
        <w:br/>
        <w:t xml:space="preserve">  display: 'swap',    // </w:t>
      </w:r>
      <w:r w:rsidRPr="00A57D33">
        <w:rPr>
          <w:rFonts w:ascii="宋体" w:eastAsia="宋体" w:hAnsi="宋体"/>
        </w:rPr>
        <w:t>立即显示后备字体</w:t>
      </w:r>
      <w:r w:rsidRPr="00A57D33">
        <w:rPr>
          <w:rFonts w:ascii="宋体" w:eastAsia="宋体" w:hAnsi="宋体"/>
        </w:rPr>
        <w:br/>
        <w:t xml:space="preserve">  preload: true,      // </w:t>
      </w:r>
      <w:r w:rsidRPr="00A57D33">
        <w:rPr>
          <w:rFonts w:ascii="宋体" w:eastAsia="宋体" w:hAnsi="宋体"/>
        </w:rPr>
        <w:t>预加载</w:t>
      </w:r>
      <w:r w:rsidRPr="00A57D33">
        <w:rPr>
          <w:rFonts w:ascii="宋体" w:eastAsia="宋体" w:hAnsi="宋体"/>
        </w:rPr>
        <w:br/>
        <w:t>})</w:t>
      </w:r>
    </w:p>
    <w:p w14:paraId="6E1F6202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4. </w:t>
      </w:r>
      <w:r w:rsidRPr="00A57D33">
        <w:rPr>
          <w:rFonts w:ascii="宋体" w:eastAsia="宋体" w:hAnsi="宋体"/>
        </w:rPr>
        <w:t>启用缓存策略</w:t>
      </w:r>
    </w:p>
    <w:p w14:paraId="44FFDD57" w14:textId="77777777" w:rsidR="00BF556D" w:rsidRPr="00A57D33" w:rsidRDefault="00A57D33">
      <w:pPr>
        <w:pStyle w:val="af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// next.config.js</w:t>
      </w:r>
      <w:r w:rsidRPr="00A57D33">
        <w:rPr>
          <w:rFonts w:ascii="宋体" w:eastAsia="宋体" w:hAnsi="宋体"/>
        </w:rPr>
        <w:br/>
        <w:t>async headers() {</w:t>
      </w:r>
      <w:r w:rsidRPr="00A57D33">
        <w:rPr>
          <w:rFonts w:ascii="宋体" w:eastAsia="宋体" w:hAnsi="宋体"/>
        </w:rPr>
        <w:br/>
        <w:t xml:space="preserve">  return [</w:t>
      </w:r>
      <w:r w:rsidRPr="00A57D33">
        <w:rPr>
          <w:rFonts w:ascii="宋体" w:eastAsia="宋体" w:hAnsi="宋体"/>
        </w:rPr>
        <w:br/>
        <w:t xml:space="preserve">    {</w:t>
      </w:r>
      <w:r w:rsidRPr="00A57D33">
        <w:rPr>
          <w:rFonts w:ascii="宋体" w:eastAsia="宋体" w:hAnsi="宋体"/>
        </w:rPr>
        <w:br/>
        <w:t xml:space="preserve">      source: '/:all*(svg|jpg|jpeg|png|woff|woff2)',</w:t>
      </w:r>
      <w:r w:rsidRPr="00A57D33">
        <w:rPr>
          <w:rFonts w:ascii="宋体" w:eastAsia="宋体" w:hAnsi="宋体"/>
        </w:rPr>
        <w:br/>
        <w:t xml:space="preserve">      headers: [</w:t>
      </w:r>
      <w:r w:rsidRPr="00A57D33">
        <w:rPr>
          <w:rFonts w:ascii="宋体" w:eastAsia="宋体" w:hAnsi="宋体"/>
        </w:rPr>
        <w:br/>
        <w:t xml:space="preserve">        {</w:t>
      </w:r>
      <w:r w:rsidRPr="00A57D33">
        <w:rPr>
          <w:rFonts w:ascii="宋体" w:eastAsia="宋体" w:hAnsi="宋体"/>
        </w:rPr>
        <w:br/>
        <w:t xml:space="preserve">          key: 'Cache-Control',</w:t>
      </w:r>
      <w:r w:rsidRPr="00A57D33">
        <w:rPr>
          <w:rFonts w:ascii="宋体" w:eastAsia="宋体" w:hAnsi="宋体"/>
        </w:rPr>
        <w:br/>
        <w:t xml:space="preserve">          val</w:t>
      </w:r>
      <w:r w:rsidRPr="00A57D33">
        <w:rPr>
          <w:rFonts w:ascii="宋体" w:eastAsia="宋体" w:hAnsi="宋体"/>
        </w:rPr>
        <w:t>ue: 'public, max-age=31536000, immutable',</w:t>
      </w:r>
      <w:r w:rsidRPr="00A57D33">
        <w:rPr>
          <w:rFonts w:ascii="宋体" w:eastAsia="宋体" w:hAnsi="宋体"/>
        </w:rPr>
        <w:br/>
        <w:t xml:space="preserve">        },</w:t>
      </w:r>
      <w:r w:rsidRPr="00A57D33">
        <w:rPr>
          <w:rFonts w:ascii="宋体" w:eastAsia="宋体" w:hAnsi="宋体"/>
        </w:rPr>
        <w:br/>
        <w:t xml:space="preserve">      ],</w:t>
      </w:r>
      <w:r w:rsidRPr="00A57D33">
        <w:rPr>
          <w:rFonts w:ascii="宋体" w:eastAsia="宋体" w:hAnsi="宋体"/>
        </w:rPr>
        <w:br/>
        <w:t xml:space="preserve">    },</w:t>
      </w:r>
      <w:r w:rsidRPr="00A57D33">
        <w:rPr>
          <w:rFonts w:ascii="宋体" w:eastAsia="宋体" w:hAnsi="宋体"/>
        </w:rPr>
        <w:br/>
        <w:t xml:space="preserve">  ]</w:t>
      </w:r>
      <w:r w:rsidRPr="00A57D33">
        <w:rPr>
          <w:rFonts w:ascii="宋体" w:eastAsia="宋体" w:hAnsi="宋体"/>
        </w:rPr>
        <w:br/>
        <w:t>}</w:t>
      </w:r>
    </w:p>
    <w:p w14:paraId="26DB1AC3" w14:textId="77777777" w:rsidR="00BF556D" w:rsidRPr="00A57D33" w:rsidRDefault="00A57D33">
      <w:pPr>
        <w:pStyle w:val="4"/>
        <w:rPr>
          <w:rFonts w:ascii="宋体" w:eastAsia="宋体" w:hAnsi="宋体"/>
          <w:lang w:eastAsia="zh-CN"/>
        </w:rPr>
      </w:pPr>
      <w:r w:rsidRPr="00A57D33">
        <w:rPr>
          <w:rFonts w:ascii="Segoe UI Emoji" w:eastAsia="宋体" w:hAnsi="Segoe UI Emoji" w:cs="Segoe UI Emoji"/>
          <w:lang w:eastAsia="zh-CN"/>
        </w:rPr>
        <w:t>📊</w:t>
      </w:r>
      <w:r w:rsidRPr="00A57D33">
        <w:rPr>
          <w:rFonts w:ascii="宋体" w:eastAsia="宋体" w:hAnsi="宋体"/>
          <w:lang w:eastAsia="zh-CN"/>
        </w:rPr>
        <w:t xml:space="preserve"> </w:t>
      </w:r>
      <w:r w:rsidRPr="00A57D33">
        <w:rPr>
          <w:rFonts w:ascii="宋体" w:eastAsia="宋体" w:hAnsi="宋体"/>
          <w:lang w:eastAsia="zh-CN"/>
        </w:rPr>
        <w:t>优化前后对比</w:t>
      </w:r>
    </w:p>
    <w:p w14:paraId="3E9E819B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指标</w:t>
      </w:r>
      <w:r w:rsidRPr="00A57D33">
        <w:rPr>
          <w:rFonts w:ascii="宋体" w:eastAsia="宋体" w:hAnsi="宋体"/>
          <w:lang w:eastAsia="zh-CN"/>
        </w:rPr>
        <w:t xml:space="preserve"> | </w:t>
      </w:r>
      <w:r w:rsidRPr="00A57D33">
        <w:rPr>
          <w:rFonts w:ascii="宋体" w:eastAsia="宋体" w:hAnsi="宋体"/>
          <w:lang w:eastAsia="zh-CN"/>
        </w:rPr>
        <w:t>优化前</w:t>
      </w:r>
      <w:r w:rsidRPr="00A57D33">
        <w:rPr>
          <w:rFonts w:ascii="宋体" w:eastAsia="宋体" w:hAnsi="宋体"/>
          <w:lang w:eastAsia="zh-CN"/>
        </w:rPr>
        <w:t xml:space="preserve"> | </w:t>
      </w:r>
      <w:r w:rsidRPr="00A57D33">
        <w:rPr>
          <w:rFonts w:ascii="宋体" w:eastAsia="宋体" w:hAnsi="宋体"/>
          <w:lang w:eastAsia="zh-CN"/>
        </w:rPr>
        <w:t>优化后</w:t>
      </w:r>
      <w:r w:rsidRPr="00A57D33">
        <w:rPr>
          <w:rFonts w:ascii="宋体" w:eastAsia="宋体" w:hAnsi="宋体"/>
          <w:lang w:eastAsia="zh-CN"/>
        </w:rPr>
        <w:t xml:space="preserve"> | </w:t>
      </w:r>
      <w:r w:rsidRPr="00A57D33">
        <w:rPr>
          <w:rFonts w:ascii="宋体" w:eastAsia="宋体" w:hAnsi="宋体"/>
          <w:lang w:eastAsia="zh-CN"/>
        </w:rPr>
        <w:t>改善</w:t>
      </w:r>
    </w:p>
    <w:p w14:paraId="61DEFE2F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lastRenderedPageBreak/>
        <w:t xml:space="preserve">Performance | 63 | 88 | +25 </w:t>
      </w:r>
      <w:r w:rsidRPr="00A57D33">
        <w:rPr>
          <w:rFonts w:ascii="Segoe UI Emoji" w:eastAsia="宋体" w:hAnsi="Segoe UI Emoji" w:cs="Segoe UI Emoji"/>
        </w:rPr>
        <w:t>✅</w:t>
      </w:r>
    </w:p>
    <w:p w14:paraId="42CA39F9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LCP | 6.7s | 2.4s | -4.3s </w:t>
      </w:r>
      <w:r w:rsidRPr="00A57D33">
        <w:rPr>
          <w:rFonts w:ascii="Segoe UI Emoji" w:eastAsia="宋体" w:hAnsi="Segoe UI Emoji" w:cs="Segoe UI Emoji"/>
        </w:rPr>
        <w:t>✅</w:t>
      </w:r>
    </w:p>
    <w:p w14:paraId="631EEAAF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TBT | 350ms | 80ms | -270ms </w:t>
      </w:r>
      <w:r w:rsidRPr="00A57D33">
        <w:rPr>
          <w:rFonts w:ascii="Segoe UI Emoji" w:eastAsia="宋体" w:hAnsi="Segoe UI Emoji" w:cs="Segoe UI Emoji"/>
        </w:rPr>
        <w:t>✅</w:t>
      </w:r>
    </w:p>
    <w:p w14:paraId="341E24A0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FCP | 2.4s | 1.5s | -0.9s </w:t>
      </w:r>
      <w:r w:rsidRPr="00A57D33">
        <w:rPr>
          <w:rFonts w:ascii="Segoe UI Emoji" w:eastAsia="宋体" w:hAnsi="Segoe UI Emoji" w:cs="Segoe UI Emoji"/>
        </w:rPr>
        <w:t>✅</w:t>
      </w:r>
    </w:p>
    <w:p w14:paraId="036FDAEE" w14:textId="77777777" w:rsidR="00BF556D" w:rsidRPr="00A57D33" w:rsidRDefault="00A57D33">
      <w:pPr>
        <w:pStyle w:val="4"/>
        <w:rPr>
          <w:rFonts w:ascii="宋体" w:eastAsia="宋体" w:hAnsi="宋体"/>
          <w:lang w:eastAsia="zh-CN"/>
        </w:rPr>
      </w:pPr>
      <w:r w:rsidRPr="00A57D33">
        <w:rPr>
          <w:rFonts w:ascii="Segoe UI Emoji" w:eastAsia="宋体" w:hAnsi="Segoe UI Emoji" w:cs="Segoe UI Emoji"/>
          <w:lang w:eastAsia="zh-CN"/>
        </w:rPr>
        <w:t>⚠</w:t>
      </w:r>
      <w:r w:rsidRPr="00A57D33">
        <w:rPr>
          <w:rFonts w:ascii="宋体" w:eastAsia="宋体" w:hAnsi="宋体"/>
          <w:lang w:eastAsia="zh-CN"/>
        </w:rPr>
        <w:t>️</w:t>
      </w:r>
      <w:r w:rsidRPr="00A57D33">
        <w:rPr>
          <w:rFonts w:ascii="宋体" w:eastAsia="宋体" w:hAnsi="宋体"/>
          <w:lang w:eastAsia="zh-CN"/>
        </w:rPr>
        <w:t xml:space="preserve"> </w:t>
      </w:r>
      <w:r w:rsidRPr="00A57D33">
        <w:rPr>
          <w:rFonts w:ascii="宋体" w:eastAsia="宋体" w:hAnsi="宋体"/>
          <w:lang w:eastAsia="zh-CN"/>
        </w:rPr>
        <w:t>重要原则</w:t>
      </w:r>
    </w:p>
    <w:p w14:paraId="752E96E7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性能优化的度</w:t>
      </w:r>
      <w:r w:rsidRPr="00A57D33">
        <w:rPr>
          <w:rFonts w:ascii="宋体" w:eastAsia="宋体" w:hAnsi="宋体"/>
          <w:lang w:eastAsia="zh-CN"/>
        </w:rPr>
        <w:t>:</w:t>
      </w:r>
    </w:p>
    <w:p w14:paraId="17600FD6" w14:textId="77777777" w:rsidR="00BF556D" w:rsidRPr="00A57D33" w:rsidRDefault="00A57D33">
      <w:pPr>
        <w:pStyle w:val="a0"/>
        <w:rPr>
          <w:rFonts w:ascii="宋体" w:eastAsia="宋体" w:hAnsi="宋体" w:hint="eastAsia"/>
          <w:lang w:eastAsia="zh-CN"/>
        </w:rPr>
      </w:pPr>
      <w:r w:rsidRPr="00A57D33">
        <w:rPr>
          <w:rFonts w:ascii="Segoe UI Emoji" w:eastAsia="宋体" w:hAnsi="Segoe UI Emoji" w:cs="Segoe UI Emoji"/>
          <w:lang w:eastAsia="zh-CN"/>
        </w:rPr>
        <w:t>✅</w:t>
      </w:r>
      <w:r w:rsidRPr="00A57D33">
        <w:rPr>
          <w:rFonts w:ascii="宋体" w:eastAsia="宋体" w:hAnsi="宋体"/>
          <w:lang w:eastAsia="zh-CN"/>
        </w:rPr>
        <w:t xml:space="preserve"> </w:t>
      </w:r>
      <w:r w:rsidRPr="00A57D33">
        <w:rPr>
          <w:rFonts w:ascii="宋体" w:eastAsia="宋体" w:hAnsi="宋体"/>
          <w:lang w:eastAsia="zh-CN"/>
        </w:rPr>
        <w:t>手机速度不用做到极致</w:t>
      </w:r>
      <w:r w:rsidRPr="00A57D33">
        <w:rPr>
          <w:rFonts w:ascii="宋体" w:eastAsia="宋体" w:hAnsi="宋体"/>
          <w:lang w:eastAsia="zh-CN"/>
        </w:rPr>
        <w:t xml:space="preserve"> (85-9</w:t>
      </w:r>
      <w:r w:rsidRPr="00A57D33">
        <w:rPr>
          <w:rFonts w:ascii="宋体" w:eastAsia="宋体" w:hAnsi="宋体"/>
          <w:lang w:eastAsia="zh-CN"/>
        </w:rPr>
        <w:t>0</w:t>
      </w:r>
      <w:r w:rsidRPr="00A57D33">
        <w:rPr>
          <w:rFonts w:ascii="宋体" w:eastAsia="宋体" w:hAnsi="宋体"/>
          <w:lang w:eastAsia="zh-CN"/>
        </w:rPr>
        <w:t>分足够</w:t>
      </w:r>
      <w:r w:rsidRPr="00A57D33">
        <w:rPr>
          <w:rFonts w:ascii="宋体" w:eastAsia="宋体" w:hAnsi="宋体"/>
          <w:lang w:eastAsia="zh-CN"/>
        </w:rPr>
        <w:t>)</w:t>
      </w:r>
    </w:p>
    <w:p w14:paraId="5B4C3837" w14:textId="77777777" w:rsidR="00BF556D" w:rsidRPr="00A57D33" w:rsidRDefault="00A57D33">
      <w:pPr>
        <w:pStyle w:val="a0"/>
        <w:rPr>
          <w:rFonts w:ascii="宋体" w:eastAsia="宋体" w:hAnsi="宋体" w:hint="eastAsia"/>
          <w:lang w:eastAsia="zh-CN"/>
        </w:rPr>
      </w:pPr>
      <w:r w:rsidRPr="00A57D33">
        <w:rPr>
          <w:rFonts w:ascii="Segoe UI Emoji" w:eastAsia="宋体" w:hAnsi="Segoe UI Emoji" w:cs="Segoe UI Emoji"/>
          <w:lang w:eastAsia="zh-CN"/>
        </w:rPr>
        <w:t>✅</w:t>
      </w:r>
      <w:r w:rsidRPr="00A57D33">
        <w:rPr>
          <w:rFonts w:ascii="宋体" w:eastAsia="宋体" w:hAnsi="宋体"/>
          <w:lang w:eastAsia="zh-CN"/>
        </w:rPr>
        <w:t xml:space="preserve"> **</w:t>
      </w:r>
      <w:r w:rsidRPr="00A57D33">
        <w:rPr>
          <w:rFonts w:ascii="宋体" w:eastAsia="宋体" w:hAnsi="宋体"/>
          <w:lang w:eastAsia="zh-CN"/>
        </w:rPr>
        <w:t>以用户体验为先</w:t>
      </w:r>
      <w:r w:rsidRPr="00A57D33">
        <w:rPr>
          <w:rFonts w:ascii="宋体" w:eastAsia="宋体" w:hAnsi="宋体"/>
          <w:lang w:eastAsia="zh-CN"/>
        </w:rPr>
        <w:t>** (</w:t>
      </w:r>
      <w:r w:rsidRPr="00A57D33">
        <w:rPr>
          <w:rFonts w:ascii="宋体" w:eastAsia="宋体" w:hAnsi="宋体"/>
          <w:lang w:eastAsia="zh-CN"/>
        </w:rPr>
        <w:t>不能为了性能牺牲功能</w:t>
      </w:r>
      <w:r w:rsidRPr="00A57D33">
        <w:rPr>
          <w:rFonts w:ascii="宋体" w:eastAsia="宋体" w:hAnsi="宋体"/>
          <w:lang w:eastAsia="zh-CN"/>
        </w:rPr>
        <w:t>)</w:t>
      </w:r>
    </w:p>
    <w:p w14:paraId="16158E05" w14:textId="77777777" w:rsidR="00BF556D" w:rsidRPr="00A57D33" w:rsidRDefault="00A57D33">
      <w:pPr>
        <w:pStyle w:val="a0"/>
        <w:rPr>
          <w:rFonts w:ascii="宋体" w:eastAsia="宋体" w:hAnsi="宋体" w:hint="eastAsia"/>
          <w:lang w:eastAsia="zh-CN"/>
        </w:rPr>
      </w:pPr>
      <w:r w:rsidRPr="00A57D33">
        <w:rPr>
          <w:rFonts w:ascii="Segoe UI Emoji" w:eastAsia="宋体" w:hAnsi="Segoe UI Emoji" w:cs="Segoe UI Emoji"/>
          <w:lang w:eastAsia="zh-CN"/>
        </w:rPr>
        <w:t>✅</w:t>
      </w:r>
      <w:r w:rsidRPr="00A57D33">
        <w:rPr>
          <w:rFonts w:ascii="宋体" w:eastAsia="宋体" w:hAnsi="宋体"/>
          <w:lang w:eastAsia="zh-CN"/>
        </w:rPr>
        <w:t xml:space="preserve"> **</w:t>
      </w:r>
      <w:r w:rsidRPr="00A57D33">
        <w:rPr>
          <w:rFonts w:ascii="宋体" w:eastAsia="宋体" w:hAnsi="宋体"/>
          <w:lang w:eastAsia="zh-CN"/>
        </w:rPr>
        <w:t>必须保留</w:t>
      </w:r>
      <w:r w:rsidRPr="00A57D33">
        <w:rPr>
          <w:rFonts w:ascii="宋体" w:eastAsia="宋体" w:hAnsi="宋体"/>
          <w:lang w:eastAsia="zh-CN"/>
        </w:rPr>
        <w:t>GA4</w:t>
      </w:r>
      <w:r w:rsidRPr="00A57D33">
        <w:rPr>
          <w:rFonts w:ascii="宋体" w:eastAsia="宋体" w:hAnsi="宋体"/>
          <w:lang w:eastAsia="zh-CN"/>
        </w:rPr>
        <w:t>代码</w:t>
      </w:r>
      <w:r w:rsidRPr="00A57D33">
        <w:rPr>
          <w:rFonts w:ascii="宋体" w:eastAsia="宋体" w:hAnsi="宋体"/>
          <w:lang w:eastAsia="zh-CN"/>
        </w:rPr>
        <w:t>** (</w:t>
      </w:r>
      <w:r w:rsidRPr="00A57D33">
        <w:rPr>
          <w:rFonts w:ascii="宋体" w:eastAsia="宋体" w:hAnsi="宋体"/>
          <w:lang w:eastAsia="zh-CN"/>
        </w:rPr>
        <w:t>广告收益依赖</w:t>
      </w:r>
      <w:r w:rsidRPr="00A57D33">
        <w:rPr>
          <w:rFonts w:ascii="宋体" w:eastAsia="宋体" w:hAnsi="宋体"/>
          <w:lang w:eastAsia="zh-CN"/>
        </w:rPr>
        <w:t>)</w:t>
      </w:r>
    </w:p>
    <w:p w14:paraId="53F608D7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</w:t>
      </w:r>
      <w:proofErr w:type="spellStart"/>
      <w:r w:rsidRPr="00A57D33">
        <w:rPr>
          <w:rFonts w:ascii="宋体" w:eastAsia="宋体" w:hAnsi="宋体"/>
        </w:rPr>
        <w:t>代码分割不必要</w:t>
      </w:r>
      <w:proofErr w:type="spellEnd"/>
      <w:r w:rsidRPr="00A57D33">
        <w:rPr>
          <w:rFonts w:ascii="宋体" w:eastAsia="宋体" w:hAnsi="宋体"/>
        </w:rPr>
        <w:t xml:space="preserve"> (</w:t>
      </w:r>
      <w:proofErr w:type="spellStart"/>
      <w:r w:rsidRPr="00A57D33">
        <w:rPr>
          <w:rFonts w:ascii="宋体" w:eastAsia="宋体" w:hAnsi="宋体"/>
        </w:rPr>
        <w:t>Next.js</w:t>
      </w:r>
      <w:r w:rsidRPr="00A57D33">
        <w:rPr>
          <w:rFonts w:ascii="宋体" w:eastAsia="宋体" w:hAnsi="宋体"/>
        </w:rPr>
        <w:t>已自动优化</w:t>
      </w:r>
      <w:proofErr w:type="spellEnd"/>
      <w:r w:rsidRPr="00A57D33">
        <w:rPr>
          <w:rFonts w:ascii="宋体" w:eastAsia="宋体" w:hAnsi="宋体"/>
        </w:rPr>
        <w:t>)</w:t>
      </w:r>
    </w:p>
    <w:p w14:paraId="20BE14B2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---</w:t>
      </w:r>
    </w:p>
    <w:p w14:paraId="372CBC6B" w14:textId="77777777" w:rsidR="00BF556D" w:rsidRPr="00A57D33" w:rsidRDefault="00A57D33">
      <w:pPr>
        <w:pStyle w:val="31"/>
        <w:rPr>
          <w:rFonts w:ascii="宋体" w:eastAsia="宋体" w:hAnsi="宋体"/>
          <w:lang w:eastAsia="zh-CN"/>
        </w:rPr>
      </w:pPr>
      <w:r w:rsidRPr="00A57D33">
        <w:rPr>
          <w:rFonts w:ascii="宋体" w:eastAsia="宋体" w:hAnsi="宋体"/>
          <w:lang w:eastAsia="zh-CN"/>
        </w:rPr>
        <w:t>步骤</w:t>
      </w:r>
      <w:r w:rsidRPr="00A57D33">
        <w:rPr>
          <w:rFonts w:ascii="宋体" w:eastAsia="宋体" w:hAnsi="宋体"/>
          <w:lang w:eastAsia="zh-CN"/>
        </w:rPr>
        <w:t xml:space="preserve">13: </w:t>
      </w:r>
      <w:r w:rsidRPr="00A57D33">
        <w:rPr>
          <w:rFonts w:ascii="宋体" w:eastAsia="宋体" w:hAnsi="宋体"/>
          <w:lang w:eastAsia="zh-CN"/>
        </w:rPr>
        <w:t>分支合并与再次部署</w:t>
      </w:r>
    </w:p>
    <w:p w14:paraId="4A4520D9" w14:textId="77777777" w:rsidR="00BF556D" w:rsidRPr="00A57D33" w:rsidRDefault="00A57D33">
      <w:pPr>
        <w:pStyle w:val="4"/>
        <w:rPr>
          <w:rFonts w:ascii="宋体" w:eastAsia="宋体" w:hAnsi="宋体"/>
          <w:lang w:eastAsia="zh-CN"/>
        </w:rPr>
      </w:pPr>
      <w:r w:rsidRPr="00A57D33">
        <w:rPr>
          <w:rFonts w:ascii="Segoe UI Emoji" w:eastAsia="宋体" w:hAnsi="Segoe UI Emoji" w:cs="Segoe UI Emoji"/>
          <w:lang w:eastAsia="zh-CN"/>
        </w:rPr>
        <w:t>🎯</w:t>
      </w:r>
      <w:r w:rsidRPr="00A57D33">
        <w:rPr>
          <w:rFonts w:ascii="宋体" w:eastAsia="宋体" w:hAnsi="宋体"/>
          <w:lang w:eastAsia="zh-CN"/>
        </w:rPr>
        <w:t xml:space="preserve"> </w:t>
      </w:r>
      <w:r w:rsidRPr="00A57D33">
        <w:rPr>
          <w:rFonts w:ascii="宋体" w:eastAsia="宋体" w:hAnsi="宋体"/>
          <w:lang w:eastAsia="zh-CN"/>
        </w:rPr>
        <w:t>目标</w:t>
      </w:r>
    </w:p>
    <w:p w14:paraId="590A05B7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将开发分支合并到</w:t>
      </w:r>
      <w:r w:rsidRPr="00A57D33">
        <w:rPr>
          <w:rFonts w:ascii="宋体" w:eastAsia="宋体" w:hAnsi="宋体"/>
          <w:lang w:eastAsia="zh-CN"/>
        </w:rPr>
        <w:t>main,</w:t>
      </w:r>
      <w:r w:rsidRPr="00A57D33">
        <w:rPr>
          <w:rFonts w:ascii="宋体" w:eastAsia="宋体" w:hAnsi="宋体"/>
          <w:lang w:eastAsia="zh-CN"/>
        </w:rPr>
        <w:t>触发</w:t>
      </w:r>
      <w:proofErr w:type="spellStart"/>
      <w:r w:rsidRPr="00A57D33">
        <w:rPr>
          <w:rFonts w:ascii="宋体" w:eastAsia="宋体" w:hAnsi="宋体"/>
          <w:lang w:eastAsia="zh-CN"/>
        </w:rPr>
        <w:t>Vercel</w:t>
      </w:r>
      <w:proofErr w:type="spellEnd"/>
      <w:r w:rsidRPr="00A57D33">
        <w:rPr>
          <w:rFonts w:ascii="宋体" w:eastAsia="宋体" w:hAnsi="宋体"/>
          <w:lang w:eastAsia="zh-CN"/>
        </w:rPr>
        <w:t>自动部署。</w:t>
      </w:r>
    </w:p>
    <w:p w14:paraId="708A11FF" w14:textId="77777777" w:rsidR="00BF556D" w:rsidRPr="00A57D33" w:rsidRDefault="00A57D33">
      <w:pPr>
        <w:pStyle w:val="4"/>
        <w:rPr>
          <w:rFonts w:ascii="宋体" w:eastAsia="宋体" w:hAnsi="宋体"/>
        </w:rPr>
      </w:pPr>
      <w:r w:rsidRPr="00A57D33">
        <w:rPr>
          <w:rFonts w:ascii="Segoe UI Emoji" w:eastAsia="宋体" w:hAnsi="Segoe UI Emoji" w:cs="Segoe UI Emoji"/>
        </w:rPr>
        <w:t>🔄</w:t>
      </w:r>
      <w:r w:rsidRPr="00A57D33">
        <w:rPr>
          <w:rFonts w:ascii="宋体" w:eastAsia="宋体" w:hAnsi="宋体"/>
        </w:rPr>
        <w:t xml:space="preserve"> </w:t>
      </w:r>
      <w:proofErr w:type="spellStart"/>
      <w:r w:rsidRPr="00A57D33">
        <w:rPr>
          <w:rFonts w:ascii="宋体" w:eastAsia="宋体" w:hAnsi="宋体"/>
        </w:rPr>
        <w:t>合并流程</w:t>
      </w:r>
      <w:proofErr w:type="spellEnd"/>
    </w:p>
    <w:p w14:paraId="7BE15FA4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第</w:t>
      </w:r>
      <w:r w:rsidRPr="00A57D33">
        <w:rPr>
          <w:rFonts w:ascii="宋体" w:eastAsia="宋体" w:hAnsi="宋体"/>
        </w:rPr>
        <w:t>1</w:t>
      </w:r>
      <w:r w:rsidRPr="00A57D33">
        <w:rPr>
          <w:rFonts w:ascii="宋体" w:eastAsia="宋体" w:hAnsi="宋体"/>
        </w:rPr>
        <w:t>步</w:t>
      </w:r>
      <w:r w:rsidRPr="00A57D33">
        <w:rPr>
          <w:rFonts w:ascii="宋体" w:eastAsia="宋体" w:hAnsi="宋体"/>
        </w:rPr>
        <w:t xml:space="preserve">: </w:t>
      </w:r>
      <w:r w:rsidRPr="00A57D33">
        <w:rPr>
          <w:rFonts w:ascii="宋体" w:eastAsia="宋体" w:hAnsi="宋体"/>
        </w:rPr>
        <w:t>确保功能完整</w:t>
      </w:r>
    </w:p>
    <w:p w14:paraId="101F0819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合并前检查清单</w:t>
      </w:r>
      <w:r w:rsidRPr="00A57D33">
        <w:rPr>
          <w:rFonts w:ascii="宋体" w:eastAsia="宋体" w:hAnsi="宋体"/>
          <w:lang w:eastAsia="zh-CN"/>
        </w:rPr>
        <w:t>:</w:t>
      </w:r>
    </w:p>
    <w:p w14:paraId="118661C1" w14:textId="77777777" w:rsidR="00BF556D" w:rsidRPr="00A57D33" w:rsidRDefault="00A57D33">
      <w:pPr>
        <w:pStyle w:val="afa"/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功能检查</w:t>
      </w:r>
      <w:r w:rsidRPr="00A57D33">
        <w:rPr>
          <w:rFonts w:ascii="宋体" w:eastAsia="宋体" w:hAnsi="宋体"/>
          <w:lang w:eastAsia="zh-CN"/>
        </w:rPr>
        <w:t>:</w:t>
      </w:r>
      <w:r w:rsidRPr="00A57D33">
        <w:rPr>
          <w:rFonts w:ascii="宋体" w:eastAsia="宋体" w:hAnsi="宋体"/>
          <w:lang w:eastAsia="zh-CN"/>
        </w:rPr>
        <w:br/>
        <w:t xml:space="preserve">[ ] </w:t>
      </w:r>
      <w:r w:rsidRPr="00A57D33">
        <w:rPr>
          <w:rFonts w:ascii="宋体" w:eastAsia="宋体" w:hAnsi="宋体"/>
          <w:lang w:eastAsia="zh-CN"/>
        </w:rPr>
        <w:t>所有核心功能正常</w:t>
      </w:r>
      <w:r w:rsidRPr="00A57D33">
        <w:rPr>
          <w:rFonts w:ascii="宋体" w:eastAsia="宋体" w:hAnsi="宋体"/>
          <w:lang w:eastAsia="zh-CN"/>
        </w:rPr>
        <w:br/>
        <w:t>[ ] SEO</w:t>
      </w:r>
      <w:proofErr w:type="gramStart"/>
      <w:r w:rsidRPr="00A57D33">
        <w:rPr>
          <w:rFonts w:ascii="宋体" w:eastAsia="宋体" w:hAnsi="宋体"/>
          <w:lang w:eastAsia="zh-CN"/>
        </w:rPr>
        <w:t>配置完整</w:t>
      </w:r>
      <w:proofErr w:type="gramEnd"/>
      <w:r w:rsidRPr="00A57D33">
        <w:rPr>
          <w:rFonts w:ascii="宋体" w:eastAsia="宋体" w:hAnsi="宋体"/>
          <w:lang w:eastAsia="zh-CN"/>
        </w:rPr>
        <w:br/>
        <w:t xml:space="preserve">[ ] </w:t>
      </w:r>
      <w:r w:rsidRPr="00A57D33">
        <w:rPr>
          <w:rFonts w:ascii="宋体" w:eastAsia="宋体" w:hAnsi="宋体"/>
          <w:lang w:eastAsia="zh-CN"/>
        </w:rPr>
        <w:t>性能测试通过</w:t>
      </w:r>
      <w:r w:rsidRPr="00A57D33">
        <w:rPr>
          <w:rFonts w:ascii="宋体" w:eastAsia="宋体" w:hAnsi="宋体"/>
          <w:lang w:eastAsia="zh-CN"/>
        </w:rPr>
        <w:t xml:space="preserve"> (</w:t>
      </w:r>
      <w:r w:rsidRPr="00A57D33">
        <w:rPr>
          <w:rFonts w:ascii="宋体" w:eastAsia="宋体" w:hAnsi="宋体"/>
          <w:lang w:eastAsia="zh-CN"/>
        </w:rPr>
        <w:t>移动端</w:t>
      </w:r>
      <w:r w:rsidRPr="00A57D33">
        <w:rPr>
          <w:rFonts w:ascii="宋体" w:eastAsia="宋体" w:hAnsi="宋体"/>
          <w:lang w:eastAsia="zh-CN"/>
        </w:rPr>
        <w:t>&gt;85)</w:t>
      </w:r>
      <w:r w:rsidRPr="00A57D33">
        <w:rPr>
          <w:rFonts w:ascii="宋体" w:eastAsia="宋体" w:hAnsi="宋体"/>
          <w:lang w:eastAsia="zh-CN"/>
        </w:rPr>
        <w:br/>
        <w:t xml:space="preserve">[ ] </w:t>
      </w:r>
      <w:r w:rsidRPr="00A57D33">
        <w:rPr>
          <w:rFonts w:ascii="宋体" w:eastAsia="宋体" w:hAnsi="宋体"/>
          <w:lang w:eastAsia="zh-CN"/>
        </w:rPr>
        <w:t>法律</w:t>
      </w:r>
      <w:proofErr w:type="gramStart"/>
      <w:r w:rsidRPr="00A57D33">
        <w:rPr>
          <w:rFonts w:ascii="宋体" w:eastAsia="宋体" w:hAnsi="宋体"/>
          <w:lang w:eastAsia="zh-CN"/>
        </w:rPr>
        <w:t>页面完整</w:t>
      </w:r>
      <w:proofErr w:type="gramEnd"/>
      <w:r w:rsidRPr="00A57D33">
        <w:rPr>
          <w:rFonts w:ascii="宋体" w:eastAsia="宋体" w:hAnsi="宋体"/>
          <w:lang w:eastAsia="zh-CN"/>
        </w:rPr>
        <w:br/>
        <w:t xml:space="preserve">[ ] </w:t>
      </w:r>
      <w:r w:rsidRPr="00A57D33">
        <w:rPr>
          <w:rFonts w:ascii="宋体" w:eastAsia="宋体" w:hAnsi="宋体"/>
          <w:lang w:eastAsia="zh-CN"/>
        </w:rPr>
        <w:t>分析工具正常工作</w:t>
      </w:r>
      <w:r w:rsidRPr="00A57D33">
        <w:rPr>
          <w:rFonts w:ascii="宋体" w:eastAsia="宋体" w:hAnsi="宋体"/>
          <w:lang w:eastAsia="zh-CN"/>
        </w:rPr>
        <w:br/>
      </w:r>
      <w:r w:rsidRPr="00A57D33">
        <w:rPr>
          <w:rFonts w:ascii="宋体" w:eastAsia="宋体" w:hAnsi="宋体"/>
          <w:lang w:eastAsia="zh-CN"/>
        </w:rPr>
        <w:br/>
      </w:r>
      <w:r w:rsidRPr="00A57D33">
        <w:rPr>
          <w:rFonts w:ascii="宋体" w:eastAsia="宋体" w:hAnsi="宋体"/>
          <w:lang w:eastAsia="zh-CN"/>
        </w:rPr>
        <w:t>代码质量</w:t>
      </w:r>
      <w:r w:rsidRPr="00A57D33">
        <w:rPr>
          <w:rFonts w:ascii="宋体" w:eastAsia="宋体" w:hAnsi="宋体"/>
          <w:lang w:eastAsia="zh-CN"/>
        </w:rPr>
        <w:t>:</w:t>
      </w:r>
      <w:r w:rsidRPr="00A57D33">
        <w:rPr>
          <w:rFonts w:ascii="宋体" w:eastAsia="宋体" w:hAnsi="宋体"/>
          <w:lang w:eastAsia="zh-CN"/>
        </w:rPr>
        <w:br/>
        <w:t xml:space="preserve">[ ] </w:t>
      </w:r>
      <w:r w:rsidRPr="00A57D33">
        <w:rPr>
          <w:rFonts w:ascii="宋体" w:eastAsia="宋体" w:hAnsi="宋体"/>
          <w:lang w:eastAsia="zh-CN"/>
        </w:rPr>
        <w:t>无</w:t>
      </w:r>
      <w:r w:rsidRPr="00A57D33">
        <w:rPr>
          <w:rFonts w:ascii="宋体" w:eastAsia="宋体" w:hAnsi="宋体"/>
          <w:lang w:eastAsia="zh-CN"/>
        </w:rPr>
        <w:t>console.log</w:t>
      </w:r>
      <w:r w:rsidRPr="00A57D33">
        <w:rPr>
          <w:rFonts w:ascii="宋体" w:eastAsia="宋体" w:hAnsi="宋体"/>
          <w:lang w:eastAsia="zh-CN"/>
        </w:rPr>
        <w:t>调试代码</w:t>
      </w:r>
      <w:r w:rsidRPr="00A57D33">
        <w:rPr>
          <w:rFonts w:ascii="宋体" w:eastAsia="宋体" w:hAnsi="宋体"/>
          <w:lang w:eastAsia="zh-CN"/>
        </w:rPr>
        <w:br/>
        <w:t xml:space="preserve">[ ] </w:t>
      </w:r>
      <w:r w:rsidRPr="00A57D33">
        <w:rPr>
          <w:rFonts w:ascii="宋体" w:eastAsia="宋体" w:hAnsi="宋体"/>
          <w:lang w:eastAsia="zh-CN"/>
        </w:rPr>
        <w:t>无</w:t>
      </w:r>
      <w:r w:rsidRPr="00A57D33">
        <w:rPr>
          <w:rFonts w:ascii="宋体" w:eastAsia="宋体" w:hAnsi="宋体"/>
          <w:lang w:eastAsia="zh-CN"/>
        </w:rPr>
        <w:t>TODO</w:t>
      </w:r>
      <w:r w:rsidRPr="00A57D33">
        <w:rPr>
          <w:rFonts w:ascii="宋体" w:eastAsia="宋体" w:hAnsi="宋体"/>
          <w:lang w:eastAsia="zh-CN"/>
        </w:rPr>
        <w:t>注释</w:t>
      </w:r>
      <w:r w:rsidRPr="00A57D33">
        <w:rPr>
          <w:rFonts w:ascii="宋体" w:eastAsia="宋体" w:hAnsi="宋体"/>
          <w:lang w:eastAsia="zh-CN"/>
        </w:rPr>
        <w:br/>
        <w:t xml:space="preserve">[ ] </w:t>
      </w:r>
      <w:r w:rsidRPr="00A57D33">
        <w:rPr>
          <w:rFonts w:ascii="宋体" w:eastAsia="宋体" w:hAnsi="宋体"/>
          <w:lang w:eastAsia="zh-CN"/>
        </w:rPr>
        <w:t>代码格式化</w:t>
      </w:r>
      <w:r w:rsidRPr="00A57D33">
        <w:rPr>
          <w:rFonts w:ascii="宋体" w:eastAsia="宋体" w:hAnsi="宋体"/>
          <w:lang w:eastAsia="zh-CN"/>
        </w:rPr>
        <w:br/>
        <w:t xml:space="preserve">[ ] </w:t>
      </w:r>
      <w:r w:rsidRPr="00A57D33">
        <w:rPr>
          <w:rFonts w:ascii="宋体" w:eastAsia="宋体" w:hAnsi="宋体"/>
          <w:lang w:eastAsia="zh-CN"/>
        </w:rPr>
        <w:t>无</w:t>
      </w:r>
      <w:r w:rsidRPr="00A57D33">
        <w:rPr>
          <w:rFonts w:ascii="宋体" w:eastAsia="宋体" w:hAnsi="宋体"/>
          <w:lang w:eastAsia="zh-CN"/>
        </w:rPr>
        <w:t>TypeScript</w:t>
      </w:r>
      <w:r w:rsidRPr="00A57D33">
        <w:rPr>
          <w:rFonts w:ascii="宋体" w:eastAsia="宋体" w:hAnsi="宋体"/>
          <w:lang w:eastAsia="zh-CN"/>
        </w:rPr>
        <w:t>错误</w:t>
      </w:r>
      <w:r w:rsidRPr="00A57D33">
        <w:rPr>
          <w:rFonts w:ascii="宋体" w:eastAsia="宋体" w:hAnsi="宋体"/>
          <w:lang w:eastAsia="zh-CN"/>
        </w:rPr>
        <w:br/>
      </w:r>
      <w:r w:rsidRPr="00A57D33">
        <w:rPr>
          <w:rFonts w:ascii="宋体" w:eastAsia="宋体" w:hAnsi="宋体"/>
          <w:lang w:eastAsia="zh-CN"/>
        </w:rPr>
        <w:br/>
      </w:r>
      <w:r w:rsidRPr="00A57D33">
        <w:rPr>
          <w:rFonts w:ascii="宋体" w:eastAsia="宋体" w:hAnsi="宋体"/>
          <w:lang w:eastAsia="zh-CN"/>
        </w:rPr>
        <w:t>测试</w:t>
      </w:r>
      <w:r w:rsidRPr="00A57D33">
        <w:rPr>
          <w:rFonts w:ascii="宋体" w:eastAsia="宋体" w:hAnsi="宋体"/>
          <w:lang w:eastAsia="zh-CN"/>
        </w:rPr>
        <w:t>:</w:t>
      </w:r>
      <w:r w:rsidRPr="00A57D33">
        <w:rPr>
          <w:rFonts w:ascii="宋体" w:eastAsia="宋体" w:hAnsi="宋体"/>
          <w:lang w:eastAsia="zh-CN"/>
        </w:rPr>
        <w:br/>
        <w:t xml:space="preserve">[ ] </w:t>
      </w:r>
      <w:r w:rsidRPr="00A57D33">
        <w:rPr>
          <w:rFonts w:ascii="宋体" w:eastAsia="宋体" w:hAnsi="宋体"/>
          <w:lang w:eastAsia="zh-CN"/>
        </w:rPr>
        <w:t>本地测试通过</w:t>
      </w:r>
      <w:r w:rsidRPr="00A57D33">
        <w:rPr>
          <w:rFonts w:ascii="宋体" w:eastAsia="宋体" w:hAnsi="宋体"/>
          <w:lang w:eastAsia="zh-CN"/>
        </w:rPr>
        <w:br/>
      </w:r>
      <w:r w:rsidRPr="00A57D33">
        <w:rPr>
          <w:rFonts w:ascii="宋体" w:eastAsia="宋体" w:hAnsi="宋体"/>
          <w:lang w:eastAsia="zh-CN"/>
        </w:rPr>
        <w:lastRenderedPageBreak/>
        <w:t xml:space="preserve">[ ] </w:t>
      </w:r>
      <w:r w:rsidRPr="00A57D33">
        <w:rPr>
          <w:rFonts w:ascii="宋体" w:eastAsia="宋体" w:hAnsi="宋体"/>
          <w:lang w:eastAsia="zh-CN"/>
        </w:rPr>
        <w:t>不同浏览器测试通过</w:t>
      </w:r>
      <w:r w:rsidRPr="00A57D33">
        <w:rPr>
          <w:rFonts w:ascii="宋体" w:eastAsia="宋体" w:hAnsi="宋体"/>
          <w:lang w:eastAsia="zh-CN"/>
        </w:rPr>
        <w:br/>
        <w:t xml:space="preserve">[ ] </w:t>
      </w:r>
      <w:r w:rsidRPr="00A57D33">
        <w:rPr>
          <w:rFonts w:ascii="宋体" w:eastAsia="宋体" w:hAnsi="宋体"/>
          <w:lang w:eastAsia="zh-CN"/>
        </w:rPr>
        <w:t>移动端测试通过</w:t>
      </w:r>
    </w:p>
    <w:p w14:paraId="6B60E534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第</w:t>
      </w:r>
      <w:r w:rsidRPr="00A57D33">
        <w:rPr>
          <w:rFonts w:ascii="宋体" w:eastAsia="宋体" w:hAnsi="宋体"/>
        </w:rPr>
        <w:t>2</w:t>
      </w:r>
      <w:r w:rsidRPr="00A57D33">
        <w:rPr>
          <w:rFonts w:ascii="宋体" w:eastAsia="宋体" w:hAnsi="宋体"/>
        </w:rPr>
        <w:t>步</w:t>
      </w:r>
      <w:r w:rsidRPr="00A57D33">
        <w:rPr>
          <w:rFonts w:ascii="宋体" w:eastAsia="宋体" w:hAnsi="宋体"/>
        </w:rPr>
        <w:t xml:space="preserve">: </w:t>
      </w:r>
      <w:proofErr w:type="spellStart"/>
      <w:r w:rsidRPr="00A57D33">
        <w:rPr>
          <w:rFonts w:ascii="宋体" w:eastAsia="宋体" w:hAnsi="宋体"/>
        </w:rPr>
        <w:t>使用</w:t>
      </w:r>
      <w:r w:rsidRPr="00A57D33">
        <w:rPr>
          <w:rFonts w:ascii="宋体" w:eastAsia="宋体" w:hAnsi="宋体"/>
        </w:rPr>
        <w:t>GitHub</w:t>
      </w:r>
      <w:proofErr w:type="spellEnd"/>
      <w:r w:rsidRPr="00A57D33">
        <w:rPr>
          <w:rFonts w:ascii="宋体" w:eastAsia="宋体" w:hAnsi="宋体"/>
        </w:rPr>
        <w:t xml:space="preserve"> </w:t>
      </w:r>
      <w:proofErr w:type="spellStart"/>
      <w:r w:rsidRPr="00A57D33">
        <w:rPr>
          <w:rFonts w:ascii="宋体" w:eastAsia="宋体" w:hAnsi="宋体"/>
        </w:rPr>
        <w:t>Desktop</w:t>
      </w:r>
      <w:r w:rsidRPr="00A57D33">
        <w:rPr>
          <w:rFonts w:ascii="宋体" w:eastAsia="宋体" w:hAnsi="宋体"/>
        </w:rPr>
        <w:t>合并</w:t>
      </w:r>
      <w:proofErr w:type="spellEnd"/>
    </w:p>
    <w:p w14:paraId="7F45EFA7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打开</w:t>
      </w:r>
      <w:r w:rsidRPr="00A57D33">
        <w:rPr>
          <w:rFonts w:ascii="宋体" w:eastAsia="宋体" w:hAnsi="宋体"/>
        </w:rPr>
        <w:t>GitHub Desktop</w:t>
      </w:r>
    </w:p>
    <w:p w14:paraId="3907CBEF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Current Branch → </w:t>
      </w:r>
      <w:r w:rsidRPr="00A57D33">
        <w:rPr>
          <w:rFonts w:ascii="宋体" w:eastAsia="宋体" w:hAnsi="宋体"/>
        </w:rPr>
        <w:t>切换到</w:t>
      </w:r>
      <w:r w:rsidRPr="00A57D33">
        <w:rPr>
          <w:rFonts w:ascii="宋体" w:eastAsia="宋体" w:hAnsi="宋体"/>
        </w:rPr>
        <w:t>`main`</w:t>
      </w:r>
    </w:p>
    <w:p w14:paraId="7B2769CF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Branch → Merge into Current Branch</w:t>
      </w:r>
    </w:p>
    <w:p w14:paraId="3213302C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选择要合并的分支</w:t>
      </w:r>
      <w:r w:rsidRPr="00A57D33">
        <w:rPr>
          <w:rFonts w:ascii="宋体" w:eastAsia="宋体" w:hAnsi="宋体"/>
        </w:rPr>
        <w:t xml:space="preserve"> (</w:t>
      </w:r>
      <w:r w:rsidRPr="00A57D33">
        <w:rPr>
          <w:rFonts w:ascii="宋体" w:eastAsia="宋体" w:hAnsi="宋体"/>
        </w:rPr>
        <w:t>如</w:t>
      </w:r>
      <w:r w:rsidRPr="00A57D33">
        <w:rPr>
          <w:rFonts w:ascii="宋体" w:eastAsia="宋体" w:hAnsi="宋体"/>
        </w:rPr>
        <w:t>`feature/seo-optimization`)</w:t>
      </w:r>
    </w:p>
    <w:p w14:paraId="252BD922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点击</w:t>
      </w:r>
      <w:r w:rsidRPr="00A57D33">
        <w:rPr>
          <w:rFonts w:ascii="宋体" w:eastAsia="宋体" w:hAnsi="宋体"/>
        </w:rPr>
        <w:t>"Merge"</w:t>
      </w:r>
    </w:p>
    <w:p w14:paraId="1E35BC54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Push </w:t>
      </w:r>
      <w:r w:rsidRPr="00A57D33">
        <w:rPr>
          <w:rFonts w:ascii="宋体" w:eastAsia="宋体" w:hAnsi="宋体"/>
        </w:rPr>
        <w:t>origin (</w:t>
      </w:r>
      <w:r w:rsidRPr="00A57D33">
        <w:rPr>
          <w:rFonts w:ascii="宋体" w:eastAsia="宋体" w:hAnsi="宋体"/>
        </w:rPr>
        <w:t>推送到</w:t>
      </w:r>
      <w:r w:rsidRPr="00A57D33">
        <w:rPr>
          <w:rFonts w:ascii="宋体" w:eastAsia="宋体" w:hAnsi="宋体"/>
        </w:rPr>
        <w:t>GitHub)</w:t>
      </w:r>
    </w:p>
    <w:p w14:paraId="0E86A73A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第</w:t>
      </w:r>
      <w:r w:rsidRPr="00A57D33">
        <w:rPr>
          <w:rFonts w:ascii="宋体" w:eastAsia="宋体" w:hAnsi="宋体"/>
        </w:rPr>
        <w:t>3</w:t>
      </w:r>
      <w:r w:rsidRPr="00A57D33">
        <w:rPr>
          <w:rFonts w:ascii="宋体" w:eastAsia="宋体" w:hAnsi="宋体"/>
        </w:rPr>
        <w:t>步</w:t>
      </w:r>
      <w:r w:rsidRPr="00A57D33">
        <w:rPr>
          <w:rFonts w:ascii="宋体" w:eastAsia="宋体" w:hAnsi="宋体"/>
        </w:rPr>
        <w:t xml:space="preserve">: </w:t>
      </w:r>
      <w:r w:rsidRPr="00A57D33">
        <w:rPr>
          <w:rFonts w:ascii="宋体" w:eastAsia="宋体" w:hAnsi="宋体"/>
        </w:rPr>
        <w:t>等待自动部署</w:t>
      </w:r>
    </w:p>
    <w:p w14:paraId="5ECA2533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proofErr w:type="spellStart"/>
      <w:r w:rsidRPr="00A57D33">
        <w:rPr>
          <w:rFonts w:ascii="宋体" w:eastAsia="宋体" w:hAnsi="宋体"/>
          <w:lang w:eastAsia="zh-CN"/>
        </w:rPr>
        <w:t>Vercel</w:t>
      </w:r>
      <w:proofErr w:type="spellEnd"/>
      <w:r w:rsidRPr="00A57D33">
        <w:rPr>
          <w:rFonts w:ascii="宋体" w:eastAsia="宋体" w:hAnsi="宋体"/>
          <w:lang w:eastAsia="zh-CN"/>
        </w:rPr>
        <w:t>检测到</w:t>
      </w:r>
      <w:r w:rsidRPr="00A57D33">
        <w:rPr>
          <w:rFonts w:ascii="宋体" w:eastAsia="宋体" w:hAnsi="宋体"/>
          <w:lang w:eastAsia="zh-CN"/>
        </w:rPr>
        <w:t>main</w:t>
      </w:r>
      <w:r w:rsidRPr="00A57D33">
        <w:rPr>
          <w:rFonts w:ascii="宋体" w:eastAsia="宋体" w:hAnsi="宋体"/>
          <w:lang w:eastAsia="zh-CN"/>
        </w:rPr>
        <w:t>分支更新</w:t>
      </w:r>
      <w:r w:rsidRPr="00A57D33">
        <w:rPr>
          <w:rFonts w:ascii="宋体" w:eastAsia="宋体" w:hAnsi="宋体"/>
          <w:lang w:eastAsia="zh-CN"/>
        </w:rPr>
        <w:t>,</w:t>
      </w:r>
      <w:r w:rsidRPr="00A57D33">
        <w:rPr>
          <w:rFonts w:ascii="宋体" w:eastAsia="宋体" w:hAnsi="宋体"/>
          <w:lang w:eastAsia="zh-CN"/>
        </w:rPr>
        <w:t>自动触发部署</w:t>
      </w:r>
      <w:r w:rsidRPr="00A57D33">
        <w:rPr>
          <w:rFonts w:ascii="宋体" w:eastAsia="宋体" w:hAnsi="宋体"/>
          <w:lang w:eastAsia="zh-CN"/>
        </w:rPr>
        <w:t>:</w:t>
      </w:r>
    </w:p>
    <w:p w14:paraId="0C01FA29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proofErr w:type="spellStart"/>
      <w:r w:rsidRPr="00A57D33">
        <w:rPr>
          <w:rFonts w:ascii="宋体" w:eastAsia="宋体" w:hAnsi="宋体"/>
        </w:rPr>
        <w:t>Vercel</w:t>
      </w:r>
      <w:proofErr w:type="spellEnd"/>
      <w:r w:rsidRPr="00A57D33">
        <w:rPr>
          <w:rFonts w:ascii="宋体" w:eastAsia="宋体" w:hAnsi="宋体"/>
        </w:rPr>
        <w:t xml:space="preserve"> </w:t>
      </w:r>
      <w:proofErr w:type="spellStart"/>
      <w:r w:rsidRPr="00A57D33">
        <w:rPr>
          <w:rFonts w:ascii="宋体" w:eastAsia="宋体" w:hAnsi="宋体"/>
        </w:rPr>
        <w:t>Dashboard</w:t>
      </w:r>
      <w:r w:rsidRPr="00A57D33">
        <w:rPr>
          <w:rFonts w:ascii="宋体" w:eastAsia="宋体" w:hAnsi="宋体"/>
        </w:rPr>
        <w:t>会显示部署进度</w:t>
      </w:r>
      <w:proofErr w:type="spellEnd"/>
    </w:p>
    <w:p w14:paraId="42E6A833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部署成功后会发送通知</w:t>
      </w:r>
    </w:p>
    <w:p w14:paraId="25CF73F0" w14:textId="77777777" w:rsidR="00BF556D" w:rsidRPr="00A57D33" w:rsidRDefault="00A57D33">
      <w:pPr>
        <w:pStyle w:val="a"/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访问</w:t>
      </w:r>
      <w:r w:rsidRPr="00A57D33">
        <w:rPr>
          <w:rFonts w:ascii="宋体" w:eastAsia="宋体" w:hAnsi="宋体"/>
          <w:lang w:eastAsia="zh-CN"/>
        </w:rPr>
        <w:t xml:space="preserve"> https://cagrcalculator.app </w:t>
      </w:r>
      <w:r w:rsidRPr="00A57D33">
        <w:rPr>
          <w:rFonts w:ascii="宋体" w:eastAsia="宋体" w:hAnsi="宋体"/>
          <w:lang w:eastAsia="zh-CN"/>
        </w:rPr>
        <w:t>验证</w:t>
      </w:r>
    </w:p>
    <w:p w14:paraId="229F75A3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第</w:t>
      </w:r>
      <w:r w:rsidRPr="00A57D33">
        <w:rPr>
          <w:rFonts w:ascii="宋体" w:eastAsia="宋体" w:hAnsi="宋体"/>
          <w:lang w:eastAsia="zh-CN"/>
        </w:rPr>
        <w:t>4</w:t>
      </w:r>
      <w:r w:rsidRPr="00A57D33">
        <w:rPr>
          <w:rFonts w:ascii="宋体" w:eastAsia="宋体" w:hAnsi="宋体"/>
          <w:lang w:eastAsia="zh-CN"/>
        </w:rPr>
        <w:t>步</w:t>
      </w:r>
      <w:r w:rsidRPr="00A57D33">
        <w:rPr>
          <w:rFonts w:ascii="宋体" w:eastAsia="宋体" w:hAnsi="宋体"/>
          <w:lang w:eastAsia="zh-CN"/>
        </w:rPr>
        <w:t xml:space="preserve">: </w:t>
      </w:r>
      <w:r w:rsidRPr="00A57D33">
        <w:rPr>
          <w:rFonts w:ascii="宋体" w:eastAsia="宋体" w:hAnsi="宋体"/>
          <w:lang w:eastAsia="zh-CN"/>
        </w:rPr>
        <w:t>验证生产环境</w:t>
      </w:r>
    </w:p>
    <w:p w14:paraId="5A70B193" w14:textId="77777777" w:rsidR="00BF556D" w:rsidRPr="00A57D33" w:rsidRDefault="00A57D33">
      <w:pPr>
        <w:pStyle w:val="afa"/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生产环境验证</w:t>
      </w:r>
      <w:r w:rsidRPr="00A57D33">
        <w:rPr>
          <w:rFonts w:ascii="宋体" w:eastAsia="宋体" w:hAnsi="宋体"/>
          <w:lang w:eastAsia="zh-CN"/>
        </w:rPr>
        <w:t>:</w:t>
      </w:r>
      <w:r w:rsidRPr="00A57D33">
        <w:rPr>
          <w:rFonts w:ascii="宋体" w:eastAsia="宋体" w:hAnsi="宋体"/>
          <w:lang w:eastAsia="zh-CN"/>
        </w:rPr>
        <w:br/>
        <w:t xml:space="preserve">[ ] </w:t>
      </w:r>
      <w:r w:rsidRPr="00A57D33">
        <w:rPr>
          <w:rFonts w:ascii="宋体" w:eastAsia="宋体" w:hAnsi="宋体"/>
          <w:lang w:eastAsia="zh-CN"/>
        </w:rPr>
        <w:t>网站</w:t>
      </w:r>
      <w:proofErr w:type="gramStart"/>
      <w:r w:rsidRPr="00A57D33">
        <w:rPr>
          <w:rFonts w:ascii="宋体" w:eastAsia="宋体" w:hAnsi="宋体"/>
          <w:lang w:eastAsia="zh-CN"/>
        </w:rPr>
        <w:t>正常访问</w:t>
      </w:r>
      <w:proofErr w:type="gramEnd"/>
      <w:r w:rsidRPr="00A57D33">
        <w:rPr>
          <w:rFonts w:ascii="宋体" w:eastAsia="宋体" w:hAnsi="宋体"/>
          <w:lang w:eastAsia="zh-CN"/>
        </w:rPr>
        <w:br/>
        <w:t xml:space="preserve">[ ] </w:t>
      </w:r>
      <w:r w:rsidRPr="00A57D33">
        <w:rPr>
          <w:rFonts w:ascii="宋体" w:eastAsia="宋体" w:hAnsi="宋体"/>
          <w:lang w:eastAsia="zh-CN"/>
        </w:rPr>
        <w:t>所有功能正常</w:t>
      </w:r>
      <w:r w:rsidRPr="00A57D33">
        <w:rPr>
          <w:rFonts w:ascii="宋体" w:eastAsia="宋体" w:hAnsi="宋体"/>
          <w:lang w:eastAsia="zh-CN"/>
        </w:rPr>
        <w:br/>
        <w:t>[ ] HTTPS</w:t>
      </w:r>
      <w:r w:rsidRPr="00A57D33">
        <w:rPr>
          <w:rFonts w:ascii="宋体" w:eastAsia="宋体" w:hAnsi="宋体"/>
          <w:lang w:eastAsia="zh-CN"/>
        </w:rPr>
        <w:t>正常</w:t>
      </w:r>
      <w:r w:rsidRPr="00A57D33">
        <w:rPr>
          <w:rFonts w:ascii="宋体" w:eastAsia="宋体" w:hAnsi="宋体"/>
          <w:lang w:eastAsia="zh-CN"/>
        </w:rPr>
        <w:br/>
        <w:t>[ ] Google Analytics</w:t>
      </w:r>
      <w:r w:rsidRPr="00A57D33">
        <w:rPr>
          <w:rFonts w:ascii="宋体" w:eastAsia="宋体" w:hAnsi="宋体"/>
          <w:lang w:eastAsia="zh-CN"/>
        </w:rPr>
        <w:t>接收数据</w:t>
      </w:r>
      <w:r w:rsidRPr="00A57D33">
        <w:rPr>
          <w:rFonts w:ascii="宋体" w:eastAsia="宋体" w:hAnsi="宋体"/>
          <w:lang w:eastAsia="zh-CN"/>
        </w:rPr>
        <w:br/>
        <w:t xml:space="preserve">[ ] </w:t>
      </w:r>
      <w:r w:rsidRPr="00A57D33">
        <w:rPr>
          <w:rFonts w:ascii="宋体" w:eastAsia="宋体" w:hAnsi="宋体"/>
          <w:lang w:eastAsia="zh-CN"/>
        </w:rPr>
        <w:t>性能测试再次达标</w:t>
      </w:r>
      <w:r w:rsidRPr="00A57D33">
        <w:rPr>
          <w:rFonts w:ascii="宋体" w:eastAsia="宋体" w:hAnsi="宋体"/>
          <w:lang w:eastAsia="zh-CN"/>
        </w:rPr>
        <w:br/>
        <w:t>[ ] SEO</w:t>
      </w:r>
      <w:r w:rsidRPr="00A57D33">
        <w:rPr>
          <w:rFonts w:ascii="宋体" w:eastAsia="宋体" w:hAnsi="宋体"/>
          <w:lang w:eastAsia="zh-CN"/>
        </w:rPr>
        <w:t>元数据正确</w:t>
      </w:r>
    </w:p>
    <w:p w14:paraId="3059398F" w14:textId="77777777" w:rsidR="00BF556D" w:rsidRPr="00A57D33" w:rsidRDefault="00A57D33">
      <w:pPr>
        <w:pStyle w:val="4"/>
        <w:rPr>
          <w:rFonts w:ascii="宋体" w:eastAsia="宋体" w:hAnsi="宋体"/>
          <w:lang w:eastAsia="zh-CN"/>
        </w:rPr>
      </w:pPr>
      <w:r w:rsidRPr="00A57D33">
        <w:rPr>
          <w:rFonts w:ascii="Segoe UI Emoji" w:eastAsia="宋体" w:hAnsi="Segoe UI Emoji" w:cs="Segoe UI Emoji"/>
          <w:lang w:eastAsia="zh-CN"/>
        </w:rPr>
        <w:t>🌿</w:t>
      </w:r>
      <w:r w:rsidRPr="00A57D33">
        <w:rPr>
          <w:rFonts w:ascii="宋体" w:eastAsia="宋体" w:hAnsi="宋体"/>
          <w:lang w:eastAsia="zh-CN"/>
        </w:rPr>
        <w:t xml:space="preserve"> </w:t>
      </w:r>
      <w:r w:rsidRPr="00A57D33">
        <w:rPr>
          <w:rFonts w:ascii="宋体" w:eastAsia="宋体" w:hAnsi="宋体"/>
          <w:lang w:eastAsia="zh-CN"/>
        </w:rPr>
        <w:t>新建多语言分支</w:t>
      </w:r>
    </w:p>
    <w:p w14:paraId="6A01DEAA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验证生产环境无误后</w:t>
      </w:r>
      <w:r w:rsidRPr="00A57D33">
        <w:rPr>
          <w:rFonts w:ascii="宋体" w:eastAsia="宋体" w:hAnsi="宋体"/>
          <w:lang w:eastAsia="zh-CN"/>
        </w:rPr>
        <w:t>,</w:t>
      </w:r>
      <w:r w:rsidRPr="00A57D33">
        <w:rPr>
          <w:rFonts w:ascii="宋体" w:eastAsia="宋体" w:hAnsi="宋体"/>
          <w:lang w:eastAsia="zh-CN"/>
        </w:rPr>
        <w:t>准备多语言开发</w:t>
      </w:r>
      <w:r w:rsidRPr="00A57D33">
        <w:rPr>
          <w:rFonts w:ascii="宋体" w:eastAsia="宋体" w:hAnsi="宋体"/>
          <w:lang w:eastAsia="zh-CN"/>
        </w:rPr>
        <w:t>:</w:t>
      </w:r>
    </w:p>
    <w:p w14:paraId="64C8170B" w14:textId="77777777" w:rsidR="00BF556D" w:rsidRPr="00A57D33" w:rsidRDefault="00A57D33">
      <w:pPr>
        <w:pStyle w:val="af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# </w:t>
      </w:r>
      <w:proofErr w:type="spellStart"/>
      <w:r w:rsidRPr="00A57D33">
        <w:rPr>
          <w:rFonts w:ascii="宋体" w:eastAsia="宋体" w:hAnsi="宋体"/>
        </w:rPr>
        <w:t>创建多语言开发分支</w:t>
      </w:r>
      <w:proofErr w:type="spellEnd"/>
      <w:r w:rsidRPr="00A57D33">
        <w:rPr>
          <w:rFonts w:ascii="宋体" w:eastAsia="宋体" w:hAnsi="宋体"/>
        </w:rPr>
        <w:br/>
        <w:t>git checkout main</w:t>
      </w:r>
      <w:r w:rsidRPr="00A57D33">
        <w:rPr>
          <w:rFonts w:ascii="宋体" w:eastAsia="宋体" w:hAnsi="宋体"/>
        </w:rPr>
        <w:br/>
        <w:t>git pull origin main</w:t>
      </w:r>
      <w:r w:rsidRPr="00A57D33">
        <w:rPr>
          <w:rFonts w:ascii="宋体" w:eastAsia="宋体" w:hAnsi="宋体"/>
        </w:rPr>
        <w:br/>
        <w:t>git checkout -b feature/i18n-phase1</w:t>
      </w:r>
      <w:r w:rsidRPr="00A57D33">
        <w:rPr>
          <w:rFonts w:ascii="宋体" w:eastAsia="宋体" w:hAnsi="宋体"/>
        </w:rPr>
        <w:br/>
      </w:r>
      <w:r w:rsidRPr="00A57D33">
        <w:rPr>
          <w:rFonts w:ascii="宋体" w:eastAsia="宋体" w:hAnsi="宋体"/>
        </w:rPr>
        <w:br/>
        <w:t xml:space="preserve"># </w:t>
      </w:r>
      <w:r w:rsidRPr="00A57D33">
        <w:rPr>
          <w:rFonts w:ascii="宋体" w:eastAsia="宋体" w:hAnsi="宋体"/>
        </w:rPr>
        <w:t>或使用</w:t>
      </w:r>
      <w:r w:rsidRPr="00A57D33">
        <w:rPr>
          <w:rFonts w:ascii="宋体" w:eastAsia="宋体" w:hAnsi="宋体"/>
        </w:rPr>
        <w:t>GitHub Desktop:</w:t>
      </w:r>
      <w:r w:rsidRPr="00A57D33">
        <w:rPr>
          <w:rFonts w:ascii="宋体" w:eastAsia="宋体" w:hAnsi="宋体"/>
        </w:rPr>
        <w:br/>
        <w:t xml:space="preserve"># Current Branch → New Branch → </w:t>
      </w:r>
      <w:r w:rsidRPr="00A57D33">
        <w:rPr>
          <w:rFonts w:ascii="宋体" w:eastAsia="宋体" w:hAnsi="宋体"/>
        </w:rPr>
        <w:t>输入</w:t>
      </w:r>
      <w:r w:rsidRPr="00A57D33">
        <w:rPr>
          <w:rFonts w:ascii="宋体" w:eastAsia="宋体" w:hAnsi="宋体"/>
        </w:rPr>
        <w:t xml:space="preserve"> feature/i18n-phase1</w:t>
      </w:r>
    </w:p>
    <w:p w14:paraId="6B28E16D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lastRenderedPageBreak/>
        <w:t>---</w:t>
      </w:r>
    </w:p>
    <w:p w14:paraId="1A5D0A09" w14:textId="77777777" w:rsidR="00BF556D" w:rsidRPr="00A57D33" w:rsidRDefault="00A57D33">
      <w:pPr>
        <w:pStyle w:val="21"/>
        <w:rPr>
          <w:rFonts w:ascii="宋体" w:eastAsia="宋体" w:hAnsi="宋体"/>
          <w:lang w:eastAsia="zh-CN"/>
        </w:rPr>
      </w:pPr>
      <w:r w:rsidRPr="00A57D33">
        <w:rPr>
          <w:rFonts w:ascii="宋体" w:eastAsia="宋体" w:hAnsi="宋体"/>
          <w:lang w:eastAsia="zh-CN"/>
        </w:rPr>
        <w:t>阶段三</w:t>
      </w:r>
      <w:r w:rsidRPr="00A57D33">
        <w:rPr>
          <w:rFonts w:ascii="宋体" w:eastAsia="宋体" w:hAnsi="宋体"/>
          <w:lang w:eastAsia="zh-CN"/>
        </w:rPr>
        <w:t>:</w:t>
      </w:r>
      <w:r w:rsidRPr="00A57D33">
        <w:rPr>
          <w:rFonts w:ascii="宋体" w:eastAsia="宋体" w:hAnsi="宋体"/>
          <w:lang w:eastAsia="zh-CN"/>
        </w:rPr>
        <w:t>多语言扩展</w:t>
      </w:r>
      <w:r w:rsidRPr="00A57D33">
        <w:rPr>
          <w:rFonts w:ascii="宋体" w:eastAsia="宋体" w:hAnsi="宋体"/>
          <w:lang w:eastAsia="zh-CN"/>
        </w:rPr>
        <w:t xml:space="preserve"> (</w:t>
      </w:r>
      <w:r w:rsidRPr="00A57D33">
        <w:rPr>
          <w:rFonts w:ascii="宋体" w:eastAsia="宋体" w:hAnsi="宋体"/>
          <w:lang w:eastAsia="zh-CN"/>
        </w:rPr>
        <w:t>步骤</w:t>
      </w:r>
      <w:r w:rsidRPr="00A57D33">
        <w:rPr>
          <w:rFonts w:ascii="宋体" w:eastAsia="宋体" w:hAnsi="宋体"/>
          <w:lang w:eastAsia="zh-CN"/>
        </w:rPr>
        <w:t>14-17)</w:t>
      </w:r>
    </w:p>
    <w:p w14:paraId="7E56C36C" w14:textId="77777777" w:rsidR="00BF556D" w:rsidRPr="00A57D33" w:rsidRDefault="00A57D33">
      <w:pPr>
        <w:pStyle w:val="31"/>
        <w:rPr>
          <w:rFonts w:ascii="宋体" w:eastAsia="宋体" w:hAnsi="宋体"/>
          <w:lang w:eastAsia="zh-CN"/>
        </w:rPr>
      </w:pPr>
      <w:r w:rsidRPr="00A57D33">
        <w:rPr>
          <w:rFonts w:ascii="宋体" w:eastAsia="宋体" w:hAnsi="宋体"/>
          <w:lang w:eastAsia="zh-CN"/>
        </w:rPr>
        <w:t>步骤</w:t>
      </w:r>
      <w:r w:rsidRPr="00A57D33">
        <w:rPr>
          <w:rFonts w:ascii="宋体" w:eastAsia="宋体" w:hAnsi="宋体"/>
          <w:lang w:eastAsia="zh-CN"/>
        </w:rPr>
        <w:t xml:space="preserve">14: </w:t>
      </w:r>
      <w:r w:rsidRPr="00A57D33">
        <w:rPr>
          <w:rFonts w:ascii="宋体" w:eastAsia="宋体" w:hAnsi="宋体"/>
          <w:lang w:eastAsia="zh-CN"/>
        </w:rPr>
        <w:t>多语言策略分析</w:t>
      </w:r>
    </w:p>
    <w:p w14:paraId="6194035D" w14:textId="77777777" w:rsidR="00BF556D" w:rsidRPr="00A57D33" w:rsidRDefault="00A57D33">
      <w:pPr>
        <w:pStyle w:val="4"/>
        <w:rPr>
          <w:rFonts w:ascii="宋体" w:eastAsia="宋体" w:hAnsi="宋体"/>
          <w:lang w:eastAsia="zh-CN"/>
        </w:rPr>
      </w:pPr>
      <w:r w:rsidRPr="00A57D33">
        <w:rPr>
          <w:rFonts w:ascii="Segoe UI Emoji" w:eastAsia="宋体" w:hAnsi="Segoe UI Emoji" w:cs="Segoe UI Emoji"/>
          <w:lang w:eastAsia="zh-CN"/>
        </w:rPr>
        <w:t>🎯</w:t>
      </w:r>
      <w:r w:rsidRPr="00A57D33">
        <w:rPr>
          <w:rFonts w:ascii="宋体" w:eastAsia="宋体" w:hAnsi="宋体"/>
          <w:lang w:eastAsia="zh-CN"/>
        </w:rPr>
        <w:t xml:space="preserve"> </w:t>
      </w:r>
      <w:r w:rsidRPr="00A57D33">
        <w:rPr>
          <w:rFonts w:ascii="宋体" w:eastAsia="宋体" w:hAnsi="宋体"/>
          <w:lang w:eastAsia="zh-CN"/>
        </w:rPr>
        <w:t>目标</w:t>
      </w:r>
    </w:p>
    <w:p w14:paraId="0651EDD1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制定数据驱动的多语言策略</w:t>
      </w:r>
      <w:r w:rsidRPr="00A57D33">
        <w:rPr>
          <w:rFonts w:ascii="宋体" w:eastAsia="宋体" w:hAnsi="宋体"/>
          <w:lang w:eastAsia="zh-CN"/>
        </w:rPr>
        <w:t>,</w:t>
      </w:r>
      <w:r w:rsidRPr="00A57D33">
        <w:rPr>
          <w:rFonts w:ascii="宋体" w:eastAsia="宋体" w:hAnsi="宋体"/>
          <w:lang w:eastAsia="zh-CN"/>
        </w:rPr>
        <w:t>以广告收益优先而非流量优先。</w:t>
      </w:r>
    </w:p>
    <w:p w14:paraId="101D150A" w14:textId="77777777" w:rsidR="00BF556D" w:rsidRPr="00A57D33" w:rsidRDefault="00A57D33">
      <w:pPr>
        <w:pStyle w:val="4"/>
        <w:rPr>
          <w:rFonts w:ascii="宋体" w:eastAsia="宋体" w:hAnsi="宋体"/>
          <w:lang w:eastAsia="zh-CN"/>
        </w:rPr>
      </w:pPr>
      <w:r w:rsidRPr="00A57D33">
        <w:rPr>
          <w:rFonts w:ascii="Segoe UI Emoji" w:eastAsia="宋体" w:hAnsi="Segoe UI Emoji" w:cs="Segoe UI Emoji"/>
          <w:lang w:eastAsia="zh-CN"/>
        </w:rPr>
        <w:t>📊</w:t>
      </w:r>
      <w:r w:rsidRPr="00A57D33">
        <w:rPr>
          <w:rFonts w:ascii="宋体" w:eastAsia="宋体" w:hAnsi="宋体"/>
          <w:lang w:eastAsia="zh-CN"/>
        </w:rPr>
        <w:t xml:space="preserve"> </w:t>
      </w:r>
      <w:r w:rsidRPr="00A57D33">
        <w:rPr>
          <w:rFonts w:ascii="宋体" w:eastAsia="宋体" w:hAnsi="宋体"/>
          <w:lang w:eastAsia="zh-CN"/>
        </w:rPr>
        <w:t>为什么</w:t>
      </w:r>
      <w:r w:rsidRPr="00A57D33">
        <w:rPr>
          <w:rFonts w:ascii="宋体" w:eastAsia="宋体" w:hAnsi="宋体"/>
          <w:lang w:eastAsia="zh-CN"/>
        </w:rPr>
        <w:t>"</w:t>
      </w:r>
      <w:r w:rsidRPr="00A57D33">
        <w:rPr>
          <w:rFonts w:ascii="宋体" w:eastAsia="宋体" w:hAnsi="宋体"/>
          <w:lang w:eastAsia="zh-CN"/>
        </w:rPr>
        <w:t>广告收益优先</w:t>
      </w:r>
      <w:r w:rsidRPr="00A57D33">
        <w:rPr>
          <w:rFonts w:ascii="宋体" w:eastAsia="宋体" w:hAnsi="宋体"/>
          <w:lang w:eastAsia="zh-CN"/>
        </w:rPr>
        <w:t>"?</w:t>
      </w:r>
    </w:p>
    <w:p w14:paraId="46BCD741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传统思维</w:t>
      </w:r>
      <w:r w:rsidRPr="00A57D33">
        <w:rPr>
          <w:rFonts w:ascii="宋体" w:eastAsia="宋体" w:hAnsi="宋体"/>
          <w:lang w:eastAsia="zh-CN"/>
        </w:rPr>
        <w:t>(</w:t>
      </w:r>
      <w:r w:rsidRPr="00A57D33">
        <w:rPr>
          <w:rFonts w:ascii="宋体" w:eastAsia="宋体" w:hAnsi="宋体"/>
          <w:lang w:eastAsia="zh-CN"/>
        </w:rPr>
        <w:t>错误</w:t>
      </w:r>
      <w:r w:rsidRPr="00A57D33">
        <w:rPr>
          <w:rFonts w:ascii="宋体" w:eastAsia="宋体" w:hAnsi="宋体"/>
          <w:lang w:eastAsia="zh-CN"/>
        </w:rPr>
        <w:t>):</w:t>
      </w:r>
    </w:p>
    <w:p w14:paraId="559AC269" w14:textId="77777777" w:rsidR="00BF556D" w:rsidRPr="00A57D33" w:rsidRDefault="00A57D33">
      <w:pPr>
        <w:pStyle w:val="afa"/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流量最大的国家</w:t>
      </w:r>
      <w:r w:rsidRPr="00A57D33">
        <w:rPr>
          <w:rFonts w:ascii="宋体" w:eastAsia="宋体" w:hAnsi="宋体"/>
          <w:lang w:eastAsia="zh-CN"/>
        </w:rPr>
        <w:t xml:space="preserve"> = </w:t>
      </w:r>
      <w:r w:rsidRPr="00A57D33">
        <w:rPr>
          <w:rFonts w:ascii="宋体" w:eastAsia="宋体" w:hAnsi="宋体"/>
          <w:lang w:eastAsia="zh-CN"/>
        </w:rPr>
        <w:t>最该优先的语言</w:t>
      </w:r>
      <w:r w:rsidRPr="00A57D33">
        <w:rPr>
          <w:rFonts w:ascii="宋体" w:eastAsia="宋体" w:hAnsi="宋体"/>
          <w:lang w:eastAsia="zh-CN"/>
        </w:rPr>
        <w:br/>
      </w:r>
      <w:r w:rsidRPr="00A57D33">
        <w:rPr>
          <w:rFonts w:ascii="宋体" w:eastAsia="宋体" w:hAnsi="宋体"/>
          <w:lang w:eastAsia="zh-CN"/>
        </w:rPr>
        <w:t>印度流量</w:t>
      </w:r>
      <w:r w:rsidRPr="00A57D33">
        <w:rPr>
          <w:rFonts w:ascii="宋体" w:eastAsia="宋体" w:hAnsi="宋体"/>
          <w:lang w:eastAsia="zh-CN"/>
        </w:rPr>
        <w:t xml:space="preserve">24.66% → </w:t>
      </w:r>
      <w:proofErr w:type="gramStart"/>
      <w:r w:rsidRPr="00A57D33">
        <w:rPr>
          <w:rFonts w:ascii="宋体" w:eastAsia="宋体" w:hAnsi="宋体"/>
          <w:lang w:eastAsia="zh-CN"/>
        </w:rPr>
        <w:t>应该做印地</w:t>
      </w:r>
      <w:proofErr w:type="gramEnd"/>
      <w:r w:rsidRPr="00A57D33">
        <w:rPr>
          <w:rFonts w:ascii="宋体" w:eastAsia="宋体" w:hAnsi="宋体"/>
          <w:lang w:eastAsia="zh-CN"/>
        </w:rPr>
        <w:t>语</w:t>
      </w:r>
      <w:r w:rsidRPr="00A57D33">
        <w:rPr>
          <w:rFonts w:ascii="宋体" w:eastAsia="宋体" w:hAnsi="宋体"/>
          <w:lang w:eastAsia="zh-CN"/>
        </w:rPr>
        <w:t xml:space="preserve">? </w:t>
      </w:r>
      <w:r w:rsidRPr="00A57D33">
        <w:rPr>
          <w:rFonts w:ascii="Segoe UI Emoji" w:eastAsia="宋体" w:hAnsi="Segoe UI Emoji" w:cs="Segoe UI Emoji"/>
          <w:lang w:eastAsia="zh-CN"/>
        </w:rPr>
        <w:t>❌</w:t>
      </w:r>
    </w:p>
    <w:p w14:paraId="2D212244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数据驱动思维</w:t>
      </w:r>
      <w:r w:rsidRPr="00A57D33">
        <w:rPr>
          <w:rFonts w:ascii="宋体" w:eastAsia="宋体" w:hAnsi="宋体"/>
          <w:lang w:eastAsia="zh-CN"/>
        </w:rPr>
        <w:t>(</w:t>
      </w:r>
      <w:r w:rsidRPr="00A57D33">
        <w:rPr>
          <w:rFonts w:ascii="宋体" w:eastAsia="宋体" w:hAnsi="宋体"/>
          <w:lang w:eastAsia="zh-CN"/>
        </w:rPr>
        <w:t>正确</w:t>
      </w:r>
      <w:r w:rsidRPr="00A57D33">
        <w:rPr>
          <w:rFonts w:ascii="宋体" w:eastAsia="宋体" w:hAnsi="宋体"/>
          <w:lang w:eastAsia="zh-CN"/>
        </w:rPr>
        <w:t>):</w:t>
      </w:r>
    </w:p>
    <w:p w14:paraId="6B2C68A9" w14:textId="77777777" w:rsidR="00BF556D" w:rsidRPr="00A57D33" w:rsidRDefault="00A57D33">
      <w:pPr>
        <w:pStyle w:val="afa"/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广告收益</w:t>
      </w:r>
      <w:r w:rsidRPr="00A57D33">
        <w:rPr>
          <w:rFonts w:ascii="宋体" w:eastAsia="宋体" w:hAnsi="宋体"/>
          <w:lang w:eastAsia="zh-CN"/>
        </w:rPr>
        <w:t xml:space="preserve"> = </w:t>
      </w:r>
      <w:r w:rsidRPr="00A57D33">
        <w:rPr>
          <w:rFonts w:ascii="宋体" w:eastAsia="宋体" w:hAnsi="宋体"/>
          <w:lang w:eastAsia="zh-CN"/>
        </w:rPr>
        <w:t>流量</w:t>
      </w:r>
      <w:r w:rsidRPr="00A57D33">
        <w:rPr>
          <w:rFonts w:ascii="宋体" w:eastAsia="宋体" w:hAnsi="宋体"/>
          <w:lang w:eastAsia="zh-CN"/>
        </w:rPr>
        <w:t xml:space="preserve"> × CPC × CTR</w:t>
      </w:r>
      <w:r w:rsidRPr="00A57D33">
        <w:rPr>
          <w:rFonts w:ascii="宋体" w:eastAsia="宋体" w:hAnsi="宋体"/>
          <w:lang w:eastAsia="zh-CN"/>
        </w:rPr>
        <w:br/>
      </w:r>
      <w:r w:rsidRPr="00A57D33">
        <w:rPr>
          <w:rFonts w:ascii="宋体" w:eastAsia="宋体" w:hAnsi="宋体"/>
          <w:lang w:eastAsia="zh-CN"/>
        </w:rPr>
        <w:br/>
      </w:r>
      <w:r w:rsidRPr="00A57D33">
        <w:rPr>
          <w:rFonts w:ascii="宋体" w:eastAsia="宋体" w:hAnsi="宋体"/>
          <w:lang w:eastAsia="zh-CN"/>
        </w:rPr>
        <w:t>印度</w:t>
      </w:r>
      <w:r w:rsidRPr="00A57D33">
        <w:rPr>
          <w:rFonts w:ascii="宋体" w:eastAsia="宋体" w:hAnsi="宋体"/>
          <w:lang w:eastAsia="zh-CN"/>
        </w:rPr>
        <w:t>:</w:t>
      </w:r>
      <w:r w:rsidRPr="00A57D33">
        <w:rPr>
          <w:rFonts w:ascii="宋体" w:eastAsia="宋体" w:hAnsi="宋体"/>
          <w:lang w:eastAsia="zh-CN"/>
        </w:rPr>
        <w:br/>
        <w:t xml:space="preserve">- </w:t>
      </w:r>
      <w:r w:rsidRPr="00A57D33">
        <w:rPr>
          <w:rFonts w:ascii="宋体" w:eastAsia="宋体" w:hAnsi="宋体"/>
          <w:lang w:eastAsia="zh-CN"/>
        </w:rPr>
        <w:t>流量</w:t>
      </w:r>
      <w:r w:rsidRPr="00A57D33">
        <w:rPr>
          <w:rFonts w:ascii="宋体" w:eastAsia="宋体" w:hAnsi="宋体"/>
          <w:lang w:eastAsia="zh-CN"/>
        </w:rPr>
        <w:t xml:space="preserve">: 24.66% </w:t>
      </w:r>
      <w:r w:rsidRPr="00A57D33">
        <w:rPr>
          <w:rFonts w:ascii="Segoe UI Emoji" w:eastAsia="宋体" w:hAnsi="Segoe UI Emoji" w:cs="Segoe UI Emoji"/>
          <w:lang w:eastAsia="zh-CN"/>
        </w:rPr>
        <w:t>✅</w:t>
      </w:r>
      <w:r w:rsidRPr="00A57D33">
        <w:rPr>
          <w:rFonts w:ascii="宋体" w:eastAsia="宋体" w:hAnsi="宋体"/>
          <w:lang w:eastAsia="zh-CN"/>
        </w:rPr>
        <w:br/>
        <w:t xml:space="preserve">- CPC: $0.07 </w:t>
      </w:r>
      <w:r w:rsidRPr="00A57D33">
        <w:rPr>
          <w:rFonts w:ascii="Segoe UI Emoji" w:eastAsia="宋体" w:hAnsi="Segoe UI Emoji" w:cs="Segoe UI Emoji"/>
          <w:lang w:eastAsia="zh-CN"/>
        </w:rPr>
        <w:t>❌</w:t>
      </w:r>
      <w:r w:rsidRPr="00A57D33">
        <w:rPr>
          <w:rFonts w:ascii="宋体" w:eastAsia="宋体" w:hAnsi="宋体"/>
          <w:lang w:eastAsia="zh-CN"/>
        </w:rPr>
        <w:t xml:space="preserve"> (</w:t>
      </w:r>
      <w:r w:rsidRPr="00A57D33">
        <w:rPr>
          <w:rFonts w:ascii="宋体" w:eastAsia="宋体" w:hAnsi="宋体"/>
          <w:lang w:eastAsia="zh-CN"/>
        </w:rPr>
        <w:t>比美国低</w:t>
      </w:r>
      <w:r w:rsidRPr="00A57D33">
        <w:rPr>
          <w:rFonts w:ascii="宋体" w:eastAsia="宋体" w:hAnsi="宋体"/>
          <w:lang w:eastAsia="zh-CN"/>
        </w:rPr>
        <w:t>88%)</w:t>
      </w:r>
      <w:r w:rsidRPr="00A57D33">
        <w:rPr>
          <w:rFonts w:ascii="宋体" w:eastAsia="宋体" w:hAnsi="宋体"/>
          <w:lang w:eastAsia="zh-CN"/>
        </w:rPr>
        <w:br/>
        <w:t xml:space="preserve">- RPM: $0.20-2 </w:t>
      </w:r>
      <w:r w:rsidRPr="00A57D33">
        <w:rPr>
          <w:rFonts w:ascii="Segoe UI Emoji" w:eastAsia="宋体" w:hAnsi="Segoe UI Emoji" w:cs="Segoe UI Emoji"/>
          <w:lang w:eastAsia="zh-CN"/>
        </w:rPr>
        <w:t>❌</w:t>
      </w:r>
      <w:r w:rsidRPr="00A57D33">
        <w:rPr>
          <w:rFonts w:ascii="宋体" w:eastAsia="宋体" w:hAnsi="宋体"/>
          <w:lang w:eastAsia="zh-CN"/>
        </w:rPr>
        <w:t xml:space="preserve"> (</w:t>
      </w:r>
      <w:r w:rsidRPr="00A57D33">
        <w:rPr>
          <w:rFonts w:ascii="宋体" w:eastAsia="宋体" w:hAnsi="宋体"/>
          <w:lang w:eastAsia="zh-CN"/>
        </w:rPr>
        <w:t>比美国低</w:t>
      </w:r>
      <w:r w:rsidRPr="00A57D33">
        <w:rPr>
          <w:rFonts w:ascii="宋体" w:eastAsia="宋体" w:hAnsi="宋体"/>
          <w:lang w:eastAsia="zh-CN"/>
        </w:rPr>
        <w:t>36</w:t>
      </w:r>
      <w:r w:rsidRPr="00A57D33">
        <w:rPr>
          <w:rFonts w:ascii="宋体" w:eastAsia="宋体" w:hAnsi="宋体"/>
          <w:lang w:eastAsia="zh-CN"/>
        </w:rPr>
        <w:t>倍</w:t>
      </w:r>
      <w:r w:rsidRPr="00A57D33">
        <w:rPr>
          <w:rFonts w:ascii="宋体" w:eastAsia="宋体" w:hAnsi="宋体"/>
          <w:lang w:eastAsia="zh-CN"/>
        </w:rPr>
        <w:t>)</w:t>
      </w:r>
      <w:r w:rsidRPr="00A57D33">
        <w:rPr>
          <w:rFonts w:ascii="宋体" w:eastAsia="宋体" w:hAnsi="宋体"/>
          <w:lang w:eastAsia="zh-CN"/>
        </w:rPr>
        <w:br/>
        <w:t>→ ROI</w:t>
      </w:r>
      <w:r w:rsidRPr="00A57D33">
        <w:rPr>
          <w:rFonts w:ascii="宋体" w:eastAsia="宋体" w:hAnsi="宋体"/>
          <w:lang w:eastAsia="zh-CN"/>
        </w:rPr>
        <w:t>极低</w:t>
      </w:r>
      <w:r w:rsidRPr="00A57D33">
        <w:rPr>
          <w:rFonts w:ascii="宋体" w:eastAsia="宋体" w:hAnsi="宋体"/>
          <w:lang w:eastAsia="zh-CN"/>
        </w:rPr>
        <w:t>,</w:t>
      </w:r>
      <w:r w:rsidRPr="00A57D33">
        <w:rPr>
          <w:rFonts w:ascii="宋体" w:eastAsia="宋体" w:hAnsi="宋体"/>
          <w:lang w:eastAsia="zh-CN"/>
        </w:rPr>
        <w:t>不值得优先</w:t>
      </w:r>
      <w:r w:rsidRPr="00A57D33">
        <w:rPr>
          <w:rFonts w:ascii="宋体" w:eastAsia="宋体" w:hAnsi="宋体"/>
          <w:lang w:eastAsia="zh-CN"/>
        </w:rPr>
        <w:br/>
      </w:r>
      <w:r w:rsidRPr="00A57D33">
        <w:rPr>
          <w:rFonts w:ascii="宋体" w:eastAsia="宋体" w:hAnsi="宋体"/>
          <w:lang w:eastAsia="zh-CN"/>
        </w:rPr>
        <w:br/>
      </w:r>
      <w:r w:rsidRPr="00A57D33">
        <w:rPr>
          <w:rFonts w:ascii="宋体" w:eastAsia="宋体" w:hAnsi="宋体"/>
          <w:lang w:eastAsia="zh-CN"/>
        </w:rPr>
        <w:t>德国</w:t>
      </w:r>
      <w:r w:rsidRPr="00A57D33">
        <w:rPr>
          <w:rFonts w:ascii="宋体" w:eastAsia="宋体" w:hAnsi="宋体"/>
          <w:lang w:eastAsia="zh-CN"/>
        </w:rPr>
        <w:t>:</w:t>
      </w:r>
      <w:r w:rsidRPr="00A57D33">
        <w:rPr>
          <w:rFonts w:ascii="宋体" w:eastAsia="宋体" w:hAnsi="宋体"/>
          <w:lang w:eastAsia="zh-CN"/>
        </w:rPr>
        <w:br/>
        <w:t xml:space="preserve">- </w:t>
      </w:r>
      <w:r w:rsidRPr="00A57D33">
        <w:rPr>
          <w:rFonts w:ascii="宋体" w:eastAsia="宋体" w:hAnsi="宋体"/>
          <w:lang w:eastAsia="zh-CN"/>
        </w:rPr>
        <w:t>流量</w:t>
      </w:r>
      <w:r w:rsidRPr="00A57D33">
        <w:rPr>
          <w:rFonts w:ascii="宋体" w:eastAsia="宋体" w:hAnsi="宋体"/>
          <w:lang w:eastAsia="zh-CN"/>
        </w:rPr>
        <w:t xml:space="preserve">: 1.88% </w:t>
      </w:r>
      <w:r w:rsidRPr="00A57D33">
        <w:rPr>
          <w:rFonts w:ascii="Segoe UI Emoji" w:eastAsia="宋体" w:hAnsi="Segoe UI Emoji" w:cs="Segoe UI Emoji"/>
          <w:lang w:eastAsia="zh-CN"/>
        </w:rPr>
        <w:t>⚠</w:t>
      </w:r>
      <w:r w:rsidRPr="00A57D33">
        <w:rPr>
          <w:rFonts w:ascii="宋体" w:eastAsia="宋体" w:hAnsi="宋体"/>
          <w:lang w:eastAsia="zh-CN"/>
        </w:rPr>
        <w:t>️</w:t>
      </w:r>
      <w:r w:rsidRPr="00A57D33">
        <w:rPr>
          <w:rFonts w:ascii="宋体" w:eastAsia="宋体" w:hAnsi="宋体"/>
          <w:lang w:eastAsia="zh-CN"/>
        </w:rPr>
        <w:t xml:space="preserve"> (</w:t>
      </w:r>
      <w:r w:rsidRPr="00A57D33">
        <w:rPr>
          <w:rFonts w:ascii="宋体" w:eastAsia="宋体" w:hAnsi="宋体"/>
          <w:lang w:eastAsia="zh-CN"/>
        </w:rPr>
        <w:t>小</w:t>
      </w:r>
      <w:r w:rsidRPr="00A57D33">
        <w:rPr>
          <w:rFonts w:ascii="宋体" w:eastAsia="宋体" w:hAnsi="宋体"/>
          <w:lang w:eastAsia="zh-CN"/>
        </w:rPr>
        <w:t>)</w:t>
      </w:r>
      <w:r w:rsidRPr="00A57D33">
        <w:rPr>
          <w:rFonts w:ascii="宋体" w:eastAsia="宋体" w:hAnsi="宋体"/>
          <w:lang w:eastAsia="zh-CN"/>
        </w:rPr>
        <w:br/>
        <w:t xml:space="preserve">- CPC: $0.35 </w:t>
      </w:r>
      <w:r w:rsidRPr="00A57D33">
        <w:rPr>
          <w:rFonts w:ascii="Segoe UI Emoji" w:eastAsia="宋体" w:hAnsi="Segoe UI Emoji" w:cs="Segoe UI Emoji"/>
          <w:lang w:eastAsia="zh-CN"/>
        </w:rPr>
        <w:t>✅</w:t>
      </w:r>
      <w:r w:rsidRPr="00A57D33">
        <w:rPr>
          <w:rFonts w:ascii="宋体" w:eastAsia="宋体" w:hAnsi="宋体"/>
          <w:lang w:eastAsia="zh-CN"/>
        </w:rPr>
        <w:t xml:space="preserve"> (</w:t>
      </w:r>
      <w:r w:rsidRPr="00A57D33">
        <w:rPr>
          <w:rFonts w:ascii="宋体" w:eastAsia="宋体" w:hAnsi="宋体"/>
          <w:lang w:eastAsia="zh-CN"/>
        </w:rPr>
        <w:t>美国的</w:t>
      </w:r>
      <w:r w:rsidRPr="00A57D33">
        <w:rPr>
          <w:rFonts w:ascii="宋体" w:eastAsia="宋体" w:hAnsi="宋体"/>
          <w:lang w:eastAsia="zh-CN"/>
        </w:rPr>
        <w:t>57%)</w:t>
      </w:r>
      <w:r w:rsidRPr="00A57D33">
        <w:rPr>
          <w:rFonts w:ascii="宋体" w:eastAsia="宋体" w:hAnsi="宋体"/>
          <w:lang w:eastAsia="zh-CN"/>
        </w:rPr>
        <w:br/>
        <w:t xml:space="preserve">- RPM: $8-20 </w:t>
      </w:r>
      <w:r w:rsidRPr="00A57D33">
        <w:rPr>
          <w:rFonts w:ascii="Segoe UI Emoji" w:eastAsia="宋体" w:hAnsi="Segoe UI Emoji" w:cs="Segoe UI Emoji"/>
          <w:lang w:eastAsia="zh-CN"/>
        </w:rPr>
        <w:t>✅</w:t>
      </w:r>
      <w:r w:rsidRPr="00A57D33">
        <w:rPr>
          <w:rFonts w:ascii="宋体" w:eastAsia="宋体" w:hAnsi="宋体"/>
          <w:lang w:eastAsia="zh-CN"/>
        </w:rPr>
        <w:t xml:space="preserve"> (</w:t>
      </w:r>
      <w:r w:rsidRPr="00A57D33">
        <w:rPr>
          <w:rFonts w:ascii="宋体" w:eastAsia="宋体" w:hAnsi="宋体"/>
          <w:lang w:eastAsia="zh-CN"/>
        </w:rPr>
        <w:t>高</w:t>
      </w:r>
      <w:r w:rsidRPr="00A57D33">
        <w:rPr>
          <w:rFonts w:ascii="宋体" w:eastAsia="宋体" w:hAnsi="宋体"/>
          <w:lang w:eastAsia="zh-CN"/>
        </w:rPr>
        <w:t>)</w:t>
      </w:r>
      <w:r w:rsidRPr="00A57D33">
        <w:rPr>
          <w:rFonts w:ascii="宋体" w:eastAsia="宋体" w:hAnsi="宋体"/>
          <w:lang w:eastAsia="zh-CN"/>
        </w:rPr>
        <w:br/>
        <w:t xml:space="preserve">→ </w:t>
      </w:r>
      <w:r w:rsidRPr="00A57D33">
        <w:rPr>
          <w:rFonts w:ascii="宋体" w:eastAsia="宋体" w:hAnsi="宋体"/>
          <w:lang w:eastAsia="zh-CN"/>
        </w:rPr>
        <w:t>ROI</w:t>
      </w:r>
      <w:r w:rsidRPr="00A57D33">
        <w:rPr>
          <w:rFonts w:ascii="宋体" w:eastAsia="宋体" w:hAnsi="宋体"/>
          <w:lang w:eastAsia="zh-CN"/>
        </w:rPr>
        <w:t>高</w:t>
      </w:r>
      <w:r w:rsidRPr="00A57D33">
        <w:rPr>
          <w:rFonts w:ascii="宋体" w:eastAsia="宋体" w:hAnsi="宋体"/>
          <w:lang w:eastAsia="zh-CN"/>
        </w:rPr>
        <w:t>,</w:t>
      </w:r>
      <w:r w:rsidRPr="00A57D33">
        <w:rPr>
          <w:rFonts w:ascii="宋体" w:eastAsia="宋体" w:hAnsi="宋体"/>
          <w:lang w:eastAsia="zh-CN"/>
        </w:rPr>
        <w:t>值得优先</w:t>
      </w:r>
    </w:p>
    <w:p w14:paraId="21B8130F" w14:textId="77777777" w:rsidR="00BF556D" w:rsidRPr="00A57D33" w:rsidRDefault="00A57D33">
      <w:pPr>
        <w:pStyle w:val="4"/>
        <w:rPr>
          <w:rFonts w:ascii="宋体" w:eastAsia="宋体" w:hAnsi="宋体"/>
          <w:lang w:eastAsia="zh-CN"/>
        </w:rPr>
      </w:pPr>
      <w:r w:rsidRPr="00A57D33">
        <w:rPr>
          <w:rFonts w:ascii="Segoe UI Emoji" w:eastAsia="宋体" w:hAnsi="Segoe UI Emoji" w:cs="Segoe UI Emoji"/>
          <w:lang w:eastAsia="zh-CN"/>
        </w:rPr>
        <w:t>📈</w:t>
      </w:r>
      <w:r w:rsidRPr="00A57D33">
        <w:rPr>
          <w:rFonts w:ascii="宋体" w:eastAsia="宋体" w:hAnsi="宋体"/>
          <w:lang w:eastAsia="zh-CN"/>
        </w:rPr>
        <w:t xml:space="preserve"> </w:t>
      </w:r>
      <w:r w:rsidRPr="00A57D33">
        <w:rPr>
          <w:rFonts w:ascii="宋体" w:eastAsia="宋体" w:hAnsi="宋体"/>
          <w:lang w:eastAsia="zh-CN"/>
        </w:rPr>
        <w:t>综合评分矩阵</w:t>
      </w:r>
    </w:p>
    <w:p w14:paraId="2DBFDD13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详细分析见</w:t>
      </w:r>
      <w:r w:rsidRPr="00A57D33">
        <w:rPr>
          <w:rFonts w:ascii="宋体" w:eastAsia="宋体" w:hAnsi="宋体"/>
          <w:lang w:eastAsia="zh-CN"/>
        </w:rPr>
        <w:t>: docs/i18n-strategy.md</w:t>
      </w:r>
    </w:p>
    <w:p w14:paraId="3490E557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优先级排序</w:t>
      </w:r>
      <w:r w:rsidRPr="00A57D33">
        <w:rPr>
          <w:rFonts w:ascii="宋体" w:eastAsia="宋体" w:hAnsi="宋体"/>
          <w:lang w:eastAsia="zh-CN"/>
        </w:rPr>
        <w:t>:</w:t>
      </w:r>
    </w:p>
    <w:p w14:paraId="35BB005D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优先级</w:t>
      </w:r>
      <w:r w:rsidRPr="00A57D33">
        <w:rPr>
          <w:rFonts w:ascii="宋体" w:eastAsia="宋体" w:hAnsi="宋体"/>
          <w:lang w:eastAsia="zh-CN"/>
        </w:rPr>
        <w:t xml:space="preserve"> | </w:t>
      </w:r>
      <w:r w:rsidRPr="00A57D33">
        <w:rPr>
          <w:rFonts w:ascii="宋体" w:eastAsia="宋体" w:hAnsi="宋体"/>
          <w:lang w:eastAsia="zh-CN"/>
        </w:rPr>
        <w:t>语言</w:t>
      </w:r>
      <w:r w:rsidRPr="00A57D33">
        <w:rPr>
          <w:rFonts w:ascii="宋体" w:eastAsia="宋体" w:hAnsi="宋体"/>
          <w:lang w:eastAsia="zh-CN"/>
        </w:rPr>
        <w:t xml:space="preserve"> | </w:t>
      </w:r>
      <w:r w:rsidRPr="00A57D33">
        <w:rPr>
          <w:rFonts w:ascii="宋体" w:eastAsia="宋体" w:hAnsi="宋体"/>
          <w:lang w:eastAsia="zh-CN"/>
        </w:rPr>
        <w:t>综合得分</w:t>
      </w:r>
      <w:r w:rsidRPr="00A57D33">
        <w:rPr>
          <w:rFonts w:ascii="宋体" w:eastAsia="宋体" w:hAnsi="宋体"/>
          <w:lang w:eastAsia="zh-CN"/>
        </w:rPr>
        <w:t xml:space="preserve"> | </w:t>
      </w:r>
      <w:r w:rsidRPr="00A57D33">
        <w:rPr>
          <w:rFonts w:ascii="宋体" w:eastAsia="宋体" w:hAnsi="宋体"/>
          <w:lang w:eastAsia="zh-CN"/>
        </w:rPr>
        <w:t>主要原因</w:t>
      </w:r>
    </w:p>
    <w:p w14:paraId="6209CDBE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 xml:space="preserve">**P0** | </w:t>
      </w:r>
      <w:r w:rsidRPr="00A57D33">
        <w:rPr>
          <w:rFonts w:ascii="宋体" w:eastAsia="宋体" w:hAnsi="宋体"/>
          <w:lang w:eastAsia="zh-CN"/>
        </w:rPr>
        <w:t>英语</w:t>
      </w:r>
      <w:r w:rsidRPr="00A57D33">
        <w:rPr>
          <w:rFonts w:ascii="宋体" w:eastAsia="宋体" w:hAnsi="宋体"/>
          <w:lang w:eastAsia="zh-CN"/>
        </w:rPr>
        <w:t xml:space="preserve"> | 100 | </w:t>
      </w:r>
      <w:r w:rsidRPr="00A57D33">
        <w:rPr>
          <w:rFonts w:ascii="宋体" w:eastAsia="宋体" w:hAnsi="宋体"/>
          <w:lang w:eastAsia="zh-CN"/>
        </w:rPr>
        <w:t>基础</w:t>
      </w:r>
      <w:r w:rsidRPr="00A57D33">
        <w:rPr>
          <w:rFonts w:ascii="宋体" w:eastAsia="宋体" w:hAnsi="宋体"/>
          <w:lang w:eastAsia="zh-CN"/>
        </w:rPr>
        <w:t>,</w:t>
      </w:r>
      <w:r w:rsidRPr="00A57D33">
        <w:rPr>
          <w:rFonts w:ascii="宋体" w:eastAsia="宋体" w:hAnsi="宋体"/>
          <w:lang w:eastAsia="zh-CN"/>
        </w:rPr>
        <w:t>最高收益</w:t>
      </w:r>
    </w:p>
    <w:p w14:paraId="2D26E9AF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 xml:space="preserve">**P0** | </w:t>
      </w:r>
      <w:r w:rsidRPr="00A57D33">
        <w:rPr>
          <w:rFonts w:ascii="宋体" w:eastAsia="宋体" w:hAnsi="宋体"/>
          <w:lang w:eastAsia="zh-CN"/>
        </w:rPr>
        <w:t>简体中文</w:t>
      </w:r>
      <w:r w:rsidRPr="00A57D33">
        <w:rPr>
          <w:rFonts w:ascii="宋体" w:eastAsia="宋体" w:hAnsi="宋体"/>
          <w:lang w:eastAsia="zh-CN"/>
        </w:rPr>
        <w:t xml:space="preserve"> | 38 | 8.9</w:t>
      </w:r>
      <w:r w:rsidRPr="00A57D33">
        <w:rPr>
          <w:rFonts w:ascii="宋体" w:eastAsia="宋体" w:hAnsi="宋体"/>
          <w:lang w:eastAsia="zh-CN"/>
        </w:rPr>
        <w:t>亿网络用户</w:t>
      </w:r>
    </w:p>
    <w:p w14:paraId="48DFBB7C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lastRenderedPageBreak/>
        <w:t xml:space="preserve">**P1** | </w:t>
      </w:r>
      <w:r w:rsidRPr="00A57D33">
        <w:rPr>
          <w:rFonts w:ascii="宋体" w:eastAsia="宋体" w:hAnsi="宋体"/>
          <w:lang w:eastAsia="zh-CN"/>
        </w:rPr>
        <w:t>德语</w:t>
      </w:r>
      <w:r w:rsidRPr="00A57D33">
        <w:rPr>
          <w:rFonts w:ascii="宋体" w:eastAsia="宋体" w:hAnsi="宋体"/>
          <w:lang w:eastAsia="zh-CN"/>
        </w:rPr>
        <w:t xml:space="preserve"> | 45 | </w:t>
      </w:r>
      <w:r w:rsidRPr="00A57D33">
        <w:rPr>
          <w:rFonts w:ascii="宋体" w:eastAsia="宋体" w:hAnsi="宋体"/>
          <w:lang w:eastAsia="zh-CN"/>
        </w:rPr>
        <w:t>高</w:t>
      </w:r>
      <w:r w:rsidRPr="00A57D33">
        <w:rPr>
          <w:rFonts w:ascii="宋体" w:eastAsia="宋体" w:hAnsi="宋体"/>
          <w:lang w:eastAsia="zh-CN"/>
        </w:rPr>
        <w:t xml:space="preserve">RPM ($12), </w:t>
      </w:r>
      <w:r w:rsidRPr="00A57D33">
        <w:rPr>
          <w:rFonts w:ascii="宋体" w:eastAsia="宋体" w:hAnsi="宋体"/>
          <w:lang w:eastAsia="zh-CN"/>
        </w:rPr>
        <w:t>欧洲金融中心</w:t>
      </w:r>
    </w:p>
    <w:p w14:paraId="4A2866E1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 xml:space="preserve">**P1** | </w:t>
      </w:r>
      <w:r w:rsidRPr="00A57D33">
        <w:rPr>
          <w:rFonts w:ascii="宋体" w:eastAsia="宋体" w:hAnsi="宋体"/>
          <w:lang w:eastAsia="zh-CN"/>
        </w:rPr>
        <w:t>西班牙语</w:t>
      </w:r>
      <w:r w:rsidRPr="00A57D33">
        <w:rPr>
          <w:rFonts w:ascii="宋体" w:eastAsia="宋体" w:hAnsi="宋体"/>
          <w:lang w:eastAsia="zh-CN"/>
        </w:rPr>
        <w:t xml:space="preserve"> | 36 | 3.6</w:t>
      </w:r>
      <w:r w:rsidRPr="00A57D33">
        <w:rPr>
          <w:rFonts w:ascii="宋体" w:eastAsia="宋体" w:hAnsi="宋体"/>
          <w:lang w:eastAsia="zh-CN"/>
        </w:rPr>
        <w:t>亿用户</w:t>
      </w:r>
    </w:p>
    <w:p w14:paraId="0AFF8F9F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 xml:space="preserve">**P1** | </w:t>
      </w:r>
      <w:r w:rsidRPr="00A57D33">
        <w:rPr>
          <w:rFonts w:ascii="宋体" w:eastAsia="宋体" w:hAnsi="宋体"/>
          <w:lang w:eastAsia="zh-CN"/>
        </w:rPr>
        <w:t>日语</w:t>
      </w:r>
      <w:r w:rsidRPr="00A57D33">
        <w:rPr>
          <w:rFonts w:ascii="宋体" w:eastAsia="宋体" w:hAnsi="宋体"/>
          <w:lang w:eastAsia="zh-CN"/>
        </w:rPr>
        <w:t xml:space="preserve"> | 30 | </w:t>
      </w:r>
      <w:r w:rsidRPr="00A57D33">
        <w:rPr>
          <w:rFonts w:ascii="宋体" w:eastAsia="宋体" w:hAnsi="宋体"/>
          <w:lang w:eastAsia="zh-CN"/>
        </w:rPr>
        <w:t>高购买力</w:t>
      </w:r>
    </w:p>
    <w:p w14:paraId="09357DFD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 xml:space="preserve">**P1** | </w:t>
      </w:r>
      <w:r w:rsidRPr="00A57D33">
        <w:rPr>
          <w:rFonts w:ascii="宋体" w:eastAsia="宋体" w:hAnsi="宋体"/>
          <w:lang w:eastAsia="zh-CN"/>
        </w:rPr>
        <w:t>阿拉伯语</w:t>
      </w:r>
      <w:r w:rsidRPr="00A57D33">
        <w:rPr>
          <w:rFonts w:ascii="宋体" w:eastAsia="宋体" w:hAnsi="宋体"/>
          <w:lang w:eastAsia="zh-CN"/>
        </w:rPr>
        <w:t xml:space="preserve"> | 35 | UAE</w:t>
      </w:r>
      <w:r w:rsidRPr="00A57D33">
        <w:rPr>
          <w:rFonts w:ascii="宋体" w:eastAsia="宋体" w:hAnsi="宋体"/>
          <w:lang w:eastAsia="zh-CN"/>
        </w:rPr>
        <w:t>的</w:t>
      </w:r>
      <w:r w:rsidRPr="00A57D33">
        <w:rPr>
          <w:rFonts w:ascii="宋体" w:eastAsia="宋体" w:hAnsi="宋体"/>
          <w:lang w:eastAsia="zh-CN"/>
        </w:rPr>
        <w:t>CPC</w:t>
      </w:r>
      <w:r w:rsidRPr="00A57D33">
        <w:rPr>
          <w:rFonts w:ascii="宋体" w:eastAsia="宋体" w:hAnsi="宋体"/>
          <w:lang w:eastAsia="zh-CN"/>
        </w:rPr>
        <w:t>比</w:t>
      </w:r>
      <w:r w:rsidRPr="00A57D33">
        <w:rPr>
          <w:rFonts w:ascii="宋体" w:eastAsia="宋体" w:hAnsi="宋体"/>
          <w:lang w:eastAsia="zh-CN"/>
        </w:rPr>
        <w:t>美国高</w:t>
      </w:r>
      <w:r w:rsidRPr="00A57D33">
        <w:rPr>
          <w:rFonts w:ascii="宋体" w:eastAsia="宋体" w:hAnsi="宋体"/>
          <w:lang w:eastAsia="zh-CN"/>
        </w:rPr>
        <w:t>8%</w:t>
      </w:r>
    </w:p>
    <w:p w14:paraId="642F015D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 xml:space="preserve">**P2** | </w:t>
      </w:r>
      <w:r w:rsidRPr="00A57D33">
        <w:rPr>
          <w:rFonts w:ascii="宋体" w:eastAsia="宋体" w:hAnsi="宋体"/>
          <w:lang w:eastAsia="zh-CN"/>
        </w:rPr>
        <w:t>法语</w:t>
      </w:r>
      <w:r w:rsidRPr="00A57D33">
        <w:rPr>
          <w:rFonts w:ascii="宋体" w:eastAsia="宋体" w:hAnsi="宋体"/>
          <w:lang w:eastAsia="zh-CN"/>
        </w:rPr>
        <w:t xml:space="preserve"> | 25 | 1.5</w:t>
      </w:r>
      <w:r w:rsidRPr="00A57D33">
        <w:rPr>
          <w:rFonts w:ascii="宋体" w:eastAsia="宋体" w:hAnsi="宋体"/>
          <w:lang w:eastAsia="zh-CN"/>
        </w:rPr>
        <w:t>亿用户</w:t>
      </w:r>
    </w:p>
    <w:p w14:paraId="7A543E4C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 xml:space="preserve">**P2** | </w:t>
      </w:r>
      <w:r w:rsidRPr="00A57D33">
        <w:rPr>
          <w:rFonts w:ascii="宋体" w:eastAsia="宋体" w:hAnsi="宋体"/>
          <w:lang w:eastAsia="zh-CN"/>
        </w:rPr>
        <w:t>葡萄牙语</w:t>
      </w:r>
      <w:r w:rsidRPr="00A57D33">
        <w:rPr>
          <w:rFonts w:ascii="宋体" w:eastAsia="宋体" w:hAnsi="宋体"/>
          <w:lang w:eastAsia="zh-CN"/>
        </w:rPr>
        <w:t xml:space="preserve"> | 22 | </w:t>
      </w:r>
      <w:r w:rsidRPr="00A57D33">
        <w:rPr>
          <w:rFonts w:ascii="宋体" w:eastAsia="宋体" w:hAnsi="宋体"/>
          <w:lang w:eastAsia="zh-CN"/>
        </w:rPr>
        <w:t>巴西市场</w:t>
      </w:r>
    </w:p>
    <w:p w14:paraId="0CE6F0EF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 xml:space="preserve">**P2** | </w:t>
      </w:r>
      <w:proofErr w:type="gramStart"/>
      <w:r w:rsidRPr="00A57D33">
        <w:rPr>
          <w:rFonts w:ascii="宋体" w:eastAsia="宋体" w:hAnsi="宋体"/>
          <w:lang w:eastAsia="zh-CN"/>
        </w:rPr>
        <w:t>韩语</w:t>
      </w:r>
      <w:proofErr w:type="gramEnd"/>
      <w:r w:rsidRPr="00A57D33">
        <w:rPr>
          <w:rFonts w:ascii="宋体" w:eastAsia="宋体" w:hAnsi="宋体"/>
          <w:lang w:eastAsia="zh-CN"/>
        </w:rPr>
        <w:t xml:space="preserve"> | 18 | </w:t>
      </w:r>
      <w:r w:rsidRPr="00A57D33">
        <w:rPr>
          <w:rFonts w:ascii="宋体" w:eastAsia="宋体" w:hAnsi="宋体"/>
          <w:lang w:eastAsia="zh-CN"/>
        </w:rPr>
        <w:t>高科技市场</w:t>
      </w:r>
    </w:p>
    <w:p w14:paraId="12B5B61A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 xml:space="preserve">**P3** | </w:t>
      </w:r>
      <w:r w:rsidRPr="00A57D33">
        <w:rPr>
          <w:rFonts w:ascii="宋体" w:eastAsia="宋体" w:hAnsi="宋体"/>
          <w:lang w:eastAsia="zh-CN"/>
        </w:rPr>
        <w:t>印地语</w:t>
      </w:r>
      <w:r w:rsidRPr="00A57D33">
        <w:rPr>
          <w:rFonts w:ascii="宋体" w:eastAsia="宋体" w:hAnsi="宋体"/>
          <w:lang w:eastAsia="zh-CN"/>
        </w:rPr>
        <w:t xml:space="preserve"> | 28 | </w:t>
      </w:r>
      <w:r w:rsidRPr="00A57D33">
        <w:rPr>
          <w:rFonts w:ascii="Segoe UI Emoji" w:eastAsia="宋体" w:hAnsi="Segoe UI Emoji" w:cs="Segoe UI Emoji"/>
          <w:lang w:eastAsia="zh-CN"/>
        </w:rPr>
        <w:t>❌</w:t>
      </w:r>
      <w:r w:rsidRPr="00A57D33">
        <w:rPr>
          <w:rFonts w:ascii="宋体" w:eastAsia="宋体" w:hAnsi="宋体"/>
          <w:lang w:eastAsia="zh-CN"/>
        </w:rPr>
        <w:t>流量大但</w:t>
      </w:r>
      <w:r w:rsidRPr="00A57D33">
        <w:rPr>
          <w:rFonts w:ascii="宋体" w:eastAsia="宋体" w:hAnsi="宋体"/>
          <w:lang w:eastAsia="zh-CN"/>
        </w:rPr>
        <w:t>CPC</w:t>
      </w:r>
      <w:r w:rsidRPr="00A57D33">
        <w:rPr>
          <w:rFonts w:ascii="宋体" w:eastAsia="宋体" w:hAnsi="宋体"/>
          <w:lang w:eastAsia="zh-CN"/>
        </w:rPr>
        <w:t>极低</w:t>
      </w:r>
    </w:p>
    <w:p w14:paraId="6017BC8A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 xml:space="preserve">**P3** | </w:t>
      </w:r>
      <w:r w:rsidRPr="00A57D33">
        <w:rPr>
          <w:rFonts w:ascii="宋体" w:eastAsia="宋体" w:hAnsi="宋体"/>
          <w:lang w:eastAsia="zh-CN"/>
        </w:rPr>
        <w:t>印尼语</w:t>
      </w:r>
      <w:r w:rsidRPr="00A57D33">
        <w:rPr>
          <w:rFonts w:ascii="宋体" w:eastAsia="宋体" w:hAnsi="宋体"/>
          <w:lang w:eastAsia="zh-CN"/>
        </w:rPr>
        <w:t xml:space="preserve"> | 15 | </w:t>
      </w:r>
      <w:r w:rsidRPr="00A57D33">
        <w:rPr>
          <w:rFonts w:ascii="Segoe UI Emoji" w:eastAsia="宋体" w:hAnsi="Segoe UI Emoji" w:cs="Segoe UI Emoji"/>
          <w:lang w:eastAsia="zh-CN"/>
        </w:rPr>
        <w:t>❌</w:t>
      </w:r>
      <w:r w:rsidRPr="00A57D33">
        <w:rPr>
          <w:rFonts w:ascii="宋体" w:eastAsia="宋体" w:hAnsi="宋体"/>
          <w:lang w:eastAsia="zh-CN"/>
        </w:rPr>
        <w:t>流量大但</w:t>
      </w:r>
      <w:r w:rsidRPr="00A57D33">
        <w:rPr>
          <w:rFonts w:ascii="宋体" w:eastAsia="宋体" w:hAnsi="宋体"/>
          <w:lang w:eastAsia="zh-CN"/>
        </w:rPr>
        <w:t>CPC</w:t>
      </w:r>
      <w:r w:rsidRPr="00A57D33">
        <w:rPr>
          <w:rFonts w:ascii="宋体" w:eastAsia="宋体" w:hAnsi="宋体"/>
          <w:lang w:eastAsia="zh-CN"/>
        </w:rPr>
        <w:t>极低</w:t>
      </w:r>
    </w:p>
    <w:p w14:paraId="09A8E3B6" w14:textId="77777777" w:rsidR="00BF556D" w:rsidRPr="00A57D33" w:rsidRDefault="00A57D33">
      <w:pPr>
        <w:pStyle w:val="4"/>
        <w:rPr>
          <w:rFonts w:ascii="宋体" w:eastAsia="宋体" w:hAnsi="宋体"/>
          <w:lang w:eastAsia="zh-CN"/>
        </w:rPr>
      </w:pPr>
      <w:r w:rsidRPr="00A57D33">
        <w:rPr>
          <w:rFonts w:ascii="Segoe UI Emoji" w:eastAsia="宋体" w:hAnsi="Segoe UI Emoji" w:cs="Segoe UI Emoji"/>
          <w:lang w:eastAsia="zh-CN"/>
        </w:rPr>
        <w:t>🎯</w:t>
      </w:r>
      <w:r w:rsidRPr="00A57D33">
        <w:rPr>
          <w:rFonts w:ascii="宋体" w:eastAsia="宋体" w:hAnsi="宋体"/>
          <w:lang w:eastAsia="zh-CN"/>
        </w:rPr>
        <w:t xml:space="preserve"> 3</w:t>
      </w:r>
      <w:r w:rsidRPr="00A57D33">
        <w:rPr>
          <w:rFonts w:ascii="宋体" w:eastAsia="宋体" w:hAnsi="宋体"/>
          <w:lang w:eastAsia="zh-CN"/>
        </w:rPr>
        <w:t>阶段实施计划</w:t>
      </w:r>
    </w:p>
    <w:p w14:paraId="2F346DF9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阶段</w:t>
      </w:r>
      <w:r w:rsidRPr="00A57D33">
        <w:rPr>
          <w:rFonts w:ascii="宋体" w:eastAsia="宋体" w:hAnsi="宋体"/>
          <w:lang w:eastAsia="zh-CN"/>
        </w:rPr>
        <w:t>1: MVP</w:t>
      </w:r>
      <w:r w:rsidRPr="00A57D33">
        <w:rPr>
          <w:rFonts w:ascii="宋体" w:eastAsia="宋体" w:hAnsi="宋体"/>
          <w:lang w:eastAsia="zh-CN"/>
        </w:rPr>
        <w:t>基础</w:t>
      </w:r>
      <w:r w:rsidRPr="00A57D33">
        <w:rPr>
          <w:rFonts w:ascii="宋体" w:eastAsia="宋体" w:hAnsi="宋体"/>
          <w:lang w:eastAsia="zh-CN"/>
        </w:rPr>
        <w:t xml:space="preserve"> (3-4</w:t>
      </w:r>
      <w:r w:rsidRPr="00A57D33">
        <w:rPr>
          <w:rFonts w:ascii="宋体" w:eastAsia="宋体" w:hAnsi="宋体"/>
          <w:lang w:eastAsia="zh-CN"/>
        </w:rPr>
        <w:t>周</w:t>
      </w:r>
      <w:r w:rsidRPr="00A57D33">
        <w:rPr>
          <w:rFonts w:ascii="宋体" w:eastAsia="宋体" w:hAnsi="宋体"/>
          <w:lang w:eastAsia="zh-CN"/>
        </w:rPr>
        <w:t>)</w:t>
      </w:r>
    </w:p>
    <w:p w14:paraId="096BAD6C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proofErr w:type="spellStart"/>
      <w:r w:rsidRPr="00A57D33">
        <w:rPr>
          <w:rFonts w:ascii="宋体" w:eastAsia="宋体" w:hAnsi="宋体"/>
        </w:rPr>
        <w:t>语言</w:t>
      </w:r>
      <w:proofErr w:type="spellEnd"/>
      <w:r w:rsidRPr="00A57D33">
        <w:rPr>
          <w:rFonts w:ascii="宋体" w:eastAsia="宋体" w:hAnsi="宋体"/>
        </w:rPr>
        <w:t xml:space="preserve">: </w:t>
      </w:r>
      <w:proofErr w:type="spellStart"/>
      <w:r w:rsidRPr="00A57D33">
        <w:rPr>
          <w:rFonts w:ascii="宋体" w:eastAsia="宋体" w:hAnsi="宋体"/>
        </w:rPr>
        <w:t>英语</w:t>
      </w:r>
      <w:proofErr w:type="spellEnd"/>
      <w:r w:rsidRPr="00A57D33">
        <w:rPr>
          <w:rFonts w:ascii="宋体" w:eastAsia="宋体" w:hAnsi="宋体"/>
        </w:rPr>
        <w:t xml:space="preserve"> + </w:t>
      </w:r>
      <w:proofErr w:type="spellStart"/>
      <w:r w:rsidRPr="00A57D33">
        <w:rPr>
          <w:rFonts w:ascii="宋体" w:eastAsia="宋体" w:hAnsi="宋体"/>
        </w:rPr>
        <w:t>简体中文</w:t>
      </w:r>
      <w:proofErr w:type="spellEnd"/>
    </w:p>
    <w:p w14:paraId="02E8B20C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流量覆盖</w:t>
      </w:r>
      <w:r w:rsidRPr="00A57D33">
        <w:rPr>
          <w:rFonts w:ascii="宋体" w:eastAsia="宋体" w:hAnsi="宋体"/>
        </w:rPr>
        <w:t>: 85%+</w:t>
      </w:r>
    </w:p>
    <w:p w14:paraId="34033779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预期收益增长</w:t>
      </w:r>
      <w:r w:rsidRPr="00A57D33">
        <w:rPr>
          <w:rFonts w:ascii="宋体" w:eastAsia="宋体" w:hAnsi="宋体"/>
        </w:rPr>
        <w:t>: +20-35%</w:t>
      </w:r>
    </w:p>
    <w:p w14:paraId="7A73F0E0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阶段</w:t>
      </w:r>
      <w:r w:rsidRPr="00A57D33">
        <w:rPr>
          <w:rFonts w:ascii="宋体" w:eastAsia="宋体" w:hAnsi="宋体"/>
        </w:rPr>
        <w:t xml:space="preserve">2: </w:t>
      </w:r>
      <w:r w:rsidRPr="00A57D33">
        <w:rPr>
          <w:rFonts w:ascii="宋体" w:eastAsia="宋体" w:hAnsi="宋体"/>
        </w:rPr>
        <w:t>高价值扩张</w:t>
      </w:r>
      <w:r w:rsidRPr="00A57D33">
        <w:rPr>
          <w:rFonts w:ascii="宋体" w:eastAsia="宋体" w:hAnsi="宋体"/>
        </w:rPr>
        <w:t xml:space="preserve"> (2-3</w:t>
      </w:r>
      <w:r w:rsidRPr="00A57D33">
        <w:rPr>
          <w:rFonts w:ascii="宋体" w:eastAsia="宋体" w:hAnsi="宋体"/>
        </w:rPr>
        <w:t>周</w:t>
      </w:r>
      <w:r w:rsidRPr="00A57D33">
        <w:rPr>
          <w:rFonts w:ascii="宋体" w:eastAsia="宋体" w:hAnsi="宋体"/>
        </w:rPr>
        <w:t>)</w:t>
      </w:r>
    </w:p>
    <w:p w14:paraId="4CECC300" w14:textId="77777777" w:rsidR="00BF556D" w:rsidRPr="00A57D33" w:rsidRDefault="00A57D33">
      <w:pPr>
        <w:pStyle w:val="a0"/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新增</w:t>
      </w:r>
      <w:r w:rsidRPr="00A57D33">
        <w:rPr>
          <w:rFonts w:ascii="宋体" w:eastAsia="宋体" w:hAnsi="宋体"/>
          <w:lang w:eastAsia="zh-CN"/>
        </w:rPr>
        <w:t xml:space="preserve">: </w:t>
      </w:r>
      <w:r w:rsidRPr="00A57D33">
        <w:rPr>
          <w:rFonts w:ascii="宋体" w:eastAsia="宋体" w:hAnsi="宋体"/>
          <w:lang w:eastAsia="zh-CN"/>
        </w:rPr>
        <w:t>西班牙语</w:t>
      </w:r>
      <w:r w:rsidRPr="00A57D33">
        <w:rPr>
          <w:rFonts w:ascii="宋体" w:eastAsia="宋体" w:hAnsi="宋体"/>
          <w:lang w:eastAsia="zh-CN"/>
        </w:rPr>
        <w:t xml:space="preserve"> + </w:t>
      </w:r>
      <w:r w:rsidRPr="00A57D33">
        <w:rPr>
          <w:rFonts w:ascii="宋体" w:eastAsia="宋体" w:hAnsi="宋体"/>
          <w:lang w:eastAsia="zh-CN"/>
        </w:rPr>
        <w:t>德语</w:t>
      </w:r>
      <w:r w:rsidRPr="00A57D33">
        <w:rPr>
          <w:rFonts w:ascii="宋体" w:eastAsia="宋体" w:hAnsi="宋体"/>
          <w:lang w:eastAsia="zh-CN"/>
        </w:rPr>
        <w:t xml:space="preserve"> + </w:t>
      </w:r>
      <w:r w:rsidRPr="00A57D33">
        <w:rPr>
          <w:rFonts w:ascii="宋体" w:eastAsia="宋体" w:hAnsi="宋体"/>
          <w:lang w:eastAsia="zh-CN"/>
        </w:rPr>
        <w:t>日语</w:t>
      </w:r>
      <w:r w:rsidRPr="00A57D33">
        <w:rPr>
          <w:rFonts w:ascii="宋体" w:eastAsia="宋体" w:hAnsi="宋体"/>
          <w:lang w:eastAsia="zh-CN"/>
        </w:rPr>
        <w:t xml:space="preserve"> + </w:t>
      </w:r>
      <w:r w:rsidRPr="00A57D33">
        <w:rPr>
          <w:rFonts w:ascii="宋体" w:eastAsia="宋体" w:hAnsi="宋体"/>
          <w:lang w:eastAsia="zh-CN"/>
        </w:rPr>
        <w:t>阿拉</w:t>
      </w:r>
      <w:r w:rsidRPr="00A57D33">
        <w:rPr>
          <w:rFonts w:ascii="宋体" w:eastAsia="宋体" w:hAnsi="宋体"/>
          <w:lang w:eastAsia="zh-CN"/>
        </w:rPr>
        <w:t>伯语</w:t>
      </w:r>
    </w:p>
    <w:p w14:paraId="3201BA22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proofErr w:type="spellStart"/>
      <w:r w:rsidRPr="00A57D33">
        <w:rPr>
          <w:rFonts w:ascii="宋体" w:eastAsia="宋体" w:hAnsi="宋体"/>
        </w:rPr>
        <w:t>流量覆盖</w:t>
      </w:r>
      <w:proofErr w:type="spellEnd"/>
      <w:r w:rsidRPr="00A57D33">
        <w:rPr>
          <w:rFonts w:ascii="宋体" w:eastAsia="宋体" w:hAnsi="宋体"/>
        </w:rPr>
        <w:t>: 92%+</w:t>
      </w:r>
    </w:p>
    <w:p w14:paraId="074E69BF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预期收益增长</w:t>
      </w:r>
      <w:r w:rsidRPr="00A57D33">
        <w:rPr>
          <w:rFonts w:ascii="宋体" w:eastAsia="宋体" w:hAnsi="宋体"/>
        </w:rPr>
        <w:t>: +40-60% (</w:t>
      </w:r>
      <w:r w:rsidRPr="00A57D33">
        <w:rPr>
          <w:rFonts w:ascii="宋体" w:eastAsia="宋体" w:hAnsi="宋体"/>
        </w:rPr>
        <w:t>累计</w:t>
      </w:r>
      <w:r w:rsidRPr="00A57D33">
        <w:rPr>
          <w:rFonts w:ascii="宋体" w:eastAsia="宋体" w:hAnsi="宋体"/>
        </w:rPr>
        <w:t>)</w:t>
      </w:r>
    </w:p>
    <w:p w14:paraId="663B6B1F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阶段</w:t>
      </w:r>
      <w:r w:rsidRPr="00A57D33">
        <w:rPr>
          <w:rFonts w:ascii="宋体" w:eastAsia="宋体" w:hAnsi="宋体"/>
        </w:rPr>
        <w:t xml:space="preserve">3: </w:t>
      </w:r>
      <w:r w:rsidRPr="00A57D33">
        <w:rPr>
          <w:rFonts w:ascii="宋体" w:eastAsia="宋体" w:hAnsi="宋体"/>
        </w:rPr>
        <w:t>市场完善</w:t>
      </w:r>
      <w:r w:rsidRPr="00A57D33">
        <w:rPr>
          <w:rFonts w:ascii="宋体" w:eastAsia="宋体" w:hAnsi="宋体"/>
        </w:rPr>
        <w:t xml:space="preserve"> (</w:t>
      </w:r>
      <w:r w:rsidRPr="00A57D33">
        <w:rPr>
          <w:rFonts w:ascii="宋体" w:eastAsia="宋体" w:hAnsi="宋体"/>
        </w:rPr>
        <w:t>按需</w:t>
      </w:r>
      <w:r w:rsidRPr="00A57D33">
        <w:rPr>
          <w:rFonts w:ascii="宋体" w:eastAsia="宋体" w:hAnsi="宋体"/>
        </w:rPr>
        <w:t>)</w:t>
      </w:r>
    </w:p>
    <w:p w14:paraId="108980F2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新增</w:t>
      </w:r>
      <w:r w:rsidRPr="00A57D33">
        <w:rPr>
          <w:rFonts w:ascii="宋体" w:eastAsia="宋体" w:hAnsi="宋体"/>
        </w:rPr>
        <w:t xml:space="preserve">: </w:t>
      </w:r>
      <w:r w:rsidRPr="00A57D33">
        <w:rPr>
          <w:rFonts w:ascii="宋体" w:eastAsia="宋体" w:hAnsi="宋体"/>
        </w:rPr>
        <w:t>法语</w:t>
      </w:r>
      <w:r w:rsidRPr="00A57D33">
        <w:rPr>
          <w:rFonts w:ascii="宋体" w:eastAsia="宋体" w:hAnsi="宋体"/>
        </w:rPr>
        <w:t xml:space="preserve"> + </w:t>
      </w:r>
      <w:r w:rsidRPr="00A57D33">
        <w:rPr>
          <w:rFonts w:ascii="宋体" w:eastAsia="宋体" w:hAnsi="宋体"/>
        </w:rPr>
        <w:t>葡萄牙语</w:t>
      </w:r>
      <w:r w:rsidRPr="00A57D33">
        <w:rPr>
          <w:rFonts w:ascii="宋体" w:eastAsia="宋体" w:hAnsi="宋体"/>
        </w:rPr>
        <w:t xml:space="preserve"> + </w:t>
      </w:r>
      <w:r w:rsidRPr="00A57D33">
        <w:rPr>
          <w:rFonts w:ascii="宋体" w:eastAsia="宋体" w:hAnsi="宋体"/>
        </w:rPr>
        <w:t>韩语</w:t>
      </w:r>
    </w:p>
    <w:p w14:paraId="062480FC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流量覆盖</w:t>
      </w:r>
      <w:r w:rsidRPr="00A57D33">
        <w:rPr>
          <w:rFonts w:ascii="宋体" w:eastAsia="宋体" w:hAnsi="宋体"/>
        </w:rPr>
        <w:t>: 96%+</w:t>
      </w:r>
    </w:p>
    <w:p w14:paraId="4174F872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预期收益增长</w:t>
      </w:r>
      <w:r w:rsidRPr="00A57D33">
        <w:rPr>
          <w:rFonts w:ascii="宋体" w:eastAsia="宋体" w:hAnsi="宋体"/>
        </w:rPr>
        <w:t>: +50-75% (</w:t>
      </w:r>
      <w:r w:rsidRPr="00A57D33">
        <w:rPr>
          <w:rFonts w:ascii="宋体" w:eastAsia="宋体" w:hAnsi="宋体"/>
        </w:rPr>
        <w:t>累计</w:t>
      </w:r>
      <w:r w:rsidRPr="00A57D33">
        <w:rPr>
          <w:rFonts w:ascii="宋体" w:eastAsia="宋体" w:hAnsi="宋体"/>
        </w:rPr>
        <w:t>)</w:t>
      </w:r>
    </w:p>
    <w:p w14:paraId="3F6C1065" w14:textId="77777777" w:rsidR="00BF556D" w:rsidRPr="00A57D33" w:rsidRDefault="00A57D33">
      <w:pPr>
        <w:pStyle w:val="4"/>
        <w:rPr>
          <w:rFonts w:ascii="宋体" w:eastAsia="宋体" w:hAnsi="宋体"/>
        </w:rPr>
      </w:pPr>
      <w:r w:rsidRPr="00A57D33">
        <w:rPr>
          <w:rFonts w:ascii="Segoe UI Emoji" w:eastAsia="宋体" w:hAnsi="Segoe UI Emoji" w:cs="Segoe UI Emoji"/>
        </w:rPr>
        <w:t>💡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正常情况建议</w:t>
      </w:r>
    </w:p>
    <w:p w14:paraId="2FBDCA82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对于大部分工具网站</w:t>
      </w:r>
      <w:r w:rsidRPr="00A57D33">
        <w:rPr>
          <w:rFonts w:ascii="宋体" w:eastAsia="宋体" w:hAnsi="宋体"/>
        </w:rPr>
        <w:t>:</w:t>
      </w:r>
    </w:p>
    <w:p w14:paraId="1F0EB292" w14:textId="77777777" w:rsidR="00BF556D" w:rsidRPr="00A57D33" w:rsidRDefault="00A57D33">
      <w:pPr>
        <w:pStyle w:val="a0"/>
        <w:rPr>
          <w:rFonts w:ascii="宋体" w:eastAsia="宋体" w:hAnsi="宋体" w:hint="eastAsia"/>
          <w:lang w:eastAsia="zh-CN"/>
        </w:rPr>
      </w:pPr>
      <w:r w:rsidRPr="00A57D33">
        <w:rPr>
          <w:rFonts w:ascii="Segoe UI Emoji" w:eastAsia="宋体" w:hAnsi="Segoe UI Emoji" w:cs="Segoe UI Emoji"/>
          <w:lang w:eastAsia="zh-CN"/>
        </w:rPr>
        <w:t>✅</w:t>
      </w:r>
      <w:r w:rsidRPr="00A57D33">
        <w:rPr>
          <w:rFonts w:ascii="宋体" w:eastAsia="宋体" w:hAnsi="宋体"/>
          <w:lang w:eastAsia="zh-CN"/>
        </w:rPr>
        <w:t xml:space="preserve"> **</w:t>
      </w:r>
      <w:r w:rsidRPr="00A57D33">
        <w:rPr>
          <w:rFonts w:ascii="宋体" w:eastAsia="宋体" w:hAnsi="宋体"/>
          <w:lang w:eastAsia="zh-CN"/>
        </w:rPr>
        <w:t>默认英文</w:t>
      </w:r>
      <w:r w:rsidRPr="00A57D33">
        <w:rPr>
          <w:rFonts w:ascii="宋体" w:eastAsia="宋体" w:hAnsi="宋体"/>
          <w:lang w:eastAsia="zh-CN"/>
        </w:rPr>
        <w:t xml:space="preserve"> + </w:t>
      </w:r>
      <w:r w:rsidRPr="00A57D33">
        <w:rPr>
          <w:rFonts w:ascii="宋体" w:eastAsia="宋体" w:hAnsi="宋体"/>
          <w:lang w:eastAsia="zh-CN"/>
        </w:rPr>
        <w:t>中文版本就够了</w:t>
      </w:r>
      <w:r w:rsidRPr="00A57D33">
        <w:rPr>
          <w:rFonts w:ascii="宋体" w:eastAsia="宋体" w:hAnsi="宋体"/>
          <w:lang w:eastAsia="zh-CN"/>
        </w:rPr>
        <w:t>**</w:t>
      </w:r>
    </w:p>
    <w:p w14:paraId="11E5609C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覆盖</w:t>
      </w:r>
      <w:r w:rsidRPr="00A57D33">
        <w:rPr>
          <w:rFonts w:ascii="宋体" w:eastAsia="宋体" w:hAnsi="宋体"/>
        </w:rPr>
        <w:t>85%</w:t>
      </w:r>
      <w:proofErr w:type="gramStart"/>
      <w:r w:rsidRPr="00A57D33">
        <w:rPr>
          <w:rFonts w:ascii="宋体" w:eastAsia="宋体" w:hAnsi="宋体"/>
        </w:rPr>
        <w:t>流量</w:t>
      </w:r>
      <w:r w:rsidRPr="00A57D33">
        <w:rPr>
          <w:rFonts w:ascii="宋体" w:eastAsia="宋体" w:hAnsi="宋体"/>
        </w:rPr>
        <w:t>,ROI</w:t>
      </w:r>
      <w:proofErr w:type="gramEnd"/>
      <w:r w:rsidRPr="00A57D33">
        <w:rPr>
          <w:rFonts w:ascii="宋体" w:eastAsia="宋体" w:hAnsi="宋体"/>
        </w:rPr>
        <w:t>最高</w:t>
      </w:r>
    </w:p>
    <w:p w14:paraId="27B804C9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避免过度优化</w:t>
      </w:r>
      <w:r w:rsidRPr="00A57D33">
        <w:rPr>
          <w:rFonts w:ascii="宋体" w:eastAsia="宋体" w:hAnsi="宋体"/>
        </w:rPr>
        <w:t>,</w:t>
      </w:r>
      <w:r w:rsidRPr="00A57D33">
        <w:rPr>
          <w:rFonts w:ascii="宋体" w:eastAsia="宋体" w:hAnsi="宋体"/>
        </w:rPr>
        <w:t>浪费时间</w:t>
      </w:r>
    </w:p>
    <w:p w14:paraId="599C4AC4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我们的项目因为比较简单</w:t>
      </w:r>
      <w:r w:rsidRPr="00A57D33">
        <w:rPr>
          <w:rFonts w:ascii="宋体" w:eastAsia="宋体" w:hAnsi="宋体"/>
          <w:lang w:eastAsia="zh-CN"/>
        </w:rPr>
        <w:t>,</w:t>
      </w:r>
      <w:r w:rsidRPr="00A57D33">
        <w:rPr>
          <w:rFonts w:ascii="宋体" w:eastAsia="宋体" w:hAnsi="宋体"/>
          <w:lang w:eastAsia="zh-CN"/>
        </w:rPr>
        <w:t>所以继续开发了多语言。</w:t>
      </w:r>
    </w:p>
    <w:p w14:paraId="5BED2070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lastRenderedPageBreak/>
        <w:t>---</w:t>
      </w:r>
    </w:p>
    <w:p w14:paraId="33023D5C" w14:textId="77777777" w:rsidR="00BF556D" w:rsidRPr="00A57D33" w:rsidRDefault="00A57D33">
      <w:pPr>
        <w:pStyle w:val="31"/>
        <w:rPr>
          <w:rFonts w:ascii="宋体" w:eastAsia="宋体" w:hAnsi="宋体"/>
          <w:lang w:eastAsia="zh-CN"/>
        </w:rPr>
      </w:pPr>
      <w:r w:rsidRPr="00A57D33">
        <w:rPr>
          <w:rFonts w:ascii="宋体" w:eastAsia="宋体" w:hAnsi="宋体"/>
          <w:lang w:eastAsia="zh-CN"/>
        </w:rPr>
        <w:t>步骤</w:t>
      </w:r>
      <w:r w:rsidRPr="00A57D33">
        <w:rPr>
          <w:rFonts w:ascii="宋体" w:eastAsia="宋体" w:hAnsi="宋体"/>
          <w:lang w:eastAsia="zh-CN"/>
        </w:rPr>
        <w:t xml:space="preserve">15: </w:t>
      </w:r>
      <w:r w:rsidRPr="00A57D33">
        <w:rPr>
          <w:rFonts w:ascii="宋体" w:eastAsia="宋体" w:hAnsi="宋体"/>
          <w:lang w:eastAsia="zh-CN"/>
        </w:rPr>
        <w:t>第一阶段多语言开发</w:t>
      </w:r>
      <w:r w:rsidRPr="00A57D33">
        <w:rPr>
          <w:rFonts w:ascii="宋体" w:eastAsia="宋体" w:hAnsi="宋体"/>
          <w:lang w:eastAsia="zh-CN"/>
        </w:rPr>
        <w:t xml:space="preserve"> (</w:t>
      </w:r>
      <w:r w:rsidRPr="00A57D33">
        <w:rPr>
          <w:rFonts w:ascii="宋体" w:eastAsia="宋体" w:hAnsi="宋体"/>
          <w:lang w:eastAsia="zh-CN"/>
        </w:rPr>
        <w:t>中文版</w:t>
      </w:r>
      <w:r w:rsidRPr="00A57D33">
        <w:rPr>
          <w:rFonts w:ascii="宋体" w:eastAsia="宋体" w:hAnsi="宋体"/>
          <w:lang w:eastAsia="zh-CN"/>
        </w:rPr>
        <w:t>)</w:t>
      </w:r>
    </w:p>
    <w:p w14:paraId="77F8AFA3" w14:textId="77777777" w:rsidR="00BF556D" w:rsidRPr="00A57D33" w:rsidRDefault="00A57D33">
      <w:pPr>
        <w:pStyle w:val="4"/>
        <w:rPr>
          <w:rFonts w:ascii="宋体" w:eastAsia="宋体" w:hAnsi="宋体"/>
          <w:lang w:eastAsia="zh-CN"/>
        </w:rPr>
      </w:pPr>
      <w:r w:rsidRPr="00A57D33">
        <w:rPr>
          <w:rFonts w:ascii="Segoe UI Emoji" w:eastAsia="宋体" w:hAnsi="Segoe UI Emoji" w:cs="Segoe UI Emoji"/>
          <w:lang w:eastAsia="zh-CN"/>
        </w:rPr>
        <w:t>🎯</w:t>
      </w:r>
      <w:r w:rsidRPr="00A57D33">
        <w:rPr>
          <w:rFonts w:ascii="宋体" w:eastAsia="宋体" w:hAnsi="宋体"/>
          <w:lang w:eastAsia="zh-CN"/>
        </w:rPr>
        <w:t xml:space="preserve"> </w:t>
      </w:r>
      <w:r w:rsidRPr="00A57D33">
        <w:rPr>
          <w:rFonts w:ascii="宋体" w:eastAsia="宋体" w:hAnsi="宋体"/>
          <w:lang w:eastAsia="zh-CN"/>
        </w:rPr>
        <w:t>目标</w:t>
      </w:r>
    </w:p>
    <w:p w14:paraId="1A76E96B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开发中文版本</w:t>
      </w:r>
      <w:r w:rsidRPr="00A57D33">
        <w:rPr>
          <w:rFonts w:ascii="宋体" w:eastAsia="宋体" w:hAnsi="宋体"/>
          <w:lang w:eastAsia="zh-CN"/>
        </w:rPr>
        <w:t>,</w:t>
      </w:r>
      <w:r w:rsidRPr="00A57D33">
        <w:rPr>
          <w:rFonts w:ascii="宋体" w:eastAsia="宋体" w:hAnsi="宋体"/>
          <w:lang w:eastAsia="zh-CN"/>
        </w:rPr>
        <w:t>这是多语言框架确定的关键步骤。</w:t>
      </w:r>
    </w:p>
    <w:p w14:paraId="5EE5623F" w14:textId="77777777" w:rsidR="00BF556D" w:rsidRPr="00A57D33" w:rsidRDefault="00A57D33">
      <w:pPr>
        <w:pStyle w:val="4"/>
        <w:rPr>
          <w:rFonts w:ascii="宋体" w:eastAsia="宋体" w:hAnsi="宋体"/>
        </w:rPr>
      </w:pPr>
      <w:r w:rsidRPr="00A57D33">
        <w:rPr>
          <w:rFonts w:ascii="Segoe UI Emoji" w:eastAsia="宋体" w:hAnsi="Segoe UI Emoji" w:cs="Segoe UI Emoji"/>
        </w:rPr>
        <w:t>🔧</w:t>
      </w:r>
      <w:r w:rsidRPr="00A57D33">
        <w:rPr>
          <w:rFonts w:ascii="宋体" w:eastAsia="宋体" w:hAnsi="宋体"/>
        </w:rPr>
        <w:t xml:space="preserve"> </w:t>
      </w:r>
      <w:proofErr w:type="spellStart"/>
      <w:r w:rsidRPr="00A57D33">
        <w:rPr>
          <w:rFonts w:ascii="宋体" w:eastAsia="宋体" w:hAnsi="宋体"/>
        </w:rPr>
        <w:t>技术选型</w:t>
      </w:r>
      <w:proofErr w:type="spellEnd"/>
      <w:r w:rsidRPr="00A57D33">
        <w:rPr>
          <w:rFonts w:ascii="宋体" w:eastAsia="宋体" w:hAnsi="宋体"/>
        </w:rPr>
        <w:t>: next-</w:t>
      </w:r>
      <w:proofErr w:type="spellStart"/>
      <w:r w:rsidRPr="00A57D33">
        <w:rPr>
          <w:rFonts w:ascii="宋体" w:eastAsia="宋体" w:hAnsi="宋体"/>
        </w:rPr>
        <w:t>intl</w:t>
      </w:r>
      <w:proofErr w:type="spellEnd"/>
    </w:p>
    <w:p w14:paraId="20F6E374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为什么选择</w:t>
      </w:r>
      <w:r w:rsidRPr="00A57D33">
        <w:rPr>
          <w:rFonts w:ascii="宋体" w:eastAsia="宋体" w:hAnsi="宋体"/>
        </w:rPr>
        <w:t>next-intl?</w:t>
      </w:r>
    </w:p>
    <w:p w14:paraId="3A80A771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Next.js App Router</w:t>
      </w:r>
      <w:r w:rsidRPr="00A57D33">
        <w:rPr>
          <w:rFonts w:ascii="宋体" w:eastAsia="宋体" w:hAnsi="宋体"/>
        </w:rPr>
        <w:t>原生支持</w:t>
      </w:r>
    </w:p>
    <w:p w14:paraId="74A46CC5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TypeScript</w:t>
      </w:r>
      <w:r w:rsidRPr="00A57D33">
        <w:rPr>
          <w:rFonts w:ascii="宋体" w:eastAsia="宋体" w:hAnsi="宋体"/>
        </w:rPr>
        <w:t>类型安全</w:t>
      </w:r>
    </w:p>
    <w:p w14:paraId="62EDAFC9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自动生成</w:t>
      </w:r>
      <w:r w:rsidRPr="00A57D33">
        <w:rPr>
          <w:rFonts w:ascii="宋体" w:eastAsia="宋体" w:hAnsi="宋体"/>
        </w:rPr>
        <w:t>SEO</w:t>
      </w:r>
      <w:r w:rsidRPr="00A57D33">
        <w:rPr>
          <w:rFonts w:ascii="宋体" w:eastAsia="宋体" w:hAnsi="宋体"/>
        </w:rPr>
        <w:t>标签</w:t>
      </w:r>
      <w:r w:rsidRPr="00A57D33">
        <w:rPr>
          <w:rFonts w:ascii="宋体" w:eastAsia="宋体" w:hAnsi="宋体"/>
        </w:rPr>
        <w:t>(hreflang)</w:t>
      </w:r>
    </w:p>
    <w:p w14:paraId="537D935A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服务端渲染支持</w:t>
      </w:r>
    </w:p>
    <w:p w14:paraId="138ABBAA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学习曲线低</w:t>
      </w:r>
    </w:p>
    <w:p w14:paraId="4C4E25AD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详细对比见</w:t>
      </w:r>
      <w:r w:rsidRPr="00A57D33">
        <w:rPr>
          <w:rFonts w:ascii="宋体" w:eastAsia="宋体" w:hAnsi="宋体"/>
        </w:rPr>
        <w:t>: docs/i18n-strategy.md</w:t>
      </w:r>
    </w:p>
    <w:p w14:paraId="6D082B2C" w14:textId="77777777" w:rsidR="00BF556D" w:rsidRPr="00A57D33" w:rsidRDefault="00A57D33">
      <w:pPr>
        <w:pStyle w:val="4"/>
        <w:rPr>
          <w:rFonts w:ascii="宋体" w:eastAsia="宋体" w:hAnsi="宋体"/>
        </w:rPr>
      </w:pPr>
      <w:r w:rsidRPr="00A57D33">
        <w:rPr>
          <w:rFonts w:ascii="Segoe UI Emoji" w:eastAsia="宋体" w:hAnsi="Segoe UI Emoji" w:cs="Segoe UI Emoji"/>
        </w:rPr>
        <w:t>📂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目录结构重构</w:t>
      </w:r>
    </w:p>
    <w:p w14:paraId="6D6D2234" w14:textId="77777777" w:rsidR="00BF556D" w:rsidRPr="00A57D33" w:rsidRDefault="00A57D33">
      <w:pPr>
        <w:pStyle w:val="af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重构前</w:t>
      </w:r>
      <w:r w:rsidRPr="00A57D33">
        <w:rPr>
          <w:rFonts w:ascii="宋体" w:eastAsia="宋体" w:hAnsi="宋体"/>
        </w:rPr>
        <w:t xml:space="preserve">:                     </w:t>
      </w:r>
      <w:r w:rsidRPr="00A57D33">
        <w:rPr>
          <w:rFonts w:ascii="宋体" w:eastAsia="宋体" w:hAnsi="宋体"/>
        </w:rPr>
        <w:t>重构后</w:t>
      </w:r>
      <w:r w:rsidRPr="00A57D33">
        <w:rPr>
          <w:rFonts w:ascii="宋体" w:eastAsia="宋体" w:hAnsi="宋体"/>
        </w:rPr>
        <w:t>:</w:t>
      </w:r>
      <w:r w:rsidRPr="00A57D33">
        <w:rPr>
          <w:rFonts w:ascii="宋体" w:eastAsia="宋体" w:hAnsi="宋体"/>
        </w:rPr>
        <w:br/>
        <w:t>app/                        app/</w:t>
      </w:r>
      <w:r w:rsidRPr="00A57D33">
        <w:rPr>
          <w:rFonts w:ascii="宋体" w:eastAsia="宋体" w:hAnsi="宋体"/>
        </w:rPr>
        <w:br/>
        <w:t xml:space="preserve">├── page.tsx  </w:t>
      </w:r>
      <w:r w:rsidRPr="00A57D33">
        <w:rPr>
          <w:rFonts w:ascii="宋体" w:eastAsia="宋体" w:hAnsi="宋体"/>
        </w:rPr>
        <w:t xml:space="preserve">              ├── [locale]/           # </w:t>
      </w:r>
      <w:r w:rsidRPr="00A57D33">
        <w:rPr>
          <w:rFonts w:ascii="Segoe UI Emoji" w:eastAsia="宋体" w:hAnsi="Segoe UI Emoji" w:cs="Segoe UI Emoji"/>
        </w:rPr>
        <w:t>🆕</w:t>
      </w:r>
      <w:r w:rsidRPr="00A57D33">
        <w:rPr>
          <w:rFonts w:ascii="宋体" w:eastAsia="宋体" w:hAnsi="宋体"/>
        </w:rPr>
        <w:t>语言路由</w:t>
      </w:r>
      <w:r w:rsidRPr="00A57D33">
        <w:rPr>
          <w:rFonts w:ascii="宋体" w:eastAsia="宋体" w:hAnsi="宋体"/>
        </w:rPr>
        <w:br/>
        <w:t xml:space="preserve">├── layout.tsx              │   ├── layout.tsx      # </w:t>
      </w:r>
      <w:r w:rsidRPr="00A57D33">
        <w:rPr>
          <w:rFonts w:ascii="宋体" w:eastAsia="宋体" w:hAnsi="宋体"/>
        </w:rPr>
        <w:t>每个语言的布局</w:t>
      </w:r>
      <w:r w:rsidRPr="00A57D33">
        <w:rPr>
          <w:rFonts w:ascii="宋体" w:eastAsia="宋体" w:hAnsi="宋体"/>
        </w:rPr>
        <w:br/>
        <w:t xml:space="preserve">├── privacy/                │   ├── page.tsx        # </w:t>
      </w:r>
      <w:r w:rsidRPr="00A57D33">
        <w:rPr>
          <w:rFonts w:ascii="宋体" w:eastAsia="宋体" w:hAnsi="宋体"/>
        </w:rPr>
        <w:t>首页</w:t>
      </w:r>
      <w:r w:rsidRPr="00A57D33">
        <w:rPr>
          <w:rFonts w:ascii="宋体" w:eastAsia="宋体" w:hAnsi="宋体"/>
        </w:rPr>
        <w:br/>
        <w:t>│   └── page.tsx            │   ├── privacy/</w:t>
      </w:r>
      <w:r w:rsidRPr="00A57D33">
        <w:rPr>
          <w:rFonts w:ascii="宋体" w:eastAsia="宋体" w:hAnsi="宋体"/>
        </w:rPr>
        <w:br/>
        <w:t>└── terms/                  │   │   └── page.</w:t>
      </w:r>
      <w:r w:rsidRPr="00A57D33">
        <w:rPr>
          <w:rFonts w:ascii="宋体" w:eastAsia="宋体" w:hAnsi="宋体"/>
        </w:rPr>
        <w:t>tsx</w:t>
      </w:r>
      <w:r w:rsidRPr="00A57D33">
        <w:rPr>
          <w:rFonts w:ascii="宋体" w:eastAsia="宋体" w:hAnsi="宋体"/>
        </w:rPr>
        <w:br/>
        <w:t xml:space="preserve">    └── page.tsx            │   └── terms/</w:t>
      </w:r>
      <w:r w:rsidRPr="00A57D33">
        <w:rPr>
          <w:rFonts w:ascii="宋体" w:eastAsia="宋体" w:hAnsi="宋体"/>
        </w:rPr>
        <w:br/>
        <w:t xml:space="preserve">                            │       └── page.tsx</w:t>
      </w:r>
      <w:r w:rsidRPr="00A57D33">
        <w:rPr>
          <w:rFonts w:ascii="宋体" w:eastAsia="宋体" w:hAnsi="宋体"/>
        </w:rPr>
        <w:br/>
        <w:t xml:space="preserve">                            ├── layout.tsx          # </w:t>
      </w:r>
      <w:r w:rsidRPr="00A57D33">
        <w:rPr>
          <w:rFonts w:ascii="宋体" w:eastAsia="宋体" w:hAnsi="宋体"/>
        </w:rPr>
        <w:t>根布局</w:t>
      </w:r>
      <w:r w:rsidRPr="00A57D33">
        <w:rPr>
          <w:rFonts w:ascii="宋体" w:eastAsia="宋体" w:hAnsi="宋体"/>
        </w:rPr>
        <w:t>(</w:t>
      </w:r>
      <w:r w:rsidRPr="00A57D33">
        <w:rPr>
          <w:rFonts w:ascii="宋体" w:eastAsia="宋体" w:hAnsi="宋体"/>
        </w:rPr>
        <w:t>简化</w:t>
      </w:r>
      <w:r w:rsidRPr="00A57D33">
        <w:rPr>
          <w:rFonts w:ascii="宋体" w:eastAsia="宋体" w:hAnsi="宋体"/>
        </w:rPr>
        <w:t>)</w:t>
      </w:r>
      <w:r w:rsidRPr="00A57D33">
        <w:rPr>
          <w:rFonts w:ascii="宋体" w:eastAsia="宋体" w:hAnsi="宋体"/>
        </w:rPr>
        <w:br/>
        <w:t xml:space="preserve">                            └── sitemap.ts          # </w:t>
      </w:r>
      <w:r w:rsidRPr="00A57D33">
        <w:rPr>
          <w:rFonts w:ascii="宋体" w:eastAsia="宋体" w:hAnsi="宋体"/>
        </w:rPr>
        <w:t>多语言</w:t>
      </w:r>
      <w:r w:rsidRPr="00A57D33">
        <w:rPr>
          <w:rFonts w:ascii="宋体" w:eastAsia="宋体" w:hAnsi="宋体"/>
        </w:rPr>
        <w:t>sitemap</w:t>
      </w:r>
      <w:r w:rsidRPr="00A57D33">
        <w:rPr>
          <w:rFonts w:ascii="宋体" w:eastAsia="宋体" w:hAnsi="宋体"/>
        </w:rPr>
        <w:br/>
      </w:r>
      <w:r w:rsidRPr="00A57D33">
        <w:rPr>
          <w:rFonts w:ascii="宋体" w:eastAsia="宋体" w:hAnsi="宋体"/>
        </w:rPr>
        <w:br/>
        <w:t xml:space="preserve">                            i18n</w:t>
      </w:r>
      <w:r w:rsidRPr="00A57D33">
        <w:rPr>
          <w:rFonts w:ascii="宋体" w:eastAsia="宋体" w:hAnsi="宋体"/>
        </w:rPr>
        <w:t xml:space="preserve">/                    # </w:t>
      </w:r>
      <w:r w:rsidRPr="00A57D33">
        <w:rPr>
          <w:rFonts w:ascii="Segoe UI Emoji" w:eastAsia="宋体" w:hAnsi="Segoe UI Emoji" w:cs="Segoe UI Emoji"/>
        </w:rPr>
        <w:t>🆕</w:t>
      </w:r>
      <w:r w:rsidRPr="00A57D33">
        <w:rPr>
          <w:rFonts w:ascii="宋体" w:eastAsia="宋体" w:hAnsi="宋体"/>
        </w:rPr>
        <w:t>国际化配置</w:t>
      </w:r>
      <w:r w:rsidRPr="00A57D33">
        <w:rPr>
          <w:rFonts w:ascii="宋体" w:eastAsia="宋体" w:hAnsi="宋体"/>
        </w:rPr>
        <w:br/>
        <w:t xml:space="preserve">                            ├── config.ts</w:t>
      </w:r>
      <w:r w:rsidRPr="00A57D33">
        <w:rPr>
          <w:rFonts w:ascii="宋体" w:eastAsia="宋体" w:hAnsi="宋体"/>
        </w:rPr>
        <w:br/>
        <w:t xml:space="preserve">                            └── request.ts</w:t>
      </w:r>
      <w:r w:rsidRPr="00A57D33">
        <w:rPr>
          <w:rFonts w:ascii="宋体" w:eastAsia="宋体" w:hAnsi="宋体"/>
        </w:rPr>
        <w:br/>
      </w:r>
      <w:r w:rsidRPr="00A57D33">
        <w:rPr>
          <w:rFonts w:ascii="宋体" w:eastAsia="宋体" w:hAnsi="宋体"/>
        </w:rPr>
        <w:lastRenderedPageBreak/>
        <w:br/>
        <w:t xml:space="preserve">                            messages/                # </w:t>
      </w:r>
      <w:r w:rsidRPr="00A57D33">
        <w:rPr>
          <w:rFonts w:ascii="Segoe UI Emoji" w:eastAsia="宋体" w:hAnsi="Segoe UI Emoji" w:cs="Segoe UI Emoji"/>
        </w:rPr>
        <w:t>🆕</w:t>
      </w:r>
      <w:r w:rsidRPr="00A57D33">
        <w:rPr>
          <w:rFonts w:ascii="宋体" w:eastAsia="宋体" w:hAnsi="宋体"/>
        </w:rPr>
        <w:t>翻译文件</w:t>
      </w:r>
      <w:r w:rsidRPr="00A57D33">
        <w:rPr>
          <w:rFonts w:ascii="宋体" w:eastAsia="宋体" w:hAnsi="宋体"/>
        </w:rPr>
        <w:br/>
        <w:t xml:space="preserve">                            ├── en.json</w:t>
      </w:r>
      <w:r w:rsidRPr="00A57D33">
        <w:rPr>
          <w:rFonts w:ascii="宋体" w:eastAsia="宋体" w:hAnsi="宋体"/>
        </w:rPr>
        <w:br/>
        <w:t xml:space="preserve">                            └── zh-CN</w:t>
      </w:r>
      <w:r w:rsidRPr="00A57D33">
        <w:rPr>
          <w:rFonts w:ascii="宋体" w:eastAsia="宋体" w:hAnsi="宋体"/>
        </w:rPr>
        <w:t>.json</w:t>
      </w:r>
      <w:r w:rsidRPr="00A57D33">
        <w:rPr>
          <w:rFonts w:ascii="宋体" w:eastAsia="宋体" w:hAnsi="宋体"/>
        </w:rPr>
        <w:br/>
      </w:r>
      <w:r w:rsidRPr="00A57D33">
        <w:rPr>
          <w:rFonts w:ascii="宋体" w:eastAsia="宋体" w:hAnsi="宋体"/>
        </w:rPr>
        <w:br/>
        <w:t xml:space="preserve">                            middleware.ts            # </w:t>
      </w:r>
      <w:r w:rsidRPr="00A57D33">
        <w:rPr>
          <w:rFonts w:ascii="Segoe UI Emoji" w:eastAsia="宋体" w:hAnsi="Segoe UI Emoji" w:cs="Segoe UI Emoji"/>
        </w:rPr>
        <w:t>🆕</w:t>
      </w:r>
      <w:r w:rsidRPr="00A57D33">
        <w:rPr>
          <w:rFonts w:ascii="宋体" w:eastAsia="宋体" w:hAnsi="宋体"/>
        </w:rPr>
        <w:t>语言检测</w:t>
      </w:r>
    </w:p>
    <w:p w14:paraId="0EC62266" w14:textId="77777777" w:rsidR="00BF556D" w:rsidRPr="00A57D33" w:rsidRDefault="00A57D33">
      <w:pPr>
        <w:pStyle w:val="4"/>
        <w:rPr>
          <w:rFonts w:ascii="宋体" w:eastAsia="宋体" w:hAnsi="宋体"/>
          <w:lang w:eastAsia="zh-CN"/>
        </w:rPr>
      </w:pPr>
      <w:r w:rsidRPr="00A57D33">
        <w:rPr>
          <w:rFonts w:ascii="Segoe UI Emoji" w:eastAsia="宋体" w:hAnsi="Segoe UI Emoji" w:cs="Segoe UI Emoji"/>
          <w:lang w:eastAsia="zh-CN"/>
        </w:rPr>
        <w:t>💻</w:t>
      </w:r>
      <w:r w:rsidRPr="00A57D33">
        <w:rPr>
          <w:rFonts w:ascii="宋体" w:eastAsia="宋体" w:hAnsi="宋体"/>
          <w:lang w:eastAsia="zh-CN"/>
        </w:rPr>
        <w:t xml:space="preserve"> </w:t>
      </w:r>
      <w:r w:rsidRPr="00A57D33">
        <w:rPr>
          <w:rFonts w:ascii="宋体" w:eastAsia="宋体" w:hAnsi="宋体"/>
          <w:lang w:eastAsia="zh-CN"/>
        </w:rPr>
        <w:t>实施步骤</w:t>
      </w:r>
    </w:p>
    <w:p w14:paraId="6222601F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第</w:t>
      </w:r>
      <w:r w:rsidRPr="00A57D33">
        <w:rPr>
          <w:rFonts w:ascii="宋体" w:eastAsia="宋体" w:hAnsi="宋体"/>
          <w:lang w:eastAsia="zh-CN"/>
        </w:rPr>
        <w:t>1</w:t>
      </w:r>
      <w:r w:rsidRPr="00A57D33">
        <w:rPr>
          <w:rFonts w:ascii="宋体" w:eastAsia="宋体" w:hAnsi="宋体"/>
          <w:lang w:eastAsia="zh-CN"/>
        </w:rPr>
        <w:t>周</w:t>
      </w:r>
      <w:r w:rsidRPr="00A57D33">
        <w:rPr>
          <w:rFonts w:ascii="宋体" w:eastAsia="宋体" w:hAnsi="宋体"/>
          <w:lang w:eastAsia="zh-CN"/>
        </w:rPr>
        <w:t xml:space="preserve">: </w:t>
      </w:r>
      <w:r w:rsidRPr="00A57D33">
        <w:rPr>
          <w:rFonts w:ascii="宋体" w:eastAsia="宋体" w:hAnsi="宋体"/>
          <w:lang w:eastAsia="zh-CN"/>
        </w:rPr>
        <w:t>框架搭建</w:t>
      </w:r>
    </w:p>
    <w:p w14:paraId="5BCE6086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**</w:t>
      </w:r>
      <w:proofErr w:type="spellStart"/>
      <w:r w:rsidRPr="00A57D33">
        <w:rPr>
          <w:rFonts w:ascii="宋体" w:eastAsia="宋体" w:hAnsi="宋体"/>
        </w:rPr>
        <w:t>安装依赖</w:t>
      </w:r>
      <w:proofErr w:type="spellEnd"/>
      <w:r w:rsidRPr="00A57D33">
        <w:rPr>
          <w:rFonts w:ascii="宋体" w:eastAsia="宋体" w:hAnsi="宋体"/>
        </w:rPr>
        <w:t>**:</w:t>
      </w:r>
    </w:p>
    <w:p w14:paraId="1759D7AA" w14:textId="77777777" w:rsidR="00BF556D" w:rsidRPr="00A57D33" w:rsidRDefault="00A57D33">
      <w:pPr>
        <w:pStyle w:val="af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npm install next-intl</w:t>
      </w:r>
    </w:p>
    <w:p w14:paraId="6CB34635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**</w:t>
      </w:r>
      <w:r w:rsidRPr="00A57D33">
        <w:rPr>
          <w:rFonts w:ascii="宋体" w:eastAsia="宋体" w:hAnsi="宋体"/>
        </w:rPr>
        <w:t>创建配置文件</w:t>
      </w:r>
      <w:r w:rsidRPr="00A57D33">
        <w:rPr>
          <w:rFonts w:ascii="宋体" w:eastAsia="宋体" w:hAnsi="宋体"/>
        </w:rPr>
        <w:t>**:</w:t>
      </w:r>
    </w:p>
    <w:p w14:paraId="34995AF6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i18n/config.ts:</w:t>
      </w:r>
    </w:p>
    <w:p w14:paraId="7A436502" w14:textId="77777777" w:rsidR="00BF556D" w:rsidRPr="00A57D33" w:rsidRDefault="00A57D33">
      <w:pPr>
        <w:pStyle w:val="af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export const locales = ['en', 'zh-CN'] as const</w:t>
      </w:r>
      <w:r w:rsidRPr="00A57D33">
        <w:rPr>
          <w:rFonts w:ascii="宋体" w:eastAsia="宋体" w:hAnsi="宋体"/>
        </w:rPr>
        <w:br/>
        <w:t>export type Locale = (typeof locales)[number]</w:t>
      </w:r>
      <w:r w:rsidRPr="00A57D33">
        <w:rPr>
          <w:rFonts w:ascii="宋体" w:eastAsia="宋体" w:hAnsi="宋体"/>
        </w:rPr>
        <w:br/>
        <w:t xml:space="preserve">export </w:t>
      </w:r>
      <w:r w:rsidRPr="00A57D33">
        <w:rPr>
          <w:rFonts w:ascii="宋体" w:eastAsia="宋体" w:hAnsi="宋体"/>
        </w:rPr>
        <w:t>const defaultLocale: Locale = 'en'</w:t>
      </w:r>
      <w:r w:rsidRPr="00A57D33">
        <w:rPr>
          <w:rFonts w:ascii="宋体" w:eastAsia="宋体" w:hAnsi="宋体"/>
        </w:rPr>
        <w:br/>
      </w:r>
      <w:r w:rsidRPr="00A57D33">
        <w:rPr>
          <w:rFonts w:ascii="宋体" w:eastAsia="宋体" w:hAnsi="宋体"/>
        </w:rPr>
        <w:br/>
        <w:t>export const localeNames: Record&lt;Locale, string&gt; = {</w:t>
      </w:r>
      <w:r w:rsidRPr="00A57D33">
        <w:rPr>
          <w:rFonts w:ascii="宋体" w:eastAsia="宋体" w:hAnsi="宋体"/>
        </w:rPr>
        <w:br/>
        <w:t xml:space="preserve">  en: 'English',</w:t>
      </w:r>
      <w:r w:rsidRPr="00A57D33">
        <w:rPr>
          <w:rFonts w:ascii="宋体" w:eastAsia="宋体" w:hAnsi="宋体"/>
        </w:rPr>
        <w:br/>
        <w:t xml:space="preserve">  'zh-CN': '</w:t>
      </w:r>
      <w:r w:rsidRPr="00A57D33">
        <w:rPr>
          <w:rFonts w:ascii="宋体" w:eastAsia="宋体" w:hAnsi="宋体"/>
        </w:rPr>
        <w:t>简体中文</w:t>
      </w:r>
      <w:r w:rsidRPr="00A57D33">
        <w:rPr>
          <w:rFonts w:ascii="宋体" w:eastAsia="宋体" w:hAnsi="宋体"/>
        </w:rPr>
        <w:t>',</w:t>
      </w:r>
      <w:r w:rsidRPr="00A57D33">
        <w:rPr>
          <w:rFonts w:ascii="宋体" w:eastAsia="宋体" w:hAnsi="宋体"/>
        </w:rPr>
        <w:br/>
        <w:t>}</w:t>
      </w:r>
    </w:p>
    <w:p w14:paraId="0686EF2C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**</w:t>
      </w:r>
      <w:r w:rsidRPr="00A57D33">
        <w:rPr>
          <w:rFonts w:ascii="宋体" w:eastAsia="宋体" w:hAnsi="宋体"/>
        </w:rPr>
        <w:t>创建中间件</w:t>
      </w:r>
      <w:r w:rsidRPr="00A57D33">
        <w:rPr>
          <w:rFonts w:ascii="宋体" w:eastAsia="宋体" w:hAnsi="宋体"/>
        </w:rPr>
        <w:t>**:</w:t>
      </w:r>
    </w:p>
    <w:p w14:paraId="01921EC4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middleware.ts:</w:t>
      </w:r>
    </w:p>
    <w:p w14:paraId="5DB2E605" w14:textId="77777777" w:rsidR="00BF556D" w:rsidRPr="00A57D33" w:rsidRDefault="00A57D33">
      <w:pPr>
        <w:pStyle w:val="af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import createMiddleware from 'next-intl/middleware'</w:t>
      </w:r>
      <w:r w:rsidRPr="00A57D33">
        <w:rPr>
          <w:rFonts w:ascii="宋体" w:eastAsia="宋体" w:hAnsi="宋体"/>
        </w:rPr>
        <w:br/>
        <w:t>import { locales, defaultLocale } from './i18n/conf</w:t>
      </w:r>
      <w:r w:rsidRPr="00A57D33">
        <w:rPr>
          <w:rFonts w:ascii="宋体" w:eastAsia="宋体" w:hAnsi="宋体"/>
        </w:rPr>
        <w:t>ig'</w:t>
      </w:r>
      <w:r w:rsidRPr="00A57D33">
        <w:rPr>
          <w:rFonts w:ascii="宋体" w:eastAsia="宋体" w:hAnsi="宋体"/>
        </w:rPr>
        <w:br/>
      </w:r>
      <w:r w:rsidRPr="00A57D33">
        <w:rPr>
          <w:rFonts w:ascii="宋体" w:eastAsia="宋体" w:hAnsi="宋体"/>
        </w:rPr>
        <w:br/>
        <w:t>export default createMiddleware({</w:t>
      </w:r>
      <w:r w:rsidRPr="00A57D33">
        <w:rPr>
          <w:rFonts w:ascii="宋体" w:eastAsia="宋体" w:hAnsi="宋体"/>
        </w:rPr>
        <w:br/>
        <w:t xml:space="preserve">  locales,</w:t>
      </w:r>
      <w:r w:rsidRPr="00A57D33">
        <w:rPr>
          <w:rFonts w:ascii="宋体" w:eastAsia="宋体" w:hAnsi="宋体"/>
        </w:rPr>
        <w:br/>
        <w:t xml:space="preserve">  defaultLocale,</w:t>
      </w:r>
      <w:r w:rsidRPr="00A57D33">
        <w:rPr>
          <w:rFonts w:ascii="宋体" w:eastAsia="宋体" w:hAnsi="宋体"/>
        </w:rPr>
        <w:br/>
        <w:t xml:space="preserve">  localePrefix: 'always',</w:t>
      </w:r>
      <w:r w:rsidRPr="00A57D33">
        <w:rPr>
          <w:rFonts w:ascii="宋体" w:eastAsia="宋体" w:hAnsi="宋体"/>
        </w:rPr>
        <w:br/>
        <w:t>})</w:t>
      </w:r>
      <w:r w:rsidRPr="00A57D33">
        <w:rPr>
          <w:rFonts w:ascii="宋体" w:eastAsia="宋体" w:hAnsi="宋体"/>
        </w:rPr>
        <w:br/>
      </w:r>
      <w:r w:rsidRPr="00A57D33">
        <w:rPr>
          <w:rFonts w:ascii="宋体" w:eastAsia="宋体" w:hAnsi="宋体"/>
        </w:rPr>
        <w:lastRenderedPageBreak/>
        <w:br/>
        <w:t>export const config = {</w:t>
      </w:r>
      <w:r w:rsidRPr="00A57D33">
        <w:rPr>
          <w:rFonts w:ascii="宋体" w:eastAsia="宋体" w:hAnsi="宋体"/>
        </w:rPr>
        <w:br/>
        <w:t xml:space="preserve">  matcher: ['/', '/(zh-CN|en)/:path*']</w:t>
      </w:r>
      <w:r w:rsidRPr="00A57D33">
        <w:rPr>
          <w:rFonts w:ascii="宋体" w:eastAsia="宋体" w:hAnsi="宋体"/>
        </w:rPr>
        <w:br/>
        <w:t>}</w:t>
      </w:r>
    </w:p>
    <w:p w14:paraId="332F3D16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**</w:t>
      </w:r>
      <w:r w:rsidRPr="00A57D33">
        <w:rPr>
          <w:rFonts w:ascii="宋体" w:eastAsia="宋体" w:hAnsi="宋体"/>
        </w:rPr>
        <w:t>重构目录结构</w:t>
      </w:r>
      <w:r w:rsidRPr="00A57D33">
        <w:rPr>
          <w:rFonts w:ascii="宋体" w:eastAsia="宋体" w:hAnsi="宋体"/>
        </w:rPr>
        <w:t>**:</w:t>
      </w:r>
    </w:p>
    <w:p w14:paraId="3647502E" w14:textId="77777777" w:rsidR="00BF556D" w:rsidRPr="00A57D33" w:rsidRDefault="00A57D33">
      <w:pPr>
        <w:pStyle w:val="af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mkdir -p app/[locale]</w:t>
      </w:r>
      <w:r w:rsidRPr="00A57D33">
        <w:rPr>
          <w:rFonts w:ascii="宋体" w:eastAsia="宋体" w:hAnsi="宋体"/>
        </w:rPr>
        <w:br/>
        <w:t>mv app/page.tsx app/[locale]/page.tsx</w:t>
      </w:r>
      <w:r w:rsidRPr="00A57D33">
        <w:rPr>
          <w:rFonts w:ascii="宋体" w:eastAsia="宋体" w:hAnsi="宋体"/>
        </w:rPr>
        <w:br/>
        <w:t>mv app/privacy app/[lo</w:t>
      </w:r>
      <w:r w:rsidRPr="00A57D33">
        <w:rPr>
          <w:rFonts w:ascii="宋体" w:eastAsia="宋体" w:hAnsi="宋体"/>
        </w:rPr>
        <w:t>cale]/</w:t>
      </w:r>
      <w:r w:rsidRPr="00A57D33">
        <w:rPr>
          <w:rFonts w:ascii="宋体" w:eastAsia="宋体" w:hAnsi="宋体"/>
        </w:rPr>
        <w:br/>
        <w:t>mv app/terms app/[locale]/</w:t>
      </w:r>
    </w:p>
    <w:p w14:paraId="68DBD0B9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第</w:t>
      </w:r>
      <w:r w:rsidRPr="00A57D33">
        <w:rPr>
          <w:rFonts w:ascii="宋体" w:eastAsia="宋体" w:hAnsi="宋体"/>
        </w:rPr>
        <w:t>2</w:t>
      </w:r>
      <w:r w:rsidRPr="00A57D33">
        <w:rPr>
          <w:rFonts w:ascii="宋体" w:eastAsia="宋体" w:hAnsi="宋体"/>
        </w:rPr>
        <w:t>周</w:t>
      </w:r>
      <w:r w:rsidRPr="00A57D33">
        <w:rPr>
          <w:rFonts w:ascii="宋体" w:eastAsia="宋体" w:hAnsi="宋体"/>
        </w:rPr>
        <w:t xml:space="preserve">: </w:t>
      </w:r>
      <w:r w:rsidRPr="00A57D33">
        <w:rPr>
          <w:rFonts w:ascii="宋体" w:eastAsia="宋体" w:hAnsi="宋体"/>
        </w:rPr>
        <w:t>内容提取与翻译</w:t>
      </w:r>
    </w:p>
    <w:p w14:paraId="53E32525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**</w:t>
      </w:r>
      <w:r w:rsidRPr="00A57D33">
        <w:rPr>
          <w:rFonts w:ascii="宋体" w:eastAsia="宋体" w:hAnsi="宋体"/>
        </w:rPr>
        <w:t>提取英文内容到</w:t>
      </w:r>
      <w:r w:rsidRPr="00A57D33">
        <w:rPr>
          <w:rFonts w:ascii="宋体" w:eastAsia="宋体" w:hAnsi="宋体"/>
        </w:rPr>
        <w:t>JSON**:</w:t>
      </w:r>
    </w:p>
    <w:p w14:paraId="4C14D169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messages/en.json:</w:t>
      </w:r>
    </w:p>
    <w:p w14:paraId="55B2823C" w14:textId="77777777" w:rsidR="00BF556D" w:rsidRPr="00A57D33" w:rsidRDefault="00A57D33">
      <w:pPr>
        <w:pStyle w:val="af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{</w:t>
      </w:r>
      <w:r w:rsidRPr="00A57D33">
        <w:rPr>
          <w:rFonts w:ascii="宋体" w:eastAsia="宋体" w:hAnsi="宋体"/>
        </w:rPr>
        <w:br/>
        <w:t xml:space="preserve">  "metadata": {</w:t>
      </w:r>
      <w:r w:rsidRPr="00A57D33">
        <w:rPr>
          <w:rFonts w:ascii="宋体" w:eastAsia="宋体" w:hAnsi="宋体"/>
        </w:rPr>
        <w:br/>
        <w:t xml:space="preserve">    "title": "CAGR Calculator - Free Online Compound Annual Growth Rate Calculator",</w:t>
      </w:r>
      <w:r w:rsidRPr="00A57D33">
        <w:rPr>
          <w:rFonts w:ascii="宋体" w:eastAsia="宋体" w:hAnsi="宋体"/>
        </w:rPr>
        <w:br/>
        <w:t xml:space="preserve">    "description": "..."</w:t>
      </w:r>
      <w:r w:rsidRPr="00A57D33">
        <w:rPr>
          <w:rFonts w:ascii="宋体" w:eastAsia="宋体" w:hAnsi="宋体"/>
        </w:rPr>
        <w:br/>
        <w:t xml:space="preserve">  },</w:t>
      </w:r>
      <w:r w:rsidRPr="00A57D33">
        <w:rPr>
          <w:rFonts w:ascii="宋体" w:eastAsia="宋体" w:hAnsi="宋体"/>
        </w:rPr>
        <w:br/>
        <w:t xml:space="preserve">  "hero": {</w:t>
      </w:r>
      <w:r w:rsidRPr="00A57D33">
        <w:rPr>
          <w:rFonts w:ascii="宋体" w:eastAsia="宋体" w:hAnsi="宋体"/>
        </w:rPr>
        <w:br/>
        <w:t xml:space="preserve">    "title": "Smart CAGR Calc</w:t>
      </w:r>
      <w:r w:rsidRPr="00A57D33">
        <w:rPr>
          <w:rFonts w:ascii="宋体" w:eastAsia="宋体" w:hAnsi="宋体"/>
        </w:rPr>
        <w:t>ulator",</w:t>
      </w:r>
      <w:r w:rsidRPr="00A57D33">
        <w:rPr>
          <w:rFonts w:ascii="宋体" w:eastAsia="宋体" w:hAnsi="宋体"/>
        </w:rPr>
        <w:br/>
        <w:t xml:space="preserve">    "subtitle": "Input any 3 values, get the 4th instantly"</w:t>
      </w:r>
      <w:r w:rsidRPr="00A57D33">
        <w:rPr>
          <w:rFonts w:ascii="宋体" w:eastAsia="宋体" w:hAnsi="宋体"/>
        </w:rPr>
        <w:br/>
        <w:t xml:space="preserve">  },</w:t>
      </w:r>
      <w:r w:rsidRPr="00A57D33">
        <w:rPr>
          <w:rFonts w:ascii="宋体" w:eastAsia="宋体" w:hAnsi="宋体"/>
        </w:rPr>
        <w:br/>
        <w:t xml:space="preserve">  "calculator": {</w:t>
      </w:r>
      <w:r w:rsidRPr="00A57D33">
        <w:rPr>
          <w:rFonts w:ascii="宋体" w:eastAsia="宋体" w:hAnsi="宋体"/>
        </w:rPr>
        <w:br/>
        <w:t xml:space="preserve">    "initialValue": "Initial Value",</w:t>
      </w:r>
      <w:r w:rsidRPr="00A57D33">
        <w:rPr>
          <w:rFonts w:ascii="宋体" w:eastAsia="宋体" w:hAnsi="宋体"/>
        </w:rPr>
        <w:br/>
        <w:t xml:space="preserve">    "finalValue": "Final Value",</w:t>
      </w:r>
      <w:r w:rsidRPr="00A57D33">
        <w:rPr>
          <w:rFonts w:ascii="宋体" w:eastAsia="宋体" w:hAnsi="宋体"/>
        </w:rPr>
        <w:br/>
        <w:t xml:space="preserve">    "timePeriod": "Time Period (Years)",</w:t>
      </w:r>
      <w:r w:rsidRPr="00A57D33">
        <w:rPr>
          <w:rFonts w:ascii="宋体" w:eastAsia="宋体" w:hAnsi="宋体"/>
        </w:rPr>
        <w:br/>
        <w:t xml:space="preserve">    "cagrRate": "CAGR Rate (%)",</w:t>
      </w:r>
      <w:r w:rsidRPr="00A57D33">
        <w:rPr>
          <w:rFonts w:ascii="宋体" w:eastAsia="宋体" w:hAnsi="宋体"/>
        </w:rPr>
        <w:br/>
        <w:t xml:space="preserve">    "calculateNow": </w:t>
      </w:r>
      <w:r w:rsidRPr="00A57D33">
        <w:rPr>
          <w:rFonts w:ascii="宋体" w:eastAsia="宋体" w:hAnsi="宋体"/>
        </w:rPr>
        <w:t>"Calculate Now"</w:t>
      </w:r>
      <w:r w:rsidRPr="00A57D33">
        <w:rPr>
          <w:rFonts w:ascii="宋体" w:eastAsia="宋体" w:hAnsi="宋体"/>
        </w:rPr>
        <w:br/>
        <w:t xml:space="preserve">  },</w:t>
      </w:r>
      <w:r w:rsidRPr="00A57D33">
        <w:rPr>
          <w:rFonts w:ascii="宋体" w:eastAsia="宋体" w:hAnsi="宋体"/>
        </w:rPr>
        <w:br/>
        <w:t xml:space="preserve">  "educational": {</w:t>
      </w:r>
      <w:r w:rsidRPr="00A57D33">
        <w:rPr>
          <w:rFonts w:ascii="宋体" w:eastAsia="宋体" w:hAnsi="宋体"/>
        </w:rPr>
        <w:br/>
        <w:t xml:space="preserve">    "whatIsCAGR": {</w:t>
      </w:r>
      <w:r w:rsidRPr="00A57D33">
        <w:rPr>
          <w:rFonts w:ascii="宋体" w:eastAsia="宋体" w:hAnsi="宋体"/>
        </w:rPr>
        <w:br/>
        <w:t xml:space="preserve">      "title": "What is CAGR?",</w:t>
      </w:r>
      <w:r w:rsidRPr="00A57D33">
        <w:rPr>
          <w:rFonts w:ascii="宋体" w:eastAsia="宋体" w:hAnsi="宋体"/>
        </w:rPr>
        <w:br/>
        <w:t xml:space="preserve">      "content": "CAGR stands for Compound Annual Growth Rate..."</w:t>
      </w:r>
      <w:r w:rsidRPr="00A57D33">
        <w:rPr>
          <w:rFonts w:ascii="宋体" w:eastAsia="宋体" w:hAnsi="宋体"/>
        </w:rPr>
        <w:br/>
      </w:r>
      <w:r w:rsidRPr="00A57D33">
        <w:rPr>
          <w:rFonts w:ascii="宋体" w:eastAsia="宋体" w:hAnsi="宋体"/>
        </w:rPr>
        <w:lastRenderedPageBreak/>
        <w:t xml:space="preserve">    }</w:t>
      </w:r>
      <w:r w:rsidRPr="00A57D33">
        <w:rPr>
          <w:rFonts w:ascii="宋体" w:eastAsia="宋体" w:hAnsi="宋体"/>
        </w:rPr>
        <w:br/>
        <w:t xml:space="preserve">  }</w:t>
      </w:r>
      <w:r w:rsidRPr="00A57D33">
        <w:rPr>
          <w:rFonts w:ascii="宋体" w:eastAsia="宋体" w:hAnsi="宋体"/>
        </w:rPr>
        <w:br/>
        <w:t>}</w:t>
      </w:r>
    </w:p>
    <w:p w14:paraId="3C3B1083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总计约</w:t>
      </w:r>
      <w:r w:rsidRPr="00A57D33">
        <w:rPr>
          <w:rFonts w:ascii="宋体" w:eastAsia="宋体" w:hAnsi="宋体"/>
        </w:rPr>
        <w:t>2,300</w:t>
      </w:r>
      <w:r w:rsidRPr="00A57D33">
        <w:rPr>
          <w:rFonts w:ascii="宋体" w:eastAsia="宋体" w:hAnsi="宋体"/>
        </w:rPr>
        <w:t>个词需要翻译。</w:t>
      </w:r>
    </w:p>
    <w:p w14:paraId="40F54DD4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**</w:t>
      </w:r>
      <w:r w:rsidRPr="00A57D33">
        <w:rPr>
          <w:rFonts w:ascii="宋体" w:eastAsia="宋体" w:hAnsi="宋体"/>
        </w:rPr>
        <w:t>使用</w:t>
      </w:r>
      <w:r w:rsidRPr="00A57D33">
        <w:rPr>
          <w:rFonts w:ascii="宋体" w:eastAsia="宋体" w:hAnsi="宋体"/>
        </w:rPr>
        <w:t>AI</w:t>
      </w:r>
      <w:r w:rsidRPr="00A57D33">
        <w:rPr>
          <w:rFonts w:ascii="宋体" w:eastAsia="宋体" w:hAnsi="宋体"/>
        </w:rPr>
        <w:t>翻译中文</w:t>
      </w:r>
      <w:r w:rsidRPr="00A57D33">
        <w:rPr>
          <w:rFonts w:ascii="宋体" w:eastAsia="宋体" w:hAnsi="宋体"/>
        </w:rPr>
        <w:t>**:</w:t>
      </w:r>
    </w:p>
    <w:p w14:paraId="1DB7887F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使用</w:t>
      </w:r>
      <w:r w:rsidRPr="00A57D33">
        <w:rPr>
          <w:rFonts w:ascii="宋体" w:eastAsia="宋体" w:hAnsi="宋体"/>
        </w:rPr>
        <w:t>Claude</w:t>
      </w:r>
      <w:r w:rsidRPr="00A57D33">
        <w:rPr>
          <w:rFonts w:ascii="宋体" w:eastAsia="宋体" w:hAnsi="宋体"/>
        </w:rPr>
        <w:t>翻译</w:t>
      </w:r>
      <w:r w:rsidRPr="00A57D33">
        <w:rPr>
          <w:rFonts w:ascii="宋体" w:eastAsia="宋体" w:hAnsi="宋体"/>
        </w:rPr>
        <w:t>prompt:</w:t>
      </w:r>
    </w:p>
    <w:p w14:paraId="24FC38BF" w14:textId="77777777" w:rsidR="00BF556D" w:rsidRPr="00A57D33" w:rsidRDefault="00A57D33">
      <w:pPr>
        <w:pStyle w:val="afa"/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你是一位专业的金融翻译专家</w:t>
      </w:r>
      <w:r w:rsidRPr="00A57D33">
        <w:rPr>
          <w:rFonts w:ascii="宋体" w:eastAsia="宋体" w:hAnsi="宋体"/>
          <w:lang w:eastAsia="zh-CN"/>
        </w:rPr>
        <w:t>,</w:t>
      </w:r>
      <w:r w:rsidRPr="00A57D33">
        <w:rPr>
          <w:rFonts w:ascii="宋体" w:eastAsia="宋体" w:hAnsi="宋体"/>
          <w:lang w:eastAsia="zh-CN"/>
        </w:rPr>
        <w:t>精通英语和简体中文。</w:t>
      </w:r>
      <w:r w:rsidRPr="00A57D33">
        <w:rPr>
          <w:rFonts w:ascii="宋体" w:eastAsia="宋体" w:hAnsi="宋体"/>
          <w:lang w:eastAsia="zh-CN"/>
        </w:rPr>
        <w:br/>
      </w:r>
      <w:r w:rsidRPr="00A57D33">
        <w:rPr>
          <w:rFonts w:ascii="宋体" w:eastAsia="宋体" w:hAnsi="宋体"/>
          <w:lang w:eastAsia="zh-CN"/>
        </w:rPr>
        <w:br/>
      </w:r>
      <w:r w:rsidRPr="00A57D33">
        <w:rPr>
          <w:rFonts w:ascii="宋体" w:eastAsia="宋体" w:hAnsi="宋体"/>
          <w:lang w:eastAsia="zh-CN"/>
        </w:rPr>
        <w:t>任务</w:t>
      </w:r>
      <w:r w:rsidRPr="00A57D33">
        <w:rPr>
          <w:rFonts w:ascii="宋体" w:eastAsia="宋体" w:hAnsi="宋体"/>
          <w:lang w:eastAsia="zh-CN"/>
        </w:rPr>
        <w:t>:</w:t>
      </w:r>
      <w:r w:rsidRPr="00A57D33">
        <w:rPr>
          <w:rFonts w:ascii="宋体" w:eastAsia="宋体" w:hAnsi="宋体"/>
          <w:lang w:eastAsia="zh-CN"/>
        </w:rPr>
        <w:t>将以下</w:t>
      </w:r>
      <w:r w:rsidRPr="00A57D33">
        <w:rPr>
          <w:rFonts w:ascii="宋体" w:eastAsia="宋体" w:hAnsi="宋体"/>
          <w:lang w:eastAsia="zh-CN"/>
        </w:rPr>
        <w:t>CAGR</w:t>
      </w:r>
      <w:r w:rsidRPr="00A57D33">
        <w:rPr>
          <w:rFonts w:ascii="宋体" w:eastAsia="宋体" w:hAnsi="宋体"/>
          <w:lang w:eastAsia="zh-CN"/>
        </w:rPr>
        <w:t>计算</w:t>
      </w:r>
      <w:r w:rsidRPr="00A57D33">
        <w:rPr>
          <w:rFonts w:ascii="宋体" w:eastAsia="宋体" w:hAnsi="宋体"/>
          <w:lang w:eastAsia="zh-CN"/>
        </w:rPr>
        <w:t>器网站的英文翻译成简体中文</w:t>
      </w:r>
      <w:r w:rsidRPr="00A57D33">
        <w:rPr>
          <w:rFonts w:ascii="宋体" w:eastAsia="宋体" w:hAnsi="宋体"/>
          <w:lang w:eastAsia="zh-CN"/>
        </w:rPr>
        <w:t>,</w:t>
      </w:r>
      <w:r w:rsidRPr="00A57D33">
        <w:rPr>
          <w:rFonts w:ascii="宋体" w:eastAsia="宋体" w:hAnsi="宋体"/>
          <w:lang w:eastAsia="zh-CN"/>
        </w:rPr>
        <w:t>保持专业性和准确性。</w:t>
      </w:r>
      <w:r w:rsidRPr="00A57D33">
        <w:rPr>
          <w:rFonts w:ascii="宋体" w:eastAsia="宋体" w:hAnsi="宋体"/>
          <w:lang w:eastAsia="zh-CN"/>
        </w:rPr>
        <w:br/>
      </w:r>
      <w:r w:rsidRPr="00A57D33">
        <w:rPr>
          <w:rFonts w:ascii="宋体" w:eastAsia="宋体" w:hAnsi="宋体"/>
          <w:lang w:eastAsia="zh-CN"/>
        </w:rPr>
        <w:br/>
      </w:r>
      <w:r w:rsidRPr="00A57D33">
        <w:rPr>
          <w:rFonts w:ascii="宋体" w:eastAsia="宋体" w:hAnsi="宋体"/>
          <w:lang w:eastAsia="zh-CN"/>
        </w:rPr>
        <w:t>要求</w:t>
      </w:r>
      <w:r w:rsidRPr="00A57D33">
        <w:rPr>
          <w:rFonts w:ascii="宋体" w:eastAsia="宋体" w:hAnsi="宋体"/>
          <w:lang w:eastAsia="zh-CN"/>
        </w:rPr>
        <w:t>:</w:t>
      </w:r>
      <w:r w:rsidRPr="00A57D33">
        <w:rPr>
          <w:rFonts w:ascii="宋体" w:eastAsia="宋体" w:hAnsi="宋体"/>
          <w:lang w:eastAsia="zh-CN"/>
        </w:rPr>
        <w:br/>
        <w:t xml:space="preserve">1. </w:t>
      </w:r>
      <w:r w:rsidRPr="00A57D33">
        <w:rPr>
          <w:rFonts w:ascii="宋体" w:eastAsia="宋体" w:hAnsi="宋体"/>
          <w:lang w:eastAsia="zh-CN"/>
        </w:rPr>
        <w:t>金融术语必须准确</w:t>
      </w:r>
      <w:r w:rsidRPr="00A57D33">
        <w:rPr>
          <w:rFonts w:ascii="宋体" w:eastAsia="宋体" w:hAnsi="宋体"/>
          <w:lang w:eastAsia="zh-CN"/>
        </w:rPr>
        <w:t>(CAGR→</w:t>
      </w:r>
      <w:r w:rsidRPr="00A57D33">
        <w:rPr>
          <w:rFonts w:ascii="宋体" w:eastAsia="宋体" w:hAnsi="宋体"/>
          <w:lang w:eastAsia="zh-CN"/>
        </w:rPr>
        <w:t>复合年增长率</w:t>
      </w:r>
      <w:r w:rsidRPr="00A57D33">
        <w:rPr>
          <w:rFonts w:ascii="宋体" w:eastAsia="宋体" w:hAnsi="宋体"/>
          <w:lang w:eastAsia="zh-CN"/>
        </w:rPr>
        <w:t>)</w:t>
      </w:r>
      <w:r w:rsidRPr="00A57D33">
        <w:rPr>
          <w:rFonts w:ascii="宋体" w:eastAsia="宋体" w:hAnsi="宋体"/>
          <w:lang w:eastAsia="zh-CN"/>
        </w:rPr>
        <w:br/>
        <w:t xml:space="preserve">2. </w:t>
      </w:r>
      <w:r w:rsidRPr="00A57D33">
        <w:rPr>
          <w:rFonts w:ascii="宋体" w:eastAsia="宋体" w:hAnsi="宋体"/>
          <w:lang w:eastAsia="zh-CN"/>
        </w:rPr>
        <w:t>保持语气专业但易懂</w:t>
      </w:r>
      <w:r w:rsidRPr="00A57D33">
        <w:rPr>
          <w:rFonts w:ascii="宋体" w:eastAsia="宋体" w:hAnsi="宋体"/>
          <w:lang w:eastAsia="zh-CN"/>
        </w:rPr>
        <w:br/>
        <w:t xml:space="preserve">3. </w:t>
      </w:r>
      <w:r w:rsidRPr="00A57D33">
        <w:rPr>
          <w:rFonts w:ascii="宋体" w:eastAsia="宋体" w:hAnsi="宋体"/>
          <w:lang w:eastAsia="zh-CN"/>
        </w:rPr>
        <w:t>数字、格式保持不变</w:t>
      </w:r>
      <w:r w:rsidRPr="00A57D33">
        <w:rPr>
          <w:rFonts w:ascii="宋体" w:eastAsia="宋体" w:hAnsi="宋体"/>
          <w:lang w:eastAsia="zh-CN"/>
        </w:rPr>
        <w:br/>
        <w:t xml:space="preserve">4. </w:t>
      </w:r>
      <w:r w:rsidRPr="00A57D33">
        <w:rPr>
          <w:rFonts w:ascii="宋体" w:eastAsia="宋体" w:hAnsi="宋体"/>
          <w:lang w:eastAsia="zh-CN"/>
        </w:rPr>
        <w:t>输出为有效的</w:t>
      </w:r>
      <w:r w:rsidRPr="00A57D33">
        <w:rPr>
          <w:rFonts w:ascii="宋体" w:eastAsia="宋体" w:hAnsi="宋体"/>
          <w:lang w:eastAsia="zh-CN"/>
        </w:rPr>
        <w:t>JSON</w:t>
      </w:r>
      <w:r w:rsidRPr="00A57D33">
        <w:rPr>
          <w:rFonts w:ascii="宋体" w:eastAsia="宋体" w:hAnsi="宋体"/>
          <w:lang w:eastAsia="zh-CN"/>
        </w:rPr>
        <w:t>格式</w:t>
      </w:r>
      <w:r w:rsidRPr="00A57D33">
        <w:rPr>
          <w:rFonts w:ascii="宋体" w:eastAsia="宋体" w:hAnsi="宋体"/>
          <w:lang w:eastAsia="zh-CN"/>
        </w:rPr>
        <w:br/>
      </w:r>
      <w:r w:rsidRPr="00A57D33">
        <w:rPr>
          <w:rFonts w:ascii="宋体" w:eastAsia="宋体" w:hAnsi="宋体"/>
          <w:lang w:eastAsia="zh-CN"/>
        </w:rPr>
        <w:br/>
        <w:t>[</w:t>
      </w:r>
      <w:r w:rsidRPr="00A57D33">
        <w:rPr>
          <w:rFonts w:ascii="宋体" w:eastAsia="宋体" w:hAnsi="宋体"/>
          <w:lang w:eastAsia="zh-CN"/>
        </w:rPr>
        <w:t>粘贴</w:t>
      </w:r>
      <w:r w:rsidRPr="00A57D33">
        <w:rPr>
          <w:rFonts w:ascii="宋体" w:eastAsia="宋体" w:hAnsi="宋体"/>
          <w:lang w:eastAsia="zh-CN"/>
        </w:rPr>
        <w:t>messages/</w:t>
      </w:r>
      <w:proofErr w:type="spellStart"/>
      <w:r w:rsidRPr="00A57D33">
        <w:rPr>
          <w:rFonts w:ascii="宋体" w:eastAsia="宋体" w:hAnsi="宋体"/>
          <w:lang w:eastAsia="zh-CN"/>
        </w:rPr>
        <w:t>en.json</w:t>
      </w:r>
      <w:proofErr w:type="spellEnd"/>
      <w:r w:rsidRPr="00A57D33">
        <w:rPr>
          <w:rFonts w:ascii="宋体" w:eastAsia="宋体" w:hAnsi="宋体"/>
          <w:lang w:eastAsia="zh-CN"/>
        </w:rPr>
        <w:t>内容</w:t>
      </w:r>
      <w:r w:rsidRPr="00A57D33">
        <w:rPr>
          <w:rFonts w:ascii="宋体" w:eastAsia="宋体" w:hAnsi="宋体"/>
          <w:lang w:eastAsia="zh-CN"/>
        </w:rPr>
        <w:t>]</w:t>
      </w:r>
    </w:p>
    <w:p w14:paraId="7B19AB3C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messages/</w:t>
      </w:r>
      <w:proofErr w:type="spellStart"/>
      <w:r w:rsidRPr="00A57D33">
        <w:rPr>
          <w:rFonts w:ascii="宋体" w:eastAsia="宋体" w:hAnsi="宋体"/>
        </w:rPr>
        <w:t>zh-CN.json</w:t>
      </w:r>
      <w:proofErr w:type="spellEnd"/>
      <w:r w:rsidRPr="00A57D33">
        <w:rPr>
          <w:rFonts w:ascii="宋体" w:eastAsia="宋体" w:hAnsi="宋体"/>
        </w:rPr>
        <w:t>:</w:t>
      </w:r>
    </w:p>
    <w:p w14:paraId="22CB1150" w14:textId="77777777" w:rsidR="00BF556D" w:rsidRPr="00A57D33" w:rsidRDefault="00A57D33">
      <w:pPr>
        <w:pStyle w:val="af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{</w:t>
      </w:r>
      <w:r w:rsidRPr="00A57D33">
        <w:rPr>
          <w:rFonts w:ascii="宋体" w:eastAsia="宋体" w:hAnsi="宋体"/>
        </w:rPr>
        <w:br/>
        <w:t xml:space="preserve">  "metadata": {</w:t>
      </w:r>
      <w:r w:rsidRPr="00A57D33">
        <w:rPr>
          <w:rFonts w:ascii="宋体" w:eastAsia="宋体" w:hAnsi="宋体"/>
        </w:rPr>
        <w:br/>
        <w:t xml:space="preserve">    "title": "CAGR</w:t>
      </w:r>
      <w:r w:rsidRPr="00A57D33">
        <w:rPr>
          <w:rFonts w:ascii="宋体" w:eastAsia="宋体" w:hAnsi="宋体"/>
        </w:rPr>
        <w:t>计算器</w:t>
      </w:r>
      <w:r w:rsidRPr="00A57D33">
        <w:rPr>
          <w:rFonts w:ascii="宋体" w:eastAsia="宋体" w:hAnsi="宋体"/>
        </w:rPr>
        <w:t xml:space="preserve"> - </w:t>
      </w:r>
      <w:r w:rsidRPr="00A57D33">
        <w:rPr>
          <w:rFonts w:ascii="宋体" w:eastAsia="宋体" w:hAnsi="宋体"/>
        </w:rPr>
        <w:t>免费在线复合年增长率计算器</w:t>
      </w:r>
      <w:r w:rsidRPr="00A57D33">
        <w:rPr>
          <w:rFonts w:ascii="宋体" w:eastAsia="宋体" w:hAnsi="宋体"/>
        </w:rPr>
        <w:t>",</w:t>
      </w:r>
      <w:r w:rsidRPr="00A57D33">
        <w:rPr>
          <w:rFonts w:ascii="宋体" w:eastAsia="宋体" w:hAnsi="宋体"/>
        </w:rPr>
        <w:br/>
        <w:t xml:space="preserve">    "description": "..."</w:t>
      </w:r>
      <w:r w:rsidRPr="00A57D33">
        <w:rPr>
          <w:rFonts w:ascii="宋体" w:eastAsia="宋体" w:hAnsi="宋体"/>
        </w:rPr>
        <w:br/>
        <w:t xml:space="preserve">  },</w:t>
      </w:r>
      <w:r w:rsidRPr="00A57D33">
        <w:rPr>
          <w:rFonts w:ascii="宋体" w:eastAsia="宋体" w:hAnsi="宋体"/>
        </w:rPr>
        <w:br/>
        <w:t xml:space="preserve">  "hero": {</w:t>
      </w:r>
      <w:r w:rsidRPr="00A57D33">
        <w:rPr>
          <w:rFonts w:ascii="宋体" w:eastAsia="宋体" w:hAnsi="宋体"/>
        </w:rPr>
        <w:br/>
        <w:t xml:space="preserve">    "title": "</w:t>
      </w:r>
      <w:r w:rsidRPr="00A57D33">
        <w:rPr>
          <w:rFonts w:ascii="宋体" w:eastAsia="宋体" w:hAnsi="宋体"/>
        </w:rPr>
        <w:t>智能</w:t>
      </w:r>
      <w:r w:rsidRPr="00A57D33">
        <w:rPr>
          <w:rFonts w:ascii="宋体" w:eastAsia="宋体" w:hAnsi="宋体"/>
        </w:rPr>
        <w:t>CAGR</w:t>
      </w:r>
      <w:r w:rsidRPr="00A57D33">
        <w:rPr>
          <w:rFonts w:ascii="宋体" w:eastAsia="宋体" w:hAnsi="宋体"/>
        </w:rPr>
        <w:t>计算器</w:t>
      </w:r>
      <w:r w:rsidRPr="00A57D33">
        <w:rPr>
          <w:rFonts w:ascii="宋体" w:eastAsia="宋体" w:hAnsi="宋体"/>
        </w:rPr>
        <w:t>",</w:t>
      </w:r>
      <w:r w:rsidRPr="00A57D33">
        <w:rPr>
          <w:rFonts w:ascii="宋体" w:eastAsia="宋体" w:hAnsi="宋体"/>
        </w:rPr>
        <w:br/>
        <w:t xml:space="preserve">    "subtitle": "</w:t>
      </w:r>
      <w:r w:rsidRPr="00A57D33">
        <w:rPr>
          <w:rFonts w:ascii="宋体" w:eastAsia="宋体" w:hAnsi="宋体"/>
        </w:rPr>
        <w:t>输入任意</w:t>
      </w:r>
      <w:r w:rsidRPr="00A57D33">
        <w:rPr>
          <w:rFonts w:ascii="宋体" w:eastAsia="宋体" w:hAnsi="宋体"/>
        </w:rPr>
        <w:t>3</w:t>
      </w:r>
      <w:r w:rsidRPr="00A57D33">
        <w:rPr>
          <w:rFonts w:ascii="宋体" w:eastAsia="宋体" w:hAnsi="宋体"/>
        </w:rPr>
        <w:t>个值</w:t>
      </w:r>
      <w:r w:rsidRPr="00A57D33">
        <w:rPr>
          <w:rFonts w:ascii="宋体" w:eastAsia="宋体" w:hAnsi="宋体"/>
        </w:rPr>
        <w:t>,</w:t>
      </w:r>
      <w:r w:rsidRPr="00A57D33">
        <w:rPr>
          <w:rFonts w:ascii="宋体" w:eastAsia="宋体" w:hAnsi="宋体"/>
        </w:rPr>
        <w:t>立即计算第</w:t>
      </w:r>
      <w:r w:rsidRPr="00A57D33">
        <w:rPr>
          <w:rFonts w:ascii="宋体" w:eastAsia="宋体" w:hAnsi="宋体"/>
        </w:rPr>
        <w:t>4</w:t>
      </w:r>
      <w:r w:rsidRPr="00A57D33">
        <w:rPr>
          <w:rFonts w:ascii="宋体" w:eastAsia="宋体" w:hAnsi="宋体"/>
        </w:rPr>
        <w:t>个</w:t>
      </w:r>
      <w:r w:rsidRPr="00A57D33">
        <w:rPr>
          <w:rFonts w:ascii="宋体" w:eastAsia="宋体" w:hAnsi="宋体"/>
        </w:rPr>
        <w:t>"</w:t>
      </w:r>
      <w:r w:rsidRPr="00A57D33">
        <w:rPr>
          <w:rFonts w:ascii="宋体" w:eastAsia="宋体" w:hAnsi="宋体"/>
        </w:rPr>
        <w:br/>
        <w:t xml:space="preserve">  }</w:t>
      </w:r>
      <w:r w:rsidRPr="00A57D33">
        <w:rPr>
          <w:rFonts w:ascii="宋体" w:eastAsia="宋体" w:hAnsi="宋体"/>
        </w:rPr>
        <w:br/>
        <w:t>}</w:t>
      </w:r>
    </w:p>
    <w:p w14:paraId="6363EEEB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**</w:t>
      </w:r>
      <w:r w:rsidRPr="00A57D33">
        <w:rPr>
          <w:rFonts w:ascii="宋体" w:eastAsia="宋体" w:hAnsi="宋体"/>
        </w:rPr>
        <w:t>人工校对金融术语</w:t>
      </w:r>
      <w:r w:rsidRPr="00A57D33">
        <w:rPr>
          <w:rFonts w:ascii="宋体" w:eastAsia="宋体" w:hAnsi="宋体"/>
        </w:rPr>
        <w:t>**:</w:t>
      </w:r>
    </w:p>
    <w:p w14:paraId="0BD1AACE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CAGR → </w:t>
      </w:r>
      <w:r w:rsidRPr="00A57D33">
        <w:rPr>
          <w:rFonts w:ascii="宋体" w:eastAsia="宋体" w:hAnsi="宋体"/>
        </w:rPr>
        <w:t>复合年增长率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Segoe UI Emoji" w:eastAsia="宋体" w:hAnsi="Segoe UI Emoji" w:cs="Segoe UI Emoji"/>
        </w:rPr>
        <w:t>✅</w:t>
      </w:r>
    </w:p>
    <w:p w14:paraId="059256DD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Initial Value → </w:t>
      </w:r>
      <w:r w:rsidRPr="00A57D33">
        <w:rPr>
          <w:rFonts w:ascii="宋体" w:eastAsia="宋体" w:hAnsi="宋体"/>
        </w:rPr>
        <w:t>初始值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Segoe UI Emoji" w:eastAsia="宋体" w:hAnsi="Segoe UI Emoji" w:cs="Segoe UI Emoji"/>
        </w:rPr>
        <w:t>✅</w:t>
      </w:r>
    </w:p>
    <w:p w14:paraId="5A1B0E56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Final Value → </w:t>
      </w:r>
      <w:r w:rsidRPr="00A57D33">
        <w:rPr>
          <w:rFonts w:ascii="宋体" w:eastAsia="宋体" w:hAnsi="宋体"/>
        </w:rPr>
        <w:t>最终值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Segoe UI Emoji" w:eastAsia="宋体" w:hAnsi="Segoe UI Emoji" w:cs="Segoe UI Emoji"/>
        </w:rPr>
        <w:t>✅</w:t>
      </w:r>
    </w:p>
    <w:p w14:paraId="5B01DFF8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lastRenderedPageBreak/>
        <w:t xml:space="preserve">Growth Rate → </w:t>
      </w:r>
      <w:r w:rsidRPr="00A57D33">
        <w:rPr>
          <w:rFonts w:ascii="宋体" w:eastAsia="宋体" w:hAnsi="宋体"/>
        </w:rPr>
        <w:t>增长率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Segoe UI Emoji" w:eastAsia="宋体" w:hAnsi="Segoe UI Emoji" w:cs="Segoe UI Emoji"/>
        </w:rPr>
        <w:t>✅</w:t>
      </w:r>
    </w:p>
    <w:p w14:paraId="71FA080E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第</w:t>
      </w:r>
      <w:r w:rsidRPr="00A57D33">
        <w:rPr>
          <w:rFonts w:ascii="宋体" w:eastAsia="宋体" w:hAnsi="宋体"/>
        </w:rPr>
        <w:t>3</w:t>
      </w:r>
      <w:r w:rsidRPr="00A57D33">
        <w:rPr>
          <w:rFonts w:ascii="宋体" w:eastAsia="宋体" w:hAnsi="宋体"/>
        </w:rPr>
        <w:t>周</w:t>
      </w:r>
      <w:r w:rsidRPr="00A57D33">
        <w:rPr>
          <w:rFonts w:ascii="宋体" w:eastAsia="宋体" w:hAnsi="宋体"/>
        </w:rPr>
        <w:t xml:space="preserve">: </w:t>
      </w:r>
      <w:r w:rsidRPr="00A57D33">
        <w:rPr>
          <w:rFonts w:ascii="宋体" w:eastAsia="宋体" w:hAnsi="宋体"/>
        </w:rPr>
        <w:t>组件国际化</w:t>
      </w:r>
    </w:p>
    <w:p w14:paraId="2013EE8F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**</w:t>
      </w:r>
      <w:r w:rsidRPr="00A57D33">
        <w:rPr>
          <w:rFonts w:ascii="宋体" w:eastAsia="宋体" w:hAnsi="宋体"/>
        </w:rPr>
        <w:t>修改组件使用翻译</w:t>
      </w:r>
      <w:r w:rsidRPr="00A57D33">
        <w:rPr>
          <w:rFonts w:ascii="宋体" w:eastAsia="宋体" w:hAnsi="宋体"/>
        </w:rPr>
        <w:t>**:</w:t>
      </w:r>
    </w:p>
    <w:p w14:paraId="37B3A5F6" w14:textId="77777777" w:rsidR="00BF556D" w:rsidRPr="00A57D33" w:rsidRDefault="00A57D33">
      <w:pPr>
        <w:pStyle w:val="af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// app/[locale]/page.tsx</w:t>
      </w:r>
      <w:r w:rsidRPr="00A57D33">
        <w:rPr>
          <w:rFonts w:ascii="宋体" w:eastAsia="宋体" w:hAnsi="宋体"/>
        </w:rPr>
        <w:br/>
        <w:t>import { useTranslations } from 'next-intl'</w:t>
      </w:r>
      <w:r w:rsidRPr="00A57D33">
        <w:rPr>
          <w:rFonts w:ascii="宋体" w:eastAsia="宋体" w:hAnsi="宋体"/>
        </w:rPr>
        <w:br/>
      </w:r>
      <w:r w:rsidRPr="00A57D33">
        <w:rPr>
          <w:rFonts w:ascii="宋体" w:eastAsia="宋体" w:hAnsi="宋体"/>
        </w:rPr>
        <w:br/>
        <w:t xml:space="preserve">export </w:t>
      </w:r>
      <w:r w:rsidRPr="00A57D33">
        <w:rPr>
          <w:rFonts w:ascii="宋体" w:eastAsia="宋体" w:hAnsi="宋体"/>
        </w:rPr>
        <w:t>default function Home() {</w:t>
      </w:r>
      <w:r w:rsidRPr="00A57D33">
        <w:rPr>
          <w:rFonts w:ascii="宋体" w:eastAsia="宋体" w:hAnsi="宋体"/>
        </w:rPr>
        <w:br/>
        <w:t xml:space="preserve">  const t = useTranslations('hero')</w:t>
      </w:r>
      <w:r w:rsidRPr="00A57D33">
        <w:rPr>
          <w:rFonts w:ascii="宋体" w:eastAsia="宋体" w:hAnsi="宋体"/>
        </w:rPr>
        <w:br/>
      </w:r>
      <w:r w:rsidRPr="00A57D33">
        <w:rPr>
          <w:rFonts w:ascii="宋体" w:eastAsia="宋体" w:hAnsi="宋体"/>
        </w:rPr>
        <w:br/>
        <w:t xml:space="preserve">  return (</w:t>
      </w:r>
      <w:r w:rsidRPr="00A57D33">
        <w:rPr>
          <w:rFonts w:ascii="宋体" w:eastAsia="宋体" w:hAnsi="宋体"/>
        </w:rPr>
        <w:br/>
        <w:t xml:space="preserve">    &lt;h1&gt;{t('title')}&lt;/h1&gt;</w:t>
      </w:r>
      <w:r w:rsidRPr="00A57D33">
        <w:rPr>
          <w:rFonts w:ascii="宋体" w:eastAsia="宋体" w:hAnsi="宋体"/>
        </w:rPr>
        <w:br/>
        <w:t xml:space="preserve">    &lt;p&gt;{t('subtitle')}&lt;/p&gt;</w:t>
      </w:r>
      <w:r w:rsidRPr="00A57D33">
        <w:rPr>
          <w:rFonts w:ascii="宋体" w:eastAsia="宋体" w:hAnsi="宋体"/>
        </w:rPr>
        <w:br/>
        <w:t xml:space="preserve">  )</w:t>
      </w:r>
      <w:r w:rsidRPr="00A57D33">
        <w:rPr>
          <w:rFonts w:ascii="宋体" w:eastAsia="宋体" w:hAnsi="宋体"/>
        </w:rPr>
        <w:br/>
        <w:t>}</w:t>
      </w:r>
    </w:p>
    <w:p w14:paraId="01F2A92F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**</w:t>
      </w:r>
      <w:r w:rsidRPr="00A57D33">
        <w:rPr>
          <w:rFonts w:ascii="宋体" w:eastAsia="宋体" w:hAnsi="宋体"/>
        </w:rPr>
        <w:t>创建语言切换器</w:t>
      </w:r>
      <w:r w:rsidRPr="00A57D33">
        <w:rPr>
          <w:rFonts w:ascii="宋体" w:eastAsia="宋体" w:hAnsi="宋体"/>
        </w:rPr>
        <w:t>**:</w:t>
      </w:r>
    </w:p>
    <w:p w14:paraId="5551293E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components/LanguageSwitcher.tsx:</w:t>
      </w:r>
    </w:p>
    <w:p w14:paraId="25A82012" w14:textId="77777777" w:rsidR="00BF556D" w:rsidRPr="00A57D33" w:rsidRDefault="00A57D33">
      <w:pPr>
        <w:pStyle w:val="af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'use client'</w:t>
      </w:r>
      <w:r w:rsidRPr="00A57D33">
        <w:rPr>
          <w:rFonts w:ascii="宋体" w:eastAsia="宋体" w:hAnsi="宋体"/>
        </w:rPr>
        <w:br/>
      </w:r>
      <w:r w:rsidRPr="00A57D33">
        <w:rPr>
          <w:rFonts w:ascii="宋体" w:eastAsia="宋体" w:hAnsi="宋体"/>
        </w:rPr>
        <w:br/>
        <w:t>import { useLocale } from 'next-intl'</w:t>
      </w:r>
      <w:r w:rsidRPr="00A57D33">
        <w:rPr>
          <w:rFonts w:ascii="宋体" w:eastAsia="宋体" w:hAnsi="宋体"/>
        </w:rPr>
        <w:br/>
        <w:t>import { usePathname, use</w:t>
      </w:r>
      <w:r w:rsidRPr="00A57D33">
        <w:rPr>
          <w:rFonts w:ascii="宋体" w:eastAsia="宋体" w:hAnsi="宋体"/>
        </w:rPr>
        <w:t>Router } from 'next/navigation'</w:t>
      </w:r>
      <w:r w:rsidRPr="00A57D33">
        <w:rPr>
          <w:rFonts w:ascii="宋体" w:eastAsia="宋体" w:hAnsi="宋体"/>
        </w:rPr>
        <w:br/>
      </w:r>
      <w:r w:rsidRPr="00A57D33">
        <w:rPr>
          <w:rFonts w:ascii="宋体" w:eastAsia="宋体" w:hAnsi="宋体"/>
        </w:rPr>
        <w:br/>
        <w:t>export function LanguageSwitcher() {</w:t>
      </w:r>
      <w:r w:rsidRPr="00A57D33">
        <w:rPr>
          <w:rFonts w:ascii="宋体" w:eastAsia="宋体" w:hAnsi="宋体"/>
        </w:rPr>
        <w:br/>
        <w:t xml:space="preserve">  const locale = useLocale()</w:t>
      </w:r>
      <w:r w:rsidRPr="00A57D33">
        <w:rPr>
          <w:rFonts w:ascii="宋体" w:eastAsia="宋体" w:hAnsi="宋体"/>
        </w:rPr>
        <w:br/>
        <w:t xml:space="preserve">  const router = useRouter()</w:t>
      </w:r>
      <w:r w:rsidRPr="00A57D33">
        <w:rPr>
          <w:rFonts w:ascii="宋体" w:eastAsia="宋体" w:hAnsi="宋体"/>
        </w:rPr>
        <w:br/>
        <w:t xml:space="preserve">  const pathname = usePathname()</w:t>
      </w:r>
      <w:r w:rsidRPr="00A57D33">
        <w:rPr>
          <w:rFonts w:ascii="宋体" w:eastAsia="宋体" w:hAnsi="宋体"/>
        </w:rPr>
        <w:br/>
      </w:r>
      <w:r w:rsidRPr="00A57D33">
        <w:rPr>
          <w:rFonts w:ascii="宋体" w:eastAsia="宋体" w:hAnsi="宋体"/>
        </w:rPr>
        <w:br/>
        <w:t xml:space="preserve">  const changeLocale = (newLocale: string) =&gt; {</w:t>
      </w:r>
      <w:r w:rsidRPr="00A57D33">
        <w:rPr>
          <w:rFonts w:ascii="宋体" w:eastAsia="宋体" w:hAnsi="宋体"/>
        </w:rPr>
        <w:br/>
        <w:t xml:space="preserve">    const newPath = pathname.replace(`/${local</w:t>
      </w:r>
      <w:r w:rsidRPr="00A57D33">
        <w:rPr>
          <w:rFonts w:ascii="宋体" w:eastAsia="宋体" w:hAnsi="宋体"/>
        </w:rPr>
        <w:t>e}`, `/${newLocale}`)</w:t>
      </w:r>
      <w:r w:rsidRPr="00A57D33">
        <w:rPr>
          <w:rFonts w:ascii="宋体" w:eastAsia="宋体" w:hAnsi="宋体"/>
        </w:rPr>
        <w:br/>
        <w:t xml:space="preserve">    router.push(newPath)</w:t>
      </w:r>
      <w:r w:rsidRPr="00A57D33">
        <w:rPr>
          <w:rFonts w:ascii="宋体" w:eastAsia="宋体" w:hAnsi="宋体"/>
        </w:rPr>
        <w:br/>
        <w:t xml:space="preserve">  }</w:t>
      </w:r>
      <w:r w:rsidRPr="00A57D33">
        <w:rPr>
          <w:rFonts w:ascii="宋体" w:eastAsia="宋体" w:hAnsi="宋体"/>
        </w:rPr>
        <w:br/>
      </w:r>
      <w:r w:rsidRPr="00A57D33">
        <w:rPr>
          <w:rFonts w:ascii="宋体" w:eastAsia="宋体" w:hAnsi="宋体"/>
        </w:rPr>
        <w:br/>
        <w:t xml:space="preserve">  return (</w:t>
      </w:r>
      <w:r w:rsidRPr="00A57D33">
        <w:rPr>
          <w:rFonts w:ascii="宋体" w:eastAsia="宋体" w:hAnsi="宋体"/>
        </w:rPr>
        <w:br/>
        <w:t xml:space="preserve">    &lt;select value={locale} onChange={(e) =&gt; changeLocale(e.target.value)}&gt;</w:t>
      </w:r>
      <w:r w:rsidRPr="00A57D33">
        <w:rPr>
          <w:rFonts w:ascii="宋体" w:eastAsia="宋体" w:hAnsi="宋体"/>
        </w:rPr>
        <w:br/>
      </w:r>
      <w:r w:rsidRPr="00A57D33">
        <w:rPr>
          <w:rFonts w:ascii="宋体" w:eastAsia="宋体" w:hAnsi="宋体"/>
        </w:rPr>
        <w:lastRenderedPageBreak/>
        <w:t xml:space="preserve">      &lt;option value="en"&gt;</w:t>
      </w:r>
      <w:r w:rsidRPr="00A57D33">
        <w:rPr>
          <w:rFonts w:ascii="Segoe UI Emoji" w:eastAsia="宋体" w:hAnsi="Segoe UI Emoji" w:cs="Segoe UI Emoji"/>
        </w:rPr>
        <w:t>🇺🇸</w:t>
      </w:r>
      <w:r w:rsidRPr="00A57D33">
        <w:rPr>
          <w:rFonts w:ascii="宋体" w:eastAsia="宋体" w:hAnsi="宋体"/>
        </w:rPr>
        <w:t xml:space="preserve"> English&lt;/option&gt;</w:t>
      </w:r>
      <w:r w:rsidRPr="00A57D33">
        <w:rPr>
          <w:rFonts w:ascii="宋体" w:eastAsia="宋体" w:hAnsi="宋体"/>
        </w:rPr>
        <w:br/>
        <w:t xml:space="preserve">      &lt;option value="zh-CN"&gt;</w:t>
      </w:r>
      <w:r w:rsidRPr="00A57D33">
        <w:rPr>
          <w:rFonts w:ascii="Segoe UI Emoji" w:eastAsia="宋体" w:hAnsi="Segoe UI Emoji" w:cs="Segoe UI Emoji"/>
        </w:rPr>
        <w:t>🇨🇳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简体中文</w:t>
      </w:r>
      <w:r w:rsidRPr="00A57D33">
        <w:rPr>
          <w:rFonts w:ascii="宋体" w:eastAsia="宋体" w:hAnsi="宋体"/>
        </w:rPr>
        <w:t>&lt;/option&gt;</w:t>
      </w:r>
      <w:r w:rsidRPr="00A57D33">
        <w:rPr>
          <w:rFonts w:ascii="宋体" w:eastAsia="宋体" w:hAnsi="宋体"/>
        </w:rPr>
        <w:br/>
        <w:t xml:space="preserve">    &lt;/select&gt;</w:t>
      </w:r>
      <w:r w:rsidRPr="00A57D33">
        <w:rPr>
          <w:rFonts w:ascii="宋体" w:eastAsia="宋体" w:hAnsi="宋体"/>
        </w:rPr>
        <w:br/>
        <w:t xml:space="preserve">  )</w:t>
      </w:r>
      <w:r w:rsidRPr="00A57D33">
        <w:rPr>
          <w:rFonts w:ascii="宋体" w:eastAsia="宋体" w:hAnsi="宋体"/>
        </w:rPr>
        <w:br/>
        <w:t>}</w:t>
      </w:r>
    </w:p>
    <w:p w14:paraId="3DE31646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第</w:t>
      </w:r>
      <w:r w:rsidRPr="00A57D33">
        <w:rPr>
          <w:rFonts w:ascii="宋体" w:eastAsia="宋体" w:hAnsi="宋体"/>
        </w:rPr>
        <w:t>4</w:t>
      </w:r>
      <w:r w:rsidRPr="00A57D33">
        <w:rPr>
          <w:rFonts w:ascii="宋体" w:eastAsia="宋体" w:hAnsi="宋体"/>
        </w:rPr>
        <w:t>周</w:t>
      </w:r>
      <w:r w:rsidRPr="00A57D33">
        <w:rPr>
          <w:rFonts w:ascii="宋体" w:eastAsia="宋体" w:hAnsi="宋体"/>
        </w:rPr>
        <w:t xml:space="preserve">: </w:t>
      </w:r>
      <w:r w:rsidRPr="00A57D33">
        <w:rPr>
          <w:rFonts w:ascii="宋体" w:eastAsia="宋体" w:hAnsi="宋体"/>
        </w:rPr>
        <w:t>测试与部署</w:t>
      </w:r>
    </w:p>
    <w:p w14:paraId="4BDA5D10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**</w:t>
      </w:r>
      <w:r w:rsidRPr="00A57D33">
        <w:rPr>
          <w:rFonts w:ascii="宋体" w:eastAsia="宋体" w:hAnsi="宋体"/>
        </w:rPr>
        <w:t>全面测试</w:t>
      </w:r>
      <w:r w:rsidRPr="00A57D33">
        <w:rPr>
          <w:rFonts w:ascii="宋体" w:eastAsia="宋体" w:hAnsi="宋体"/>
        </w:rPr>
        <w:t>**:</w:t>
      </w:r>
    </w:p>
    <w:p w14:paraId="1330FC4B" w14:textId="77777777" w:rsidR="00BF556D" w:rsidRPr="00A57D33" w:rsidRDefault="00A57D33">
      <w:pPr>
        <w:pStyle w:val="afa"/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功能测试</w:t>
      </w:r>
      <w:r w:rsidRPr="00A57D33">
        <w:rPr>
          <w:rFonts w:ascii="宋体" w:eastAsia="宋体" w:hAnsi="宋体"/>
          <w:lang w:eastAsia="zh-CN"/>
        </w:rPr>
        <w:t>:</w:t>
      </w:r>
      <w:r w:rsidRPr="00A57D33">
        <w:rPr>
          <w:rFonts w:ascii="宋体" w:eastAsia="宋体" w:hAnsi="宋体"/>
          <w:lang w:eastAsia="zh-CN"/>
        </w:rPr>
        <w:br/>
        <w:t xml:space="preserve">[ ] </w:t>
      </w:r>
      <w:r w:rsidRPr="00A57D33">
        <w:rPr>
          <w:rFonts w:ascii="宋体" w:eastAsia="宋体" w:hAnsi="宋体"/>
          <w:lang w:eastAsia="zh-CN"/>
        </w:rPr>
        <w:t>英文版功能正常</w:t>
      </w:r>
      <w:r w:rsidRPr="00A57D33">
        <w:rPr>
          <w:rFonts w:ascii="宋体" w:eastAsia="宋体" w:hAnsi="宋体"/>
          <w:lang w:eastAsia="zh-CN"/>
        </w:rPr>
        <w:br/>
        <w:t xml:space="preserve">[ ] </w:t>
      </w:r>
      <w:r w:rsidRPr="00A57D33">
        <w:rPr>
          <w:rFonts w:ascii="宋体" w:eastAsia="宋体" w:hAnsi="宋体"/>
          <w:lang w:eastAsia="zh-CN"/>
        </w:rPr>
        <w:t>中文版功能正常</w:t>
      </w:r>
      <w:r w:rsidRPr="00A57D33">
        <w:rPr>
          <w:rFonts w:ascii="宋体" w:eastAsia="宋体" w:hAnsi="宋体"/>
          <w:lang w:eastAsia="zh-CN"/>
        </w:rPr>
        <w:br/>
        <w:t xml:space="preserve">[ ] </w:t>
      </w:r>
      <w:r w:rsidRPr="00A57D33">
        <w:rPr>
          <w:rFonts w:ascii="宋体" w:eastAsia="宋体" w:hAnsi="宋体"/>
          <w:lang w:eastAsia="zh-CN"/>
        </w:rPr>
        <w:t>语言切换正常</w:t>
      </w:r>
      <w:r w:rsidRPr="00A57D33">
        <w:rPr>
          <w:rFonts w:ascii="宋体" w:eastAsia="宋体" w:hAnsi="宋体"/>
          <w:lang w:eastAsia="zh-CN"/>
        </w:rPr>
        <w:br/>
        <w:t>[ ] URL</w:t>
      </w:r>
      <w:r w:rsidRPr="00A57D33">
        <w:rPr>
          <w:rFonts w:ascii="宋体" w:eastAsia="宋体" w:hAnsi="宋体"/>
          <w:lang w:eastAsia="zh-CN"/>
        </w:rPr>
        <w:t>正确</w:t>
      </w:r>
      <w:r w:rsidRPr="00A57D33">
        <w:rPr>
          <w:rFonts w:ascii="宋体" w:eastAsia="宋体" w:hAnsi="宋体"/>
          <w:lang w:eastAsia="zh-CN"/>
        </w:rPr>
        <w:t>: /</w:t>
      </w:r>
      <w:proofErr w:type="spellStart"/>
      <w:r w:rsidRPr="00A57D33">
        <w:rPr>
          <w:rFonts w:ascii="宋体" w:eastAsia="宋体" w:hAnsi="宋体"/>
          <w:lang w:eastAsia="zh-CN"/>
        </w:rPr>
        <w:t>en</w:t>
      </w:r>
      <w:proofErr w:type="spellEnd"/>
      <w:r w:rsidRPr="00A57D33">
        <w:rPr>
          <w:rFonts w:ascii="宋体" w:eastAsia="宋体" w:hAnsi="宋体"/>
          <w:lang w:eastAsia="zh-CN"/>
        </w:rPr>
        <w:t>, /</w:t>
      </w:r>
      <w:proofErr w:type="spellStart"/>
      <w:r w:rsidRPr="00A57D33">
        <w:rPr>
          <w:rFonts w:ascii="宋体" w:eastAsia="宋体" w:hAnsi="宋体"/>
          <w:lang w:eastAsia="zh-CN"/>
        </w:rPr>
        <w:t>zh</w:t>
      </w:r>
      <w:proofErr w:type="spellEnd"/>
      <w:r w:rsidRPr="00A57D33">
        <w:rPr>
          <w:rFonts w:ascii="宋体" w:eastAsia="宋体" w:hAnsi="宋体"/>
          <w:lang w:eastAsia="zh-CN"/>
        </w:rPr>
        <w:t>-CN</w:t>
      </w:r>
      <w:r w:rsidRPr="00A57D33">
        <w:rPr>
          <w:rFonts w:ascii="宋体" w:eastAsia="宋体" w:hAnsi="宋体"/>
          <w:lang w:eastAsia="zh-CN"/>
        </w:rPr>
        <w:br/>
      </w:r>
      <w:r w:rsidRPr="00A57D33">
        <w:rPr>
          <w:rFonts w:ascii="宋体" w:eastAsia="宋体" w:hAnsi="宋体"/>
          <w:lang w:eastAsia="zh-CN"/>
        </w:rPr>
        <w:br/>
        <w:t>SEO</w:t>
      </w:r>
      <w:r w:rsidRPr="00A57D33">
        <w:rPr>
          <w:rFonts w:ascii="宋体" w:eastAsia="宋体" w:hAnsi="宋体"/>
          <w:lang w:eastAsia="zh-CN"/>
        </w:rPr>
        <w:t>测试</w:t>
      </w:r>
      <w:r w:rsidRPr="00A57D33">
        <w:rPr>
          <w:rFonts w:ascii="宋体" w:eastAsia="宋体" w:hAnsi="宋体"/>
          <w:lang w:eastAsia="zh-CN"/>
        </w:rPr>
        <w:t>:</w:t>
      </w:r>
      <w:r w:rsidRPr="00A57D33">
        <w:rPr>
          <w:rFonts w:ascii="宋体" w:eastAsia="宋体" w:hAnsi="宋体"/>
          <w:lang w:eastAsia="zh-CN"/>
        </w:rPr>
        <w:br/>
        <w:t xml:space="preserve">[ ] </w:t>
      </w:r>
      <w:r w:rsidRPr="00A57D33">
        <w:rPr>
          <w:rFonts w:ascii="宋体" w:eastAsia="宋体" w:hAnsi="宋体"/>
          <w:lang w:eastAsia="zh-CN"/>
        </w:rPr>
        <w:t>中文版</w:t>
      </w:r>
      <w:r w:rsidRPr="00A57D33">
        <w:rPr>
          <w:rFonts w:ascii="宋体" w:eastAsia="宋体" w:hAnsi="宋体"/>
          <w:lang w:eastAsia="zh-CN"/>
        </w:rPr>
        <w:t>metadata</w:t>
      </w:r>
      <w:r w:rsidRPr="00A57D33">
        <w:rPr>
          <w:rFonts w:ascii="宋体" w:eastAsia="宋体" w:hAnsi="宋体"/>
          <w:lang w:eastAsia="zh-CN"/>
        </w:rPr>
        <w:t>正确</w:t>
      </w:r>
      <w:r w:rsidRPr="00A57D33">
        <w:rPr>
          <w:rFonts w:ascii="宋体" w:eastAsia="宋体" w:hAnsi="宋体"/>
          <w:lang w:eastAsia="zh-CN"/>
        </w:rPr>
        <w:br/>
        <w:t xml:space="preserve">[ ] </w:t>
      </w:r>
      <w:proofErr w:type="spellStart"/>
      <w:r w:rsidRPr="00A57D33">
        <w:rPr>
          <w:rFonts w:ascii="宋体" w:eastAsia="宋体" w:hAnsi="宋体"/>
          <w:lang w:eastAsia="zh-CN"/>
        </w:rPr>
        <w:t>hreflang</w:t>
      </w:r>
      <w:proofErr w:type="spellEnd"/>
      <w:r w:rsidRPr="00A57D33">
        <w:rPr>
          <w:rFonts w:ascii="宋体" w:eastAsia="宋体" w:hAnsi="宋体"/>
          <w:lang w:eastAsia="zh-CN"/>
        </w:rPr>
        <w:t>标签自动生成</w:t>
      </w:r>
      <w:r w:rsidRPr="00A57D33">
        <w:rPr>
          <w:rFonts w:ascii="宋体" w:eastAsia="宋体" w:hAnsi="宋体"/>
          <w:lang w:eastAsia="zh-CN"/>
        </w:rPr>
        <w:br/>
        <w:t>[ ] sitemap</w:t>
      </w:r>
      <w:r w:rsidRPr="00A57D33">
        <w:rPr>
          <w:rFonts w:ascii="宋体" w:eastAsia="宋体" w:hAnsi="宋体"/>
          <w:lang w:eastAsia="zh-CN"/>
        </w:rPr>
        <w:t>包含两种语言</w:t>
      </w:r>
      <w:r w:rsidRPr="00A57D33">
        <w:rPr>
          <w:rFonts w:ascii="宋体" w:eastAsia="宋体" w:hAnsi="宋体"/>
          <w:lang w:eastAsia="zh-CN"/>
        </w:rPr>
        <w:br/>
      </w:r>
      <w:r w:rsidRPr="00A57D33">
        <w:rPr>
          <w:rFonts w:ascii="宋体" w:eastAsia="宋体" w:hAnsi="宋体"/>
          <w:lang w:eastAsia="zh-CN"/>
        </w:rPr>
        <w:br/>
        <w:t>UI</w:t>
      </w:r>
      <w:r w:rsidRPr="00A57D33">
        <w:rPr>
          <w:rFonts w:ascii="宋体" w:eastAsia="宋体" w:hAnsi="宋体"/>
          <w:lang w:eastAsia="zh-CN"/>
        </w:rPr>
        <w:t>测试</w:t>
      </w:r>
      <w:r w:rsidRPr="00A57D33">
        <w:rPr>
          <w:rFonts w:ascii="宋体" w:eastAsia="宋体" w:hAnsi="宋体"/>
          <w:lang w:eastAsia="zh-CN"/>
        </w:rPr>
        <w:t>:</w:t>
      </w:r>
      <w:r w:rsidRPr="00A57D33">
        <w:rPr>
          <w:rFonts w:ascii="宋体" w:eastAsia="宋体" w:hAnsi="宋体"/>
          <w:lang w:eastAsia="zh-CN"/>
        </w:rPr>
        <w:br/>
        <w:t xml:space="preserve">[ ] </w:t>
      </w:r>
      <w:r w:rsidRPr="00A57D33">
        <w:rPr>
          <w:rFonts w:ascii="宋体" w:eastAsia="宋体" w:hAnsi="宋体"/>
          <w:lang w:eastAsia="zh-CN"/>
        </w:rPr>
        <w:t>中文字体显示正常</w:t>
      </w:r>
      <w:r w:rsidRPr="00A57D33">
        <w:rPr>
          <w:rFonts w:ascii="宋体" w:eastAsia="宋体" w:hAnsi="宋体"/>
          <w:lang w:eastAsia="zh-CN"/>
        </w:rPr>
        <w:br/>
        <w:t xml:space="preserve">[ ] </w:t>
      </w:r>
      <w:r w:rsidRPr="00A57D33">
        <w:rPr>
          <w:rFonts w:ascii="宋体" w:eastAsia="宋体" w:hAnsi="宋体"/>
          <w:lang w:eastAsia="zh-CN"/>
        </w:rPr>
        <w:t>布局适配中文</w:t>
      </w:r>
      <w:r w:rsidRPr="00A57D33">
        <w:rPr>
          <w:rFonts w:ascii="宋体" w:eastAsia="宋体" w:hAnsi="宋体"/>
          <w:lang w:eastAsia="zh-CN"/>
        </w:rPr>
        <w:t>(</w:t>
      </w:r>
      <w:r w:rsidRPr="00A57D33">
        <w:rPr>
          <w:rFonts w:ascii="宋体" w:eastAsia="宋体" w:hAnsi="宋体"/>
          <w:lang w:eastAsia="zh-CN"/>
        </w:rPr>
        <w:t>字符宽度不同</w:t>
      </w:r>
      <w:r w:rsidRPr="00A57D33">
        <w:rPr>
          <w:rFonts w:ascii="宋体" w:eastAsia="宋体" w:hAnsi="宋体"/>
          <w:lang w:eastAsia="zh-CN"/>
        </w:rPr>
        <w:t>)</w:t>
      </w:r>
      <w:r w:rsidRPr="00A57D33">
        <w:rPr>
          <w:rFonts w:ascii="宋体" w:eastAsia="宋体" w:hAnsi="宋体"/>
          <w:lang w:eastAsia="zh-CN"/>
        </w:rPr>
        <w:br/>
        <w:t xml:space="preserve">[ ] </w:t>
      </w:r>
      <w:r w:rsidRPr="00A57D33">
        <w:rPr>
          <w:rFonts w:ascii="宋体" w:eastAsia="宋体" w:hAnsi="宋体"/>
          <w:lang w:eastAsia="zh-CN"/>
        </w:rPr>
        <w:t>移动端正常</w:t>
      </w:r>
    </w:p>
    <w:p w14:paraId="594B75AD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**</w:t>
      </w:r>
      <w:proofErr w:type="spellStart"/>
      <w:r w:rsidRPr="00A57D33">
        <w:rPr>
          <w:rFonts w:ascii="宋体" w:eastAsia="宋体" w:hAnsi="宋体"/>
        </w:rPr>
        <w:t>合并到</w:t>
      </w:r>
      <w:proofErr w:type="gramStart"/>
      <w:r w:rsidRPr="00A57D33">
        <w:rPr>
          <w:rFonts w:ascii="宋体" w:eastAsia="宋体" w:hAnsi="宋体"/>
        </w:rPr>
        <w:t>main,</w:t>
      </w:r>
      <w:r w:rsidRPr="00A57D33">
        <w:rPr>
          <w:rFonts w:ascii="宋体" w:eastAsia="宋体" w:hAnsi="宋体"/>
        </w:rPr>
        <w:t>自动部署</w:t>
      </w:r>
      <w:proofErr w:type="spellEnd"/>
      <w:proofErr w:type="gramEnd"/>
      <w:r w:rsidRPr="00A57D33">
        <w:rPr>
          <w:rFonts w:ascii="宋体" w:eastAsia="宋体" w:hAnsi="宋体"/>
        </w:rPr>
        <w:t>**</w:t>
      </w:r>
    </w:p>
    <w:p w14:paraId="3EEE6309" w14:textId="77777777" w:rsidR="00BF556D" w:rsidRPr="00A57D33" w:rsidRDefault="00A57D33">
      <w:pPr>
        <w:pStyle w:val="4"/>
        <w:rPr>
          <w:rFonts w:ascii="宋体" w:eastAsia="宋体" w:hAnsi="宋体"/>
        </w:rPr>
      </w:pPr>
      <w:r w:rsidRPr="00A57D33">
        <w:rPr>
          <w:rFonts w:ascii="Segoe UI Emoji" w:eastAsia="宋体" w:hAnsi="Segoe UI Emoji" w:cs="Segoe UI Emoji"/>
        </w:rPr>
        <w:t>📸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中文版截图</w:t>
      </w:r>
    </w:p>
    <w:p w14:paraId="5A5A2D67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  <w:noProof/>
        </w:rPr>
        <w:drawing>
          <wp:inline distT="0" distB="0" distL="0" distR="0" wp14:anchorId="0605D408" wp14:editId="28A3EB82">
            <wp:extent cx="5029200" cy="209458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176113867320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9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CC027" w14:textId="77777777" w:rsidR="00BF556D" w:rsidRPr="00A57D33" w:rsidRDefault="00A57D33">
      <w:pPr>
        <w:jc w:val="center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lastRenderedPageBreak/>
        <w:t>图片</w:t>
      </w:r>
      <w:r w:rsidRPr="00A57D33">
        <w:rPr>
          <w:rFonts w:ascii="宋体" w:eastAsia="宋体" w:hAnsi="宋体"/>
        </w:rPr>
        <w:t>: image_1761138673206.png</w:t>
      </w:r>
    </w:p>
    <w:p w14:paraId="42B47C0C" w14:textId="77777777" w:rsidR="00BF556D" w:rsidRPr="00A57D33" w:rsidRDefault="00A57D33">
      <w:pPr>
        <w:pStyle w:val="4"/>
        <w:rPr>
          <w:rFonts w:ascii="宋体" w:eastAsia="宋体" w:hAnsi="宋体"/>
        </w:rPr>
      </w:pPr>
      <w:r w:rsidRPr="00A57D33">
        <w:rPr>
          <w:rFonts w:ascii="Segoe UI Emoji" w:eastAsia="宋体" w:hAnsi="Segoe UI Emoji" w:cs="Segoe UI Emoji"/>
        </w:rPr>
        <w:t>⚠</w:t>
      </w:r>
      <w:r w:rsidRPr="00A57D33">
        <w:rPr>
          <w:rFonts w:ascii="宋体" w:eastAsia="宋体" w:hAnsi="宋体"/>
        </w:rPr>
        <w:t>️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为什么中文版最重要</w:t>
      </w:r>
      <w:r w:rsidRPr="00A57D33">
        <w:rPr>
          <w:rFonts w:ascii="宋体" w:eastAsia="宋体" w:hAnsi="宋体"/>
        </w:rPr>
        <w:t>?</w:t>
      </w:r>
    </w:p>
    <w:p w14:paraId="2107B712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中文版是多语言框架确定的关键步骤</w:t>
      </w:r>
      <w:r w:rsidRPr="00A57D33">
        <w:rPr>
          <w:rFonts w:ascii="宋体" w:eastAsia="宋体" w:hAnsi="宋体"/>
        </w:rPr>
        <w:t>:</w:t>
      </w:r>
    </w:p>
    <w:p w14:paraId="4006F7CB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验证</w:t>
      </w:r>
      <w:r w:rsidRPr="00A57D33">
        <w:rPr>
          <w:rFonts w:ascii="宋体" w:eastAsia="宋体" w:hAnsi="宋体"/>
        </w:rPr>
        <w:t>next-intl</w:t>
      </w:r>
      <w:r w:rsidRPr="00A57D33">
        <w:rPr>
          <w:rFonts w:ascii="宋体" w:eastAsia="宋体" w:hAnsi="宋体"/>
        </w:rPr>
        <w:t>配置正确</w:t>
      </w:r>
    </w:p>
    <w:p w14:paraId="665D00CF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确定目录结构合理</w:t>
      </w:r>
    </w:p>
    <w:p w14:paraId="18F4EBC7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测试翻译工作流</w:t>
      </w:r>
    </w:p>
    <w:p w14:paraId="0705FE53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为后续语言奠定基础</w:t>
      </w:r>
    </w:p>
    <w:p w14:paraId="0BFA5F24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如果中文版出问题</w:t>
      </w:r>
      <w:r w:rsidRPr="00A57D33">
        <w:rPr>
          <w:rFonts w:ascii="宋体" w:eastAsia="宋体" w:hAnsi="宋体"/>
          <w:lang w:eastAsia="zh-CN"/>
        </w:rPr>
        <w:t>,</w:t>
      </w:r>
      <w:r w:rsidRPr="00A57D33">
        <w:rPr>
          <w:rFonts w:ascii="宋体" w:eastAsia="宋体" w:hAnsi="宋体"/>
          <w:lang w:eastAsia="zh-CN"/>
        </w:rPr>
        <w:t>后面的</w:t>
      </w:r>
      <w:r w:rsidRPr="00A57D33">
        <w:rPr>
          <w:rFonts w:ascii="宋体" w:eastAsia="宋体" w:hAnsi="宋体"/>
          <w:lang w:eastAsia="zh-CN"/>
        </w:rPr>
        <w:t>7</w:t>
      </w:r>
      <w:r w:rsidRPr="00A57D33">
        <w:rPr>
          <w:rFonts w:ascii="宋体" w:eastAsia="宋体" w:hAnsi="宋体"/>
          <w:lang w:eastAsia="zh-CN"/>
        </w:rPr>
        <w:t>种语言都会有问题。</w:t>
      </w:r>
    </w:p>
    <w:p w14:paraId="1F20A945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---</w:t>
      </w:r>
    </w:p>
    <w:p w14:paraId="430A7097" w14:textId="77777777" w:rsidR="00BF556D" w:rsidRPr="00A57D33" w:rsidRDefault="00A57D33">
      <w:pPr>
        <w:pStyle w:val="31"/>
        <w:rPr>
          <w:rFonts w:ascii="宋体" w:eastAsia="宋体" w:hAnsi="宋体"/>
          <w:lang w:eastAsia="zh-CN"/>
        </w:rPr>
      </w:pPr>
      <w:r w:rsidRPr="00A57D33">
        <w:rPr>
          <w:rFonts w:ascii="宋体" w:eastAsia="宋体" w:hAnsi="宋体"/>
          <w:lang w:eastAsia="zh-CN"/>
        </w:rPr>
        <w:t>步骤</w:t>
      </w:r>
      <w:r w:rsidRPr="00A57D33">
        <w:rPr>
          <w:rFonts w:ascii="宋体" w:eastAsia="宋体" w:hAnsi="宋体"/>
          <w:lang w:eastAsia="zh-CN"/>
        </w:rPr>
        <w:t xml:space="preserve">16: </w:t>
      </w:r>
      <w:r w:rsidRPr="00A57D33">
        <w:rPr>
          <w:rFonts w:ascii="宋体" w:eastAsia="宋体" w:hAnsi="宋体"/>
          <w:lang w:eastAsia="zh-CN"/>
        </w:rPr>
        <w:t>中文版部署</w:t>
      </w:r>
    </w:p>
    <w:p w14:paraId="028E375D" w14:textId="77777777" w:rsidR="00BF556D" w:rsidRPr="00A57D33" w:rsidRDefault="00A57D33">
      <w:pPr>
        <w:pStyle w:val="4"/>
        <w:rPr>
          <w:rFonts w:ascii="宋体" w:eastAsia="宋体" w:hAnsi="宋体"/>
          <w:lang w:eastAsia="zh-CN"/>
        </w:rPr>
      </w:pPr>
      <w:r w:rsidRPr="00A57D33">
        <w:rPr>
          <w:rFonts w:ascii="Segoe UI Emoji" w:eastAsia="宋体" w:hAnsi="Segoe UI Emoji" w:cs="Segoe UI Emoji"/>
          <w:lang w:eastAsia="zh-CN"/>
        </w:rPr>
        <w:t>🎯</w:t>
      </w:r>
      <w:r w:rsidRPr="00A57D33">
        <w:rPr>
          <w:rFonts w:ascii="宋体" w:eastAsia="宋体" w:hAnsi="宋体"/>
          <w:lang w:eastAsia="zh-CN"/>
        </w:rPr>
        <w:t xml:space="preserve"> </w:t>
      </w:r>
      <w:r w:rsidRPr="00A57D33">
        <w:rPr>
          <w:rFonts w:ascii="宋体" w:eastAsia="宋体" w:hAnsi="宋体"/>
          <w:lang w:eastAsia="zh-CN"/>
        </w:rPr>
        <w:t>目标</w:t>
      </w:r>
    </w:p>
    <w:p w14:paraId="24EE8A7B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将中文版合并到主分支</w:t>
      </w:r>
      <w:r w:rsidRPr="00A57D33">
        <w:rPr>
          <w:rFonts w:ascii="宋体" w:eastAsia="宋体" w:hAnsi="宋体"/>
          <w:lang w:eastAsia="zh-CN"/>
        </w:rPr>
        <w:t>,</w:t>
      </w:r>
      <w:r w:rsidRPr="00A57D33">
        <w:rPr>
          <w:rFonts w:ascii="宋体" w:eastAsia="宋体" w:hAnsi="宋体"/>
          <w:lang w:eastAsia="zh-CN"/>
        </w:rPr>
        <w:t>部署到生产环境。</w:t>
      </w:r>
    </w:p>
    <w:p w14:paraId="6E436427" w14:textId="77777777" w:rsidR="00BF556D" w:rsidRPr="00A57D33" w:rsidRDefault="00A57D33">
      <w:pPr>
        <w:pStyle w:val="4"/>
        <w:rPr>
          <w:rFonts w:ascii="宋体" w:eastAsia="宋体" w:hAnsi="宋体"/>
          <w:lang w:eastAsia="zh-CN"/>
        </w:rPr>
      </w:pPr>
      <w:r w:rsidRPr="00A57D33">
        <w:rPr>
          <w:rFonts w:ascii="Segoe UI Emoji" w:eastAsia="宋体" w:hAnsi="Segoe UI Emoji" w:cs="Segoe UI Emoji"/>
          <w:lang w:eastAsia="zh-CN"/>
        </w:rPr>
        <w:t>🔄</w:t>
      </w:r>
      <w:r w:rsidRPr="00A57D33">
        <w:rPr>
          <w:rFonts w:ascii="宋体" w:eastAsia="宋体" w:hAnsi="宋体"/>
          <w:lang w:eastAsia="zh-CN"/>
        </w:rPr>
        <w:t xml:space="preserve"> </w:t>
      </w:r>
      <w:r w:rsidRPr="00A57D33">
        <w:rPr>
          <w:rFonts w:ascii="宋体" w:eastAsia="宋体" w:hAnsi="宋体"/>
          <w:lang w:eastAsia="zh-CN"/>
        </w:rPr>
        <w:t>部署流程</w:t>
      </w:r>
    </w:p>
    <w:p w14:paraId="2A662A59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第</w:t>
      </w:r>
      <w:r w:rsidRPr="00A57D33">
        <w:rPr>
          <w:rFonts w:ascii="宋体" w:eastAsia="宋体" w:hAnsi="宋体"/>
          <w:lang w:eastAsia="zh-CN"/>
        </w:rPr>
        <w:t>1</w:t>
      </w:r>
      <w:r w:rsidRPr="00A57D33">
        <w:rPr>
          <w:rFonts w:ascii="宋体" w:eastAsia="宋体" w:hAnsi="宋体"/>
          <w:lang w:eastAsia="zh-CN"/>
        </w:rPr>
        <w:t>步</w:t>
      </w:r>
      <w:r w:rsidRPr="00A57D33">
        <w:rPr>
          <w:rFonts w:ascii="宋体" w:eastAsia="宋体" w:hAnsi="宋体"/>
          <w:lang w:eastAsia="zh-CN"/>
        </w:rPr>
        <w:t xml:space="preserve">: </w:t>
      </w:r>
      <w:r w:rsidRPr="00A57D33">
        <w:rPr>
          <w:rFonts w:ascii="宋体" w:eastAsia="宋体" w:hAnsi="宋体"/>
          <w:lang w:eastAsia="zh-CN"/>
        </w:rPr>
        <w:t>代码审查</w:t>
      </w:r>
    </w:p>
    <w:p w14:paraId="2C736DAD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合并前最后检查</w:t>
      </w:r>
      <w:r w:rsidRPr="00A57D33">
        <w:rPr>
          <w:rFonts w:ascii="宋体" w:eastAsia="宋体" w:hAnsi="宋体"/>
          <w:lang w:eastAsia="zh-CN"/>
        </w:rPr>
        <w:t>:</w:t>
      </w:r>
    </w:p>
    <w:p w14:paraId="63435B6A" w14:textId="77777777" w:rsidR="00BF556D" w:rsidRPr="00A57D33" w:rsidRDefault="00A57D33">
      <w:pPr>
        <w:pStyle w:val="afa"/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 xml:space="preserve">[ ] </w:t>
      </w:r>
      <w:r w:rsidRPr="00A57D33">
        <w:rPr>
          <w:rFonts w:ascii="宋体" w:eastAsia="宋体" w:hAnsi="宋体"/>
          <w:lang w:eastAsia="zh-CN"/>
        </w:rPr>
        <w:t>代码无</w:t>
      </w:r>
      <w:r w:rsidRPr="00A57D33">
        <w:rPr>
          <w:rFonts w:ascii="宋体" w:eastAsia="宋体" w:hAnsi="宋体"/>
          <w:lang w:eastAsia="zh-CN"/>
        </w:rPr>
        <w:t>TypeScript</w:t>
      </w:r>
      <w:r w:rsidRPr="00A57D33">
        <w:rPr>
          <w:rFonts w:ascii="宋体" w:eastAsia="宋体" w:hAnsi="宋体"/>
          <w:lang w:eastAsia="zh-CN"/>
        </w:rPr>
        <w:t>错误</w:t>
      </w:r>
      <w:r w:rsidRPr="00A57D33">
        <w:rPr>
          <w:rFonts w:ascii="宋体" w:eastAsia="宋体" w:hAnsi="宋体"/>
          <w:lang w:eastAsia="zh-CN"/>
        </w:rPr>
        <w:br/>
        <w:t xml:space="preserve">[ ] </w:t>
      </w:r>
      <w:r w:rsidRPr="00A57D33">
        <w:rPr>
          <w:rFonts w:ascii="宋体" w:eastAsia="宋体" w:hAnsi="宋体"/>
          <w:lang w:eastAsia="zh-CN"/>
        </w:rPr>
        <w:t>翻译文件</w:t>
      </w:r>
      <w:r w:rsidRPr="00A57D33">
        <w:rPr>
          <w:rFonts w:ascii="宋体" w:eastAsia="宋体" w:hAnsi="宋体"/>
          <w:lang w:eastAsia="zh-CN"/>
        </w:rPr>
        <w:t>JSON</w:t>
      </w:r>
      <w:r w:rsidRPr="00A57D33">
        <w:rPr>
          <w:rFonts w:ascii="宋体" w:eastAsia="宋体" w:hAnsi="宋体"/>
          <w:lang w:eastAsia="zh-CN"/>
        </w:rPr>
        <w:t>格式正确</w:t>
      </w:r>
      <w:r w:rsidRPr="00A57D33">
        <w:rPr>
          <w:rFonts w:ascii="宋体" w:eastAsia="宋体" w:hAnsi="宋体"/>
          <w:lang w:eastAsia="zh-CN"/>
        </w:rPr>
        <w:br/>
        <w:t xml:space="preserve">[ ] </w:t>
      </w:r>
      <w:r w:rsidRPr="00A57D33">
        <w:rPr>
          <w:rFonts w:ascii="宋体" w:eastAsia="宋体" w:hAnsi="宋体"/>
          <w:lang w:eastAsia="zh-CN"/>
        </w:rPr>
        <w:t>所有组件已国际化</w:t>
      </w:r>
      <w:r w:rsidRPr="00A57D33">
        <w:rPr>
          <w:rFonts w:ascii="宋体" w:eastAsia="宋体" w:hAnsi="宋体"/>
          <w:lang w:eastAsia="zh-CN"/>
        </w:rPr>
        <w:br/>
        <w:t xml:space="preserve">[ ] </w:t>
      </w:r>
      <w:r w:rsidRPr="00A57D33">
        <w:rPr>
          <w:rFonts w:ascii="宋体" w:eastAsia="宋体" w:hAnsi="宋体"/>
          <w:lang w:eastAsia="zh-CN"/>
        </w:rPr>
        <w:t>性能测试通过</w:t>
      </w:r>
      <w:r w:rsidRPr="00A57D33">
        <w:rPr>
          <w:rFonts w:ascii="宋体" w:eastAsia="宋体" w:hAnsi="宋体"/>
          <w:lang w:eastAsia="zh-CN"/>
        </w:rPr>
        <w:t>(</w:t>
      </w:r>
      <w:r w:rsidRPr="00A57D33">
        <w:rPr>
          <w:rFonts w:ascii="宋体" w:eastAsia="宋体" w:hAnsi="宋体"/>
          <w:lang w:eastAsia="zh-CN"/>
        </w:rPr>
        <w:t>中英文版</w:t>
      </w:r>
      <w:r w:rsidRPr="00A57D33">
        <w:rPr>
          <w:rFonts w:ascii="宋体" w:eastAsia="宋体" w:hAnsi="宋体"/>
          <w:lang w:eastAsia="zh-CN"/>
        </w:rPr>
        <w:t>)</w:t>
      </w:r>
      <w:r w:rsidRPr="00A57D33">
        <w:rPr>
          <w:rFonts w:ascii="宋体" w:eastAsia="宋体" w:hAnsi="宋体"/>
          <w:lang w:eastAsia="zh-CN"/>
        </w:rPr>
        <w:br/>
        <w:t>[ ] SEO</w:t>
      </w:r>
      <w:r w:rsidRPr="00A57D33">
        <w:rPr>
          <w:rFonts w:ascii="宋体" w:eastAsia="宋体" w:hAnsi="宋体"/>
          <w:lang w:eastAsia="zh-CN"/>
        </w:rPr>
        <w:t>检查通过</w:t>
      </w:r>
    </w:p>
    <w:p w14:paraId="2A16DBFC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第</w:t>
      </w:r>
      <w:r w:rsidRPr="00A57D33">
        <w:rPr>
          <w:rFonts w:ascii="宋体" w:eastAsia="宋体" w:hAnsi="宋体"/>
        </w:rPr>
        <w:t>2</w:t>
      </w:r>
      <w:r w:rsidRPr="00A57D33">
        <w:rPr>
          <w:rFonts w:ascii="宋体" w:eastAsia="宋体" w:hAnsi="宋体"/>
        </w:rPr>
        <w:t>步</w:t>
      </w:r>
      <w:r w:rsidRPr="00A57D33">
        <w:rPr>
          <w:rFonts w:ascii="宋体" w:eastAsia="宋体" w:hAnsi="宋体"/>
        </w:rPr>
        <w:t xml:space="preserve">: </w:t>
      </w:r>
      <w:proofErr w:type="spellStart"/>
      <w:r w:rsidRPr="00A57D33">
        <w:rPr>
          <w:rFonts w:ascii="宋体" w:eastAsia="宋体" w:hAnsi="宋体"/>
        </w:rPr>
        <w:t>合并到</w:t>
      </w:r>
      <w:r w:rsidRPr="00A57D33">
        <w:rPr>
          <w:rFonts w:ascii="宋体" w:eastAsia="宋体" w:hAnsi="宋体"/>
        </w:rPr>
        <w:t>main</w:t>
      </w:r>
      <w:proofErr w:type="spellEnd"/>
    </w:p>
    <w:p w14:paraId="4A020A4B" w14:textId="77777777" w:rsidR="00BF556D" w:rsidRPr="00A57D33" w:rsidRDefault="00A57D33">
      <w:pPr>
        <w:pStyle w:val="af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# </w:t>
      </w:r>
      <w:r w:rsidRPr="00A57D33">
        <w:rPr>
          <w:rFonts w:ascii="宋体" w:eastAsia="宋体" w:hAnsi="宋体"/>
        </w:rPr>
        <w:t>方法</w:t>
      </w:r>
      <w:r w:rsidRPr="00A57D33">
        <w:rPr>
          <w:rFonts w:ascii="宋体" w:eastAsia="宋体" w:hAnsi="宋体"/>
        </w:rPr>
        <w:t xml:space="preserve">1: </w:t>
      </w:r>
      <w:r w:rsidRPr="00A57D33">
        <w:rPr>
          <w:rFonts w:ascii="宋体" w:eastAsia="宋体" w:hAnsi="宋体"/>
        </w:rPr>
        <w:t>使用</w:t>
      </w:r>
      <w:r w:rsidRPr="00A57D33">
        <w:rPr>
          <w:rFonts w:ascii="宋体" w:eastAsia="宋体" w:hAnsi="宋体"/>
        </w:rPr>
        <w:t>GitHub Desktop (</w:t>
      </w:r>
      <w:r w:rsidRPr="00A57D33">
        <w:rPr>
          <w:rFonts w:ascii="宋体" w:eastAsia="宋体" w:hAnsi="宋体"/>
        </w:rPr>
        <w:t>推荐</w:t>
      </w:r>
      <w:r w:rsidRPr="00A57D33">
        <w:rPr>
          <w:rFonts w:ascii="宋体" w:eastAsia="宋体" w:hAnsi="宋体"/>
        </w:rPr>
        <w:t>)</w:t>
      </w:r>
      <w:r w:rsidRPr="00A57D33">
        <w:rPr>
          <w:rFonts w:ascii="宋体" w:eastAsia="宋体" w:hAnsi="宋体"/>
        </w:rPr>
        <w:br/>
        <w:t xml:space="preserve">1. </w:t>
      </w:r>
      <w:r w:rsidRPr="00A57D33">
        <w:rPr>
          <w:rFonts w:ascii="宋体" w:eastAsia="宋体" w:hAnsi="宋体"/>
        </w:rPr>
        <w:t>切换到</w:t>
      </w:r>
      <w:r w:rsidRPr="00A57D33">
        <w:rPr>
          <w:rFonts w:ascii="宋体" w:eastAsia="宋体" w:hAnsi="宋体"/>
        </w:rPr>
        <w:t>main</w:t>
      </w:r>
      <w:r w:rsidRPr="00A57D33">
        <w:rPr>
          <w:rFonts w:ascii="宋体" w:eastAsia="宋体" w:hAnsi="宋体"/>
        </w:rPr>
        <w:t>分支</w:t>
      </w:r>
      <w:r w:rsidRPr="00A57D33">
        <w:rPr>
          <w:rFonts w:ascii="宋体" w:eastAsia="宋体" w:hAnsi="宋体"/>
        </w:rPr>
        <w:br/>
        <w:t xml:space="preserve">2. Branch → Merge into Current Branch → </w:t>
      </w:r>
      <w:r w:rsidRPr="00A57D33">
        <w:rPr>
          <w:rFonts w:ascii="宋体" w:eastAsia="宋体" w:hAnsi="宋体"/>
        </w:rPr>
        <w:t>选择</w:t>
      </w:r>
      <w:r w:rsidRPr="00A57D33">
        <w:rPr>
          <w:rFonts w:ascii="宋体" w:eastAsia="宋体" w:hAnsi="宋体"/>
        </w:rPr>
        <w:t>feature/i18n-phase1</w:t>
      </w:r>
      <w:r w:rsidRPr="00A57D33">
        <w:rPr>
          <w:rFonts w:ascii="宋体" w:eastAsia="宋体" w:hAnsi="宋体"/>
        </w:rPr>
        <w:br/>
        <w:t>3. Push origin</w:t>
      </w:r>
      <w:r w:rsidRPr="00A57D33">
        <w:rPr>
          <w:rFonts w:ascii="宋体" w:eastAsia="宋体" w:hAnsi="宋体"/>
        </w:rPr>
        <w:br/>
      </w:r>
      <w:r w:rsidRPr="00A57D33">
        <w:rPr>
          <w:rFonts w:ascii="宋体" w:eastAsia="宋体" w:hAnsi="宋体"/>
        </w:rPr>
        <w:br/>
        <w:t xml:space="preserve"># </w:t>
      </w:r>
      <w:r w:rsidRPr="00A57D33">
        <w:rPr>
          <w:rFonts w:ascii="宋体" w:eastAsia="宋体" w:hAnsi="宋体"/>
        </w:rPr>
        <w:t>方法</w:t>
      </w:r>
      <w:r w:rsidRPr="00A57D33">
        <w:rPr>
          <w:rFonts w:ascii="宋体" w:eastAsia="宋体" w:hAnsi="宋体"/>
        </w:rPr>
        <w:t xml:space="preserve">2: </w:t>
      </w:r>
      <w:r w:rsidRPr="00A57D33">
        <w:rPr>
          <w:rFonts w:ascii="宋体" w:eastAsia="宋体" w:hAnsi="宋体"/>
        </w:rPr>
        <w:t>使用</w:t>
      </w:r>
      <w:r w:rsidRPr="00A57D33">
        <w:rPr>
          <w:rFonts w:ascii="宋体" w:eastAsia="宋体" w:hAnsi="宋体"/>
        </w:rPr>
        <w:t>CLI</w:t>
      </w:r>
      <w:r w:rsidRPr="00A57D33">
        <w:rPr>
          <w:rFonts w:ascii="宋体" w:eastAsia="宋体" w:hAnsi="宋体"/>
        </w:rPr>
        <w:br/>
        <w:t>git checkout main</w:t>
      </w:r>
      <w:r w:rsidRPr="00A57D33">
        <w:rPr>
          <w:rFonts w:ascii="宋体" w:eastAsia="宋体" w:hAnsi="宋体"/>
        </w:rPr>
        <w:br/>
        <w:t>git merge feature/i18n-phase1</w:t>
      </w:r>
      <w:r w:rsidRPr="00A57D33">
        <w:rPr>
          <w:rFonts w:ascii="宋体" w:eastAsia="宋体" w:hAnsi="宋体"/>
        </w:rPr>
        <w:br/>
        <w:t>git push origin main</w:t>
      </w:r>
    </w:p>
    <w:p w14:paraId="4B51BE7B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lastRenderedPageBreak/>
        <w:t>第</w:t>
      </w:r>
      <w:r w:rsidRPr="00A57D33">
        <w:rPr>
          <w:rFonts w:ascii="宋体" w:eastAsia="宋体" w:hAnsi="宋体"/>
          <w:lang w:eastAsia="zh-CN"/>
        </w:rPr>
        <w:t>3</w:t>
      </w:r>
      <w:r w:rsidRPr="00A57D33">
        <w:rPr>
          <w:rFonts w:ascii="宋体" w:eastAsia="宋体" w:hAnsi="宋体"/>
          <w:lang w:eastAsia="zh-CN"/>
        </w:rPr>
        <w:t>步</w:t>
      </w:r>
      <w:r w:rsidRPr="00A57D33">
        <w:rPr>
          <w:rFonts w:ascii="宋体" w:eastAsia="宋体" w:hAnsi="宋体"/>
          <w:lang w:eastAsia="zh-CN"/>
        </w:rPr>
        <w:t xml:space="preserve">: </w:t>
      </w:r>
      <w:r w:rsidRPr="00A57D33">
        <w:rPr>
          <w:rFonts w:ascii="宋体" w:eastAsia="宋体" w:hAnsi="宋体"/>
          <w:lang w:eastAsia="zh-CN"/>
        </w:rPr>
        <w:t>等待</w:t>
      </w:r>
      <w:proofErr w:type="spellStart"/>
      <w:r w:rsidRPr="00A57D33">
        <w:rPr>
          <w:rFonts w:ascii="宋体" w:eastAsia="宋体" w:hAnsi="宋体"/>
          <w:lang w:eastAsia="zh-CN"/>
        </w:rPr>
        <w:t>Vercel</w:t>
      </w:r>
      <w:proofErr w:type="spellEnd"/>
      <w:r w:rsidRPr="00A57D33">
        <w:rPr>
          <w:rFonts w:ascii="宋体" w:eastAsia="宋体" w:hAnsi="宋体"/>
          <w:lang w:eastAsia="zh-CN"/>
        </w:rPr>
        <w:t>自动部署</w:t>
      </w:r>
    </w:p>
    <w:p w14:paraId="1A05495B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proofErr w:type="spellStart"/>
      <w:r w:rsidRPr="00A57D33">
        <w:rPr>
          <w:rFonts w:ascii="宋体" w:eastAsia="宋体" w:hAnsi="宋体"/>
          <w:lang w:eastAsia="zh-CN"/>
        </w:rPr>
        <w:t>Vercel</w:t>
      </w:r>
      <w:proofErr w:type="spellEnd"/>
      <w:r w:rsidRPr="00A57D33">
        <w:rPr>
          <w:rFonts w:ascii="宋体" w:eastAsia="宋体" w:hAnsi="宋体"/>
          <w:lang w:eastAsia="zh-CN"/>
        </w:rPr>
        <w:t>检测到</w:t>
      </w:r>
      <w:r w:rsidRPr="00A57D33">
        <w:rPr>
          <w:rFonts w:ascii="宋体" w:eastAsia="宋体" w:hAnsi="宋体"/>
          <w:lang w:eastAsia="zh-CN"/>
        </w:rPr>
        <w:t>main</w:t>
      </w:r>
      <w:r w:rsidRPr="00A57D33">
        <w:rPr>
          <w:rFonts w:ascii="宋体" w:eastAsia="宋体" w:hAnsi="宋体"/>
          <w:lang w:eastAsia="zh-CN"/>
        </w:rPr>
        <w:t>分支更新</w:t>
      </w:r>
      <w:r w:rsidRPr="00A57D33">
        <w:rPr>
          <w:rFonts w:ascii="宋体" w:eastAsia="宋体" w:hAnsi="宋体"/>
          <w:lang w:eastAsia="zh-CN"/>
        </w:rPr>
        <w:t>,</w:t>
      </w:r>
      <w:r w:rsidRPr="00A57D33">
        <w:rPr>
          <w:rFonts w:ascii="宋体" w:eastAsia="宋体" w:hAnsi="宋体"/>
          <w:lang w:eastAsia="zh-CN"/>
        </w:rPr>
        <w:t>自动部署。</w:t>
      </w:r>
    </w:p>
    <w:p w14:paraId="57DBE546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第</w:t>
      </w:r>
      <w:r w:rsidRPr="00A57D33">
        <w:rPr>
          <w:rFonts w:ascii="宋体" w:eastAsia="宋体" w:hAnsi="宋体"/>
          <w:lang w:eastAsia="zh-CN"/>
        </w:rPr>
        <w:t>4</w:t>
      </w:r>
      <w:r w:rsidRPr="00A57D33">
        <w:rPr>
          <w:rFonts w:ascii="宋体" w:eastAsia="宋体" w:hAnsi="宋体"/>
          <w:lang w:eastAsia="zh-CN"/>
        </w:rPr>
        <w:t>步</w:t>
      </w:r>
      <w:r w:rsidRPr="00A57D33">
        <w:rPr>
          <w:rFonts w:ascii="宋体" w:eastAsia="宋体" w:hAnsi="宋体"/>
          <w:lang w:eastAsia="zh-CN"/>
        </w:rPr>
        <w:t>:</w:t>
      </w:r>
      <w:r w:rsidRPr="00A57D33">
        <w:rPr>
          <w:rFonts w:ascii="宋体" w:eastAsia="宋体" w:hAnsi="宋体"/>
          <w:lang w:eastAsia="zh-CN"/>
        </w:rPr>
        <w:t xml:space="preserve"> </w:t>
      </w:r>
      <w:r w:rsidRPr="00A57D33">
        <w:rPr>
          <w:rFonts w:ascii="宋体" w:eastAsia="宋体" w:hAnsi="宋体"/>
          <w:lang w:eastAsia="zh-CN"/>
        </w:rPr>
        <w:t>验证生产环境</w:t>
      </w:r>
    </w:p>
    <w:p w14:paraId="29F797A1" w14:textId="77777777" w:rsidR="00BF556D" w:rsidRPr="00A57D33" w:rsidRDefault="00A57D33">
      <w:pPr>
        <w:rPr>
          <w:rFonts w:ascii="宋体" w:eastAsia="宋体" w:hAnsi="宋体" w:hint="eastAsia"/>
        </w:rPr>
      </w:pPr>
      <w:proofErr w:type="spellStart"/>
      <w:r w:rsidRPr="00A57D33">
        <w:rPr>
          <w:rFonts w:ascii="宋体" w:eastAsia="宋体" w:hAnsi="宋体"/>
        </w:rPr>
        <w:t>访问以下</w:t>
      </w:r>
      <w:r w:rsidRPr="00A57D33">
        <w:rPr>
          <w:rFonts w:ascii="宋体" w:eastAsia="宋体" w:hAnsi="宋体"/>
        </w:rPr>
        <w:t>URL</w:t>
      </w:r>
      <w:r w:rsidRPr="00A57D33">
        <w:rPr>
          <w:rFonts w:ascii="宋体" w:eastAsia="宋体" w:hAnsi="宋体"/>
        </w:rPr>
        <w:t>检查</w:t>
      </w:r>
      <w:proofErr w:type="spellEnd"/>
      <w:r w:rsidRPr="00A57D33">
        <w:rPr>
          <w:rFonts w:ascii="宋体" w:eastAsia="宋体" w:hAnsi="宋体"/>
        </w:rPr>
        <w:t>:</w:t>
      </w:r>
    </w:p>
    <w:p w14:paraId="1A80D63B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https://cagrcalculator.app → </w:t>
      </w:r>
      <w:r w:rsidRPr="00A57D33">
        <w:rPr>
          <w:rFonts w:ascii="宋体" w:eastAsia="宋体" w:hAnsi="宋体"/>
        </w:rPr>
        <w:t>自动重定向到</w:t>
      </w:r>
      <w:r w:rsidRPr="00A57D33">
        <w:rPr>
          <w:rFonts w:ascii="宋体" w:eastAsia="宋体" w:hAnsi="宋体"/>
        </w:rPr>
        <w:t>/en</w:t>
      </w:r>
    </w:p>
    <w:p w14:paraId="5BA747A2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https://cagrcalculator.app/en → </w:t>
      </w:r>
      <w:r w:rsidRPr="00A57D33">
        <w:rPr>
          <w:rFonts w:ascii="宋体" w:eastAsia="宋体" w:hAnsi="宋体"/>
        </w:rPr>
        <w:t>英文版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Segoe UI Emoji" w:eastAsia="宋体" w:hAnsi="Segoe UI Emoji" w:cs="Segoe UI Emoji"/>
        </w:rPr>
        <w:t>✅</w:t>
      </w:r>
    </w:p>
    <w:p w14:paraId="3B740684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https://cagrcalculator.app/zh-CN → </w:t>
      </w:r>
      <w:r w:rsidRPr="00A57D33">
        <w:rPr>
          <w:rFonts w:ascii="宋体" w:eastAsia="宋体" w:hAnsi="宋体"/>
        </w:rPr>
        <w:t>中文版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Segoe UI Emoji" w:eastAsia="宋体" w:hAnsi="Segoe UI Emoji" w:cs="Segoe UI Emoji"/>
        </w:rPr>
        <w:t>✅</w:t>
      </w:r>
    </w:p>
    <w:p w14:paraId="6D2AC8AC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验证清单</w:t>
      </w:r>
      <w:r w:rsidRPr="00A57D33">
        <w:rPr>
          <w:rFonts w:ascii="宋体" w:eastAsia="宋体" w:hAnsi="宋体"/>
          <w:lang w:eastAsia="zh-CN"/>
        </w:rPr>
        <w:t>:</w:t>
      </w:r>
    </w:p>
    <w:p w14:paraId="1D615CB5" w14:textId="77777777" w:rsidR="00BF556D" w:rsidRPr="00A57D33" w:rsidRDefault="00A57D33">
      <w:pPr>
        <w:pStyle w:val="afa"/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 xml:space="preserve">[ ] </w:t>
      </w:r>
      <w:r w:rsidRPr="00A57D33">
        <w:rPr>
          <w:rFonts w:ascii="宋体" w:eastAsia="宋体" w:hAnsi="宋体"/>
          <w:lang w:eastAsia="zh-CN"/>
        </w:rPr>
        <w:t>英文版正常</w:t>
      </w:r>
      <w:r w:rsidRPr="00A57D33">
        <w:rPr>
          <w:rFonts w:ascii="宋体" w:eastAsia="宋体" w:hAnsi="宋体"/>
          <w:lang w:eastAsia="zh-CN"/>
        </w:rPr>
        <w:br/>
        <w:t xml:space="preserve">[ ] </w:t>
      </w:r>
      <w:r w:rsidRPr="00A57D33">
        <w:rPr>
          <w:rFonts w:ascii="宋体" w:eastAsia="宋体" w:hAnsi="宋体"/>
          <w:lang w:eastAsia="zh-CN"/>
        </w:rPr>
        <w:t>中文版正常</w:t>
      </w:r>
      <w:r w:rsidRPr="00A57D33">
        <w:rPr>
          <w:rFonts w:ascii="宋体" w:eastAsia="宋体" w:hAnsi="宋体"/>
          <w:lang w:eastAsia="zh-CN"/>
        </w:rPr>
        <w:br/>
        <w:t xml:space="preserve">[ ] </w:t>
      </w:r>
      <w:r w:rsidRPr="00A57D33">
        <w:rPr>
          <w:rFonts w:ascii="宋体" w:eastAsia="宋体" w:hAnsi="宋体"/>
          <w:lang w:eastAsia="zh-CN"/>
        </w:rPr>
        <w:t>语言切换正常</w:t>
      </w:r>
      <w:r w:rsidRPr="00A57D33">
        <w:rPr>
          <w:rFonts w:ascii="宋体" w:eastAsia="宋体" w:hAnsi="宋体"/>
          <w:lang w:eastAsia="zh-CN"/>
        </w:rPr>
        <w:br/>
        <w:t>[ ] HTTPS</w:t>
      </w:r>
      <w:r w:rsidRPr="00A57D33">
        <w:rPr>
          <w:rFonts w:ascii="宋体" w:eastAsia="宋体" w:hAnsi="宋体"/>
          <w:lang w:eastAsia="zh-CN"/>
        </w:rPr>
        <w:t>正常</w:t>
      </w:r>
      <w:r w:rsidRPr="00A57D33">
        <w:rPr>
          <w:rFonts w:ascii="宋体" w:eastAsia="宋体" w:hAnsi="宋体"/>
          <w:lang w:eastAsia="zh-CN"/>
        </w:rPr>
        <w:br/>
        <w:t>[ ] Google Analytics</w:t>
      </w:r>
      <w:r w:rsidRPr="00A57D33">
        <w:rPr>
          <w:rFonts w:ascii="宋体" w:eastAsia="宋体" w:hAnsi="宋体"/>
          <w:lang w:eastAsia="zh-CN"/>
        </w:rPr>
        <w:t>接收数据</w:t>
      </w:r>
      <w:r w:rsidRPr="00A57D33">
        <w:rPr>
          <w:rFonts w:ascii="宋体" w:eastAsia="宋体" w:hAnsi="宋体"/>
          <w:lang w:eastAsia="zh-CN"/>
        </w:rPr>
        <w:t>(</w:t>
      </w:r>
      <w:r w:rsidRPr="00A57D33">
        <w:rPr>
          <w:rFonts w:ascii="宋体" w:eastAsia="宋体" w:hAnsi="宋体"/>
          <w:lang w:eastAsia="zh-CN"/>
        </w:rPr>
        <w:t>两种语言</w:t>
      </w:r>
      <w:r w:rsidRPr="00A57D33">
        <w:rPr>
          <w:rFonts w:ascii="宋体" w:eastAsia="宋体" w:hAnsi="宋体"/>
          <w:lang w:eastAsia="zh-CN"/>
        </w:rPr>
        <w:t>)</w:t>
      </w:r>
      <w:r w:rsidRPr="00A57D33">
        <w:rPr>
          <w:rFonts w:ascii="宋体" w:eastAsia="宋体" w:hAnsi="宋体"/>
          <w:lang w:eastAsia="zh-CN"/>
        </w:rPr>
        <w:br/>
        <w:t xml:space="preserve">[ ] </w:t>
      </w:r>
      <w:r w:rsidRPr="00A57D33">
        <w:rPr>
          <w:rFonts w:ascii="宋体" w:eastAsia="宋体" w:hAnsi="宋体"/>
          <w:lang w:eastAsia="zh-CN"/>
        </w:rPr>
        <w:t>性能测试达标</w:t>
      </w:r>
      <w:r w:rsidRPr="00A57D33">
        <w:rPr>
          <w:rFonts w:ascii="宋体" w:eastAsia="宋体" w:hAnsi="宋体"/>
          <w:lang w:eastAsia="zh-CN"/>
        </w:rPr>
        <w:t>(</w:t>
      </w:r>
      <w:r w:rsidRPr="00A57D33">
        <w:rPr>
          <w:rFonts w:ascii="宋体" w:eastAsia="宋体" w:hAnsi="宋体"/>
          <w:lang w:eastAsia="zh-CN"/>
        </w:rPr>
        <w:t>两种语言</w:t>
      </w:r>
      <w:r w:rsidRPr="00A57D33">
        <w:rPr>
          <w:rFonts w:ascii="宋体" w:eastAsia="宋体" w:hAnsi="宋体"/>
          <w:lang w:eastAsia="zh-CN"/>
        </w:rPr>
        <w:t>)</w:t>
      </w:r>
      <w:r w:rsidRPr="00A57D33">
        <w:rPr>
          <w:rFonts w:ascii="宋体" w:eastAsia="宋体" w:hAnsi="宋体"/>
          <w:lang w:eastAsia="zh-CN"/>
        </w:rPr>
        <w:br/>
        <w:t xml:space="preserve">[ ] </w:t>
      </w:r>
      <w:r w:rsidRPr="00A57D33">
        <w:rPr>
          <w:rFonts w:ascii="宋体" w:eastAsia="宋体" w:hAnsi="宋体"/>
          <w:lang w:eastAsia="zh-CN"/>
        </w:rPr>
        <w:t>在</w:t>
      </w:r>
      <w:r w:rsidRPr="00A57D33">
        <w:rPr>
          <w:rFonts w:ascii="宋体" w:eastAsia="宋体" w:hAnsi="宋体"/>
          <w:lang w:eastAsia="zh-CN"/>
        </w:rPr>
        <w:t>Google</w:t>
      </w:r>
      <w:r w:rsidRPr="00A57D33">
        <w:rPr>
          <w:rFonts w:ascii="宋体" w:eastAsia="宋体" w:hAnsi="宋体"/>
          <w:lang w:eastAsia="zh-CN"/>
        </w:rPr>
        <w:t>搜索中出现</w:t>
      </w:r>
      <w:r w:rsidRPr="00A57D33">
        <w:rPr>
          <w:rFonts w:ascii="宋体" w:eastAsia="宋体" w:hAnsi="宋体"/>
          <w:lang w:eastAsia="zh-CN"/>
        </w:rPr>
        <w:t>(</w:t>
      </w:r>
      <w:r w:rsidRPr="00A57D33">
        <w:rPr>
          <w:rFonts w:ascii="宋体" w:eastAsia="宋体" w:hAnsi="宋体"/>
          <w:lang w:eastAsia="zh-CN"/>
        </w:rPr>
        <w:t>需等待几天</w:t>
      </w:r>
      <w:r w:rsidRPr="00A57D33">
        <w:rPr>
          <w:rFonts w:ascii="宋体" w:eastAsia="宋体" w:hAnsi="宋体"/>
          <w:lang w:eastAsia="zh-CN"/>
        </w:rPr>
        <w:t>)</w:t>
      </w:r>
    </w:p>
    <w:p w14:paraId="3B2E46B9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第</w:t>
      </w:r>
      <w:r w:rsidRPr="00A57D33">
        <w:rPr>
          <w:rFonts w:ascii="宋体" w:eastAsia="宋体" w:hAnsi="宋体"/>
        </w:rPr>
        <w:t>5</w:t>
      </w:r>
      <w:r w:rsidRPr="00A57D33">
        <w:rPr>
          <w:rFonts w:ascii="宋体" w:eastAsia="宋体" w:hAnsi="宋体"/>
        </w:rPr>
        <w:t>步</w:t>
      </w:r>
      <w:r w:rsidRPr="00A57D33">
        <w:rPr>
          <w:rFonts w:ascii="宋体" w:eastAsia="宋体" w:hAnsi="宋体"/>
        </w:rPr>
        <w:t xml:space="preserve">: </w:t>
      </w:r>
      <w:proofErr w:type="spellStart"/>
      <w:r w:rsidRPr="00A57D33">
        <w:rPr>
          <w:rFonts w:ascii="宋体" w:eastAsia="宋体" w:hAnsi="宋体"/>
        </w:rPr>
        <w:t>新建分支继续开发</w:t>
      </w:r>
      <w:proofErr w:type="spellEnd"/>
    </w:p>
    <w:p w14:paraId="795BFF2B" w14:textId="77777777" w:rsidR="00BF556D" w:rsidRPr="00A57D33" w:rsidRDefault="00A57D33">
      <w:pPr>
        <w:pStyle w:val="af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# </w:t>
      </w:r>
      <w:r w:rsidRPr="00A57D33">
        <w:rPr>
          <w:rFonts w:ascii="宋体" w:eastAsia="宋体" w:hAnsi="宋体"/>
        </w:rPr>
        <w:t>切换回</w:t>
      </w:r>
      <w:r w:rsidRPr="00A57D33">
        <w:rPr>
          <w:rFonts w:ascii="宋体" w:eastAsia="宋体" w:hAnsi="宋体"/>
        </w:rPr>
        <w:t>main</w:t>
      </w:r>
      <w:r w:rsidRPr="00A57D33">
        <w:rPr>
          <w:rFonts w:ascii="宋体" w:eastAsia="宋体" w:hAnsi="宋体"/>
        </w:rPr>
        <w:t>并创建新分支</w:t>
      </w:r>
      <w:r w:rsidRPr="00A57D33">
        <w:rPr>
          <w:rFonts w:ascii="宋体" w:eastAsia="宋体" w:hAnsi="宋体"/>
        </w:rPr>
        <w:br/>
        <w:t>git checkout main</w:t>
      </w:r>
      <w:r w:rsidRPr="00A57D33">
        <w:rPr>
          <w:rFonts w:ascii="宋体" w:eastAsia="宋体" w:hAnsi="宋体"/>
        </w:rPr>
        <w:br/>
        <w:t>git pull origin main</w:t>
      </w:r>
      <w:r w:rsidRPr="00A57D33">
        <w:rPr>
          <w:rFonts w:ascii="宋体" w:eastAsia="宋体" w:hAnsi="宋体"/>
        </w:rPr>
        <w:br/>
        <w:t>git checkout -b feature/i18n-phase2</w:t>
      </w:r>
      <w:r w:rsidRPr="00A57D33">
        <w:rPr>
          <w:rFonts w:ascii="宋体" w:eastAsia="宋体" w:hAnsi="宋体"/>
        </w:rPr>
        <w:br/>
      </w:r>
      <w:r w:rsidRPr="00A57D33">
        <w:rPr>
          <w:rFonts w:ascii="宋体" w:eastAsia="宋体" w:hAnsi="宋体"/>
        </w:rPr>
        <w:br/>
        <w:t xml:space="preserve"># </w:t>
      </w:r>
      <w:r w:rsidRPr="00A57D33">
        <w:rPr>
          <w:rFonts w:ascii="宋体" w:eastAsia="宋体" w:hAnsi="宋体"/>
        </w:rPr>
        <w:t>或使用</w:t>
      </w:r>
      <w:r w:rsidRPr="00A57D33">
        <w:rPr>
          <w:rFonts w:ascii="宋体" w:eastAsia="宋体" w:hAnsi="宋体"/>
        </w:rPr>
        <w:t>GitHub Desktop:</w:t>
      </w:r>
      <w:r w:rsidRPr="00A57D33">
        <w:rPr>
          <w:rFonts w:ascii="宋体" w:eastAsia="宋体" w:hAnsi="宋体"/>
        </w:rPr>
        <w:br/>
        <w:t># Current Branch → New Branch → feature/i18n-phase2</w:t>
      </w:r>
    </w:p>
    <w:p w14:paraId="59591E43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---</w:t>
      </w:r>
    </w:p>
    <w:p w14:paraId="4AEAE41B" w14:textId="77777777" w:rsidR="00BF556D" w:rsidRPr="00A57D33" w:rsidRDefault="00A57D33">
      <w:pPr>
        <w:pStyle w:val="31"/>
        <w:rPr>
          <w:rFonts w:ascii="宋体" w:eastAsia="宋体" w:hAnsi="宋体"/>
          <w:lang w:eastAsia="zh-CN"/>
        </w:rPr>
      </w:pPr>
      <w:r w:rsidRPr="00A57D33">
        <w:rPr>
          <w:rFonts w:ascii="宋体" w:eastAsia="宋体" w:hAnsi="宋体"/>
          <w:lang w:eastAsia="zh-CN"/>
        </w:rPr>
        <w:t>步骤</w:t>
      </w:r>
      <w:r w:rsidRPr="00A57D33">
        <w:rPr>
          <w:rFonts w:ascii="宋体" w:eastAsia="宋体" w:hAnsi="宋体"/>
          <w:lang w:eastAsia="zh-CN"/>
        </w:rPr>
        <w:t xml:space="preserve">17: </w:t>
      </w:r>
      <w:r w:rsidRPr="00A57D33">
        <w:rPr>
          <w:rFonts w:ascii="宋体" w:eastAsia="宋体" w:hAnsi="宋体"/>
          <w:lang w:eastAsia="zh-CN"/>
        </w:rPr>
        <w:t>其他多语言开发</w:t>
      </w:r>
      <w:r w:rsidRPr="00A57D33">
        <w:rPr>
          <w:rFonts w:ascii="宋体" w:eastAsia="宋体" w:hAnsi="宋体"/>
          <w:lang w:eastAsia="zh-CN"/>
        </w:rPr>
        <w:t xml:space="preserve"> (</w:t>
      </w:r>
      <w:r w:rsidRPr="00A57D33">
        <w:rPr>
          <w:rFonts w:ascii="宋体" w:eastAsia="宋体" w:hAnsi="宋体"/>
          <w:lang w:eastAsia="zh-CN"/>
        </w:rPr>
        <w:t>可选</w:t>
      </w:r>
      <w:r w:rsidRPr="00A57D33">
        <w:rPr>
          <w:rFonts w:ascii="宋体" w:eastAsia="宋体" w:hAnsi="宋体"/>
          <w:lang w:eastAsia="zh-CN"/>
        </w:rPr>
        <w:t>)</w:t>
      </w:r>
    </w:p>
    <w:p w14:paraId="303DABA3" w14:textId="77777777" w:rsidR="00BF556D" w:rsidRPr="00A57D33" w:rsidRDefault="00A57D33">
      <w:pPr>
        <w:pStyle w:val="4"/>
        <w:rPr>
          <w:rFonts w:ascii="宋体" w:eastAsia="宋体" w:hAnsi="宋体"/>
          <w:lang w:eastAsia="zh-CN"/>
        </w:rPr>
      </w:pPr>
      <w:r w:rsidRPr="00A57D33">
        <w:rPr>
          <w:rFonts w:ascii="Segoe UI Emoji" w:eastAsia="宋体" w:hAnsi="Segoe UI Emoji" w:cs="Segoe UI Emoji"/>
          <w:lang w:eastAsia="zh-CN"/>
        </w:rPr>
        <w:t>🎯</w:t>
      </w:r>
      <w:r w:rsidRPr="00A57D33">
        <w:rPr>
          <w:rFonts w:ascii="宋体" w:eastAsia="宋体" w:hAnsi="宋体"/>
          <w:lang w:eastAsia="zh-CN"/>
        </w:rPr>
        <w:t xml:space="preserve"> </w:t>
      </w:r>
      <w:r w:rsidRPr="00A57D33">
        <w:rPr>
          <w:rFonts w:ascii="宋体" w:eastAsia="宋体" w:hAnsi="宋体"/>
          <w:lang w:eastAsia="zh-CN"/>
        </w:rPr>
        <w:t>目标</w:t>
      </w:r>
    </w:p>
    <w:p w14:paraId="48EE5F29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根据数据反馈</w:t>
      </w:r>
      <w:r w:rsidRPr="00A57D33">
        <w:rPr>
          <w:rFonts w:ascii="宋体" w:eastAsia="宋体" w:hAnsi="宋体"/>
          <w:lang w:eastAsia="zh-CN"/>
        </w:rPr>
        <w:t>,</w:t>
      </w:r>
      <w:r w:rsidRPr="00A57D33">
        <w:rPr>
          <w:rFonts w:ascii="宋体" w:eastAsia="宋体" w:hAnsi="宋体"/>
          <w:lang w:eastAsia="zh-CN"/>
        </w:rPr>
        <w:t>决定是否继续开发更多语言。</w:t>
      </w:r>
    </w:p>
    <w:p w14:paraId="7BC584A7" w14:textId="77777777" w:rsidR="00BF556D" w:rsidRPr="00A57D33" w:rsidRDefault="00A57D33">
      <w:pPr>
        <w:pStyle w:val="4"/>
        <w:rPr>
          <w:rFonts w:ascii="宋体" w:eastAsia="宋体" w:hAnsi="宋体"/>
          <w:lang w:eastAsia="zh-CN"/>
        </w:rPr>
      </w:pPr>
      <w:r w:rsidRPr="00A57D33">
        <w:rPr>
          <w:rFonts w:ascii="Segoe UI Emoji" w:eastAsia="宋体" w:hAnsi="Segoe UI Emoji" w:cs="Segoe UI Emoji"/>
          <w:lang w:eastAsia="zh-CN"/>
        </w:rPr>
        <w:t>🤔</w:t>
      </w:r>
      <w:r w:rsidRPr="00A57D33">
        <w:rPr>
          <w:rFonts w:ascii="宋体" w:eastAsia="宋体" w:hAnsi="宋体"/>
          <w:lang w:eastAsia="zh-CN"/>
        </w:rPr>
        <w:t xml:space="preserve"> </w:t>
      </w:r>
      <w:r w:rsidRPr="00A57D33">
        <w:rPr>
          <w:rFonts w:ascii="宋体" w:eastAsia="宋体" w:hAnsi="宋体"/>
          <w:lang w:eastAsia="zh-CN"/>
        </w:rPr>
        <w:t>是否需要</w:t>
      </w:r>
      <w:r w:rsidRPr="00A57D33">
        <w:rPr>
          <w:rFonts w:ascii="宋体" w:eastAsia="宋体" w:hAnsi="宋体"/>
          <w:lang w:eastAsia="zh-CN"/>
        </w:rPr>
        <w:t>更多语言</w:t>
      </w:r>
      <w:r w:rsidRPr="00A57D33">
        <w:rPr>
          <w:rFonts w:ascii="宋体" w:eastAsia="宋体" w:hAnsi="宋体"/>
          <w:lang w:eastAsia="zh-CN"/>
        </w:rPr>
        <w:t>?</w:t>
      </w:r>
    </w:p>
    <w:p w14:paraId="637EF5EC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正常情况</w:t>
      </w:r>
      <w:r w:rsidRPr="00A57D33">
        <w:rPr>
          <w:rFonts w:ascii="宋体" w:eastAsia="宋体" w:hAnsi="宋体"/>
          <w:lang w:eastAsia="zh-CN"/>
        </w:rPr>
        <w:t>(</w:t>
      </w:r>
      <w:r w:rsidRPr="00A57D33">
        <w:rPr>
          <w:rFonts w:ascii="宋体" w:eastAsia="宋体" w:hAnsi="宋体"/>
          <w:lang w:eastAsia="zh-CN"/>
        </w:rPr>
        <w:t>大部分网站</w:t>
      </w:r>
      <w:r w:rsidRPr="00A57D33">
        <w:rPr>
          <w:rFonts w:ascii="宋体" w:eastAsia="宋体" w:hAnsi="宋体"/>
          <w:lang w:eastAsia="zh-CN"/>
        </w:rPr>
        <w:t>):</w:t>
      </w:r>
    </w:p>
    <w:p w14:paraId="18AD574C" w14:textId="77777777" w:rsidR="00BF556D" w:rsidRPr="00A57D33" w:rsidRDefault="00A57D33">
      <w:pPr>
        <w:pStyle w:val="a0"/>
        <w:rPr>
          <w:rFonts w:ascii="宋体" w:eastAsia="宋体" w:hAnsi="宋体" w:hint="eastAsia"/>
          <w:lang w:eastAsia="zh-CN"/>
        </w:rPr>
      </w:pPr>
      <w:r w:rsidRPr="00A57D33">
        <w:rPr>
          <w:rFonts w:ascii="Segoe UI Emoji" w:eastAsia="宋体" w:hAnsi="Segoe UI Emoji" w:cs="Segoe UI Emoji"/>
          <w:lang w:eastAsia="zh-CN"/>
        </w:rPr>
        <w:t>✅</w:t>
      </w:r>
      <w:r w:rsidRPr="00A57D33">
        <w:rPr>
          <w:rFonts w:ascii="宋体" w:eastAsia="宋体" w:hAnsi="宋体"/>
          <w:lang w:eastAsia="zh-CN"/>
        </w:rPr>
        <w:t xml:space="preserve"> **</w:t>
      </w:r>
      <w:r w:rsidRPr="00A57D33">
        <w:rPr>
          <w:rFonts w:ascii="宋体" w:eastAsia="宋体" w:hAnsi="宋体"/>
          <w:lang w:eastAsia="zh-CN"/>
        </w:rPr>
        <w:t>英文</w:t>
      </w:r>
      <w:r w:rsidRPr="00A57D33">
        <w:rPr>
          <w:rFonts w:ascii="宋体" w:eastAsia="宋体" w:hAnsi="宋体"/>
          <w:lang w:eastAsia="zh-CN"/>
        </w:rPr>
        <w:t xml:space="preserve"> + </w:t>
      </w:r>
      <w:r w:rsidRPr="00A57D33">
        <w:rPr>
          <w:rFonts w:ascii="宋体" w:eastAsia="宋体" w:hAnsi="宋体"/>
          <w:lang w:eastAsia="zh-CN"/>
        </w:rPr>
        <w:t>中文</w:t>
      </w:r>
      <w:r w:rsidRPr="00A57D33">
        <w:rPr>
          <w:rFonts w:ascii="宋体" w:eastAsia="宋体" w:hAnsi="宋体"/>
          <w:lang w:eastAsia="zh-CN"/>
        </w:rPr>
        <w:t xml:space="preserve"> = </w:t>
      </w:r>
      <w:r w:rsidRPr="00A57D33">
        <w:rPr>
          <w:rFonts w:ascii="宋体" w:eastAsia="宋体" w:hAnsi="宋体"/>
          <w:lang w:eastAsia="zh-CN"/>
        </w:rPr>
        <w:t>足够</w:t>
      </w:r>
      <w:r w:rsidRPr="00A57D33">
        <w:rPr>
          <w:rFonts w:ascii="宋体" w:eastAsia="宋体" w:hAnsi="宋体"/>
          <w:lang w:eastAsia="zh-CN"/>
        </w:rPr>
        <w:t>** (</w:t>
      </w:r>
      <w:r w:rsidRPr="00A57D33">
        <w:rPr>
          <w:rFonts w:ascii="宋体" w:eastAsia="宋体" w:hAnsi="宋体"/>
          <w:lang w:eastAsia="zh-CN"/>
        </w:rPr>
        <w:t>覆盖</w:t>
      </w:r>
      <w:r w:rsidRPr="00A57D33">
        <w:rPr>
          <w:rFonts w:ascii="宋体" w:eastAsia="宋体" w:hAnsi="宋体"/>
          <w:lang w:eastAsia="zh-CN"/>
        </w:rPr>
        <w:t>85%</w:t>
      </w:r>
      <w:r w:rsidRPr="00A57D33">
        <w:rPr>
          <w:rFonts w:ascii="宋体" w:eastAsia="宋体" w:hAnsi="宋体"/>
          <w:lang w:eastAsia="zh-CN"/>
        </w:rPr>
        <w:t>流量</w:t>
      </w:r>
      <w:r w:rsidRPr="00A57D33">
        <w:rPr>
          <w:rFonts w:ascii="宋体" w:eastAsia="宋体" w:hAnsi="宋体"/>
          <w:lang w:eastAsia="zh-CN"/>
        </w:rPr>
        <w:t>)</w:t>
      </w:r>
    </w:p>
    <w:p w14:paraId="4CFABC0D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Segoe UI Emoji" w:eastAsia="宋体" w:hAnsi="Segoe UI Emoji" w:cs="Segoe UI Emoji"/>
        </w:rPr>
        <w:lastRenderedPageBreak/>
        <w:t>✅</w:t>
      </w:r>
      <w:r w:rsidRPr="00A57D33">
        <w:rPr>
          <w:rFonts w:ascii="宋体" w:eastAsia="宋体" w:hAnsi="宋体"/>
        </w:rPr>
        <w:t xml:space="preserve"> </w:t>
      </w:r>
      <w:proofErr w:type="spellStart"/>
      <w:r w:rsidRPr="00A57D33">
        <w:rPr>
          <w:rFonts w:ascii="宋体" w:eastAsia="宋体" w:hAnsi="宋体"/>
        </w:rPr>
        <w:t>边际收益递减</w:t>
      </w:r>
      <w:proofErr w:type="spellEnd"/>
    </w:p>
    <w:p w14:paraId="4A0D1677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维护成本增加</w:t>
      </w:r>
    </w:p>
    <w:p w14:paraId="7323A19A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何时继续开发</w:t>
      </w:r>
      <w:r w:rsidRPr="00A57D33">
        <w:rPr>
          <w:rFonts w:ascii="宋体" w:eastAsia="宋体" w:hAnsi="宋体"/>
        </w:rPr>
        <w:t>?</w:t>
      </w:r>
    </w:p>
    <w:p w14:paraId="38FB9100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网站已稳定运营</w:t>
      </w:r>
      <w:r w:rsidRPr="00A57D33">
        <w:rPr>
          <w:rFonts w:ascii="宋体" w:eastAsia="宋体" w:hAnsi="宋体"/>
        </w:rPr>
        <w:t>3-6</w:t>
      </w:r>
      <w:r w:rsidRPr="00A57D33">
        <w:rPr>
          <w:rFonts w:ascii="宋体" w:eastAsia="宋体" w:hAnsi="宋体"/>
        </w:rPr>
        <w:t>个月</w:t>
      </w:r>
    </w:p>
    <w:p w14:paraId="25F670D0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英文</w:t>
      </w:r>
      <w:r w:rsidRPr="00A57D33">
        <w:rPr>
          <w:rFonts w:ascii="宋体" w:eastAsia="宋体" w:hAnsi="宋体"/>
        </w:rPr>
        <w:t>+</w:t>
      </w:r>
      <w:r w:rsidRPr="00A57D33">
        <w:rPr>
          <w:rFonts w:ascii="宋体" w:eastAsia="宋体" w:hAnsi="宋体"/>
        </w:rPr>
        <w:t>中文版数据良好</w:t>
      </w:r>
    </w:p>
    <w:p w14:paraId="7A529DCC" w14:textId="77777777" w:rsidR="00BF556D" w:rsidRPr="00A57D33" w:rsidRDefault="00A57D33">
      <w:pPr>
        <w:pStyle w:val="a0"/>
        <w:rPr>
          <w:rFonts w:ascii="宋体" w:eastAsia="宋体" w:hAnsi="宋体" w:hint="eastAsia"/>
          <w:lang w:eastAsia="zh-CN"/>
        </w:rPr>
      </w:pPr>
      <w:r w:rsidRPr="00A57D33">
        <w:rPr>
          <w:rFonts w:ascii="Segoe UI Emoji" w:eastAsia="宋体" w:hAnsi="Segoe UI Emoji" w:cs="Segoe UI Emoji"/>
          <w:lang w:eastAsia="zh-CN"/>
        </w:rPr>
        <w:t>✅</w:t>
      </w:r>
      <w:r w:rsidRPr="00A57D33">
        <w:rPr>
          <w:rFonts w:ascii="宋体" w:eastAsia="宋体" w:hAnsi="宋体"/>
          <w:lang w:eastAsia="zh-CN"/>
        </w:rPr>
        <w:t xml:space="preserve"> </w:t>
      </w:r>
      <w:r w:rsidRPr="00A57D33">
        <w:rPr>
          <w:rFonts w:ascii="宋体" w:eastAsia="宋体" w:hAnsi="宋体"/>
          <w:lang w:eastAsia="zh-CN"/>
        </w:rPr>
        <w:t>有明确的国际化收益证明</w:t>
      </w:r>
    </w:p>
    <w:p w14:paraId="4E7C8AD4" w14:textId="77777777" w:rsidR="00BF556D" w:rsidRPr="00A57D33" w:rsidRDefault="00A57D33">
      <w:pPr>
        <w:pStyle w:val="a0"/>
        <w:rPr>
          <w:rFonts w:ascii="宋体" w:eastAsia="宋体" w:hAnsi="宋体" w:hint="eastAsia"/>
          <w:lang w:eastAsia="zh-CN"/>
        </w:rPr>
      </w:pPr>
      <w:r w:rsidRPr="00A57D33">
        <w:rPr>
          <w:rFonts w:ascii="Segoe UI Emoji" w:eastAsia="宋体" w:hAnsi="Segoe UI Emoji" w:cs="Segoe UI Emoji"/>
          <w:lang w:eastAsia="zh-CN"/>
        </w:rPr>
        <w:t>✅</w:t>
      </w:r>
      <w:r w:rsidRPr="00A57D33">
        <w:rPr>
          <w:rFonts w:ascii="宋体" w:eastAsia="宋体" w:hAnsi="宋体"/>
          <w:lang w:eastAsia="zh-CN"/>
        </w:rPr>
        <w:t xml:space="preserve"> </w:t>
      </w:r>
      <w:r w:rsidRPr="00A57D33">
        <w:rPr>
          <w:rFonts w:ascii="宋体" w:eastAsia="宋体" w:hAnsi="宋体"/>
          <w:lang w:eastAsia="zh-CN"/>
        </w:rPr>
        <w:t>项目足够简单</w:t>
      </w:r>
      <w:r w:rsidRPr="00A57D33">
        <w:rPr>
          <w:rFonts w:ascii="宋体" w:eastAsia="宋体" w:hAnsi="宋体"/>
          <w:lang w:eastAsia="zh-CN"/>
        </w:rPr>
        <w:t>,</w:t>
      </w:r>
      <w:r w:rsidRPr="00A57D33">
        <w:rPr>
          <w:rFonts w:ascii="宋体" w:eastAsia="宋体" w:hAnsi="宋体"/>
          <w:lang w:eastAsia="zh-CN"/>
        </w:rPr>
        <w:t>维护成本低</w:t>
      </w:r>
    </w:p>
    <w:p w14:paraId="1AE6BA43" w14:textId="77777777" w:rsidR="00BF556D" w:rsidRPr="00A57D33" w:rsidRDefault="00A57D33">
      <w:pPr>
        <w:pStyle w:val="4"/>
        <w:rPr>
          <w:rFonts w:ascii="宋体" w:eastAsia="宋体" w:hAnsi="宋体"/>
          <w:lang w:eastAsia="zh-CN"/>
        </w:rPr>
      </w:pPr>
      <w:r w:rsidRPr="00A57D33">
        <w:rPr>
          <w:rFonts w:ascii="Segoe UI Emoji" w:eastAsia="宋体" w:hAnsi="Segoe UI Emoji" w:cs="Segoe UI Emoji"/>
          <w:lang w:eastAsia="zh-CN"/>
        </w:rPr>
        <w:t>📊</w:t>
      </w:r>
      <w:r w:rsidRPr="00A57D33">
        <w:rPr>
          <w:rFonts w:ascii="宋体" w:eastAsia="宋体" w:hAnsi="宋体"/>
          <w:lang w:eastAsia="zh-CN"/>
        </w:rPr>
        <w:t xml:space="preserve"> </w:t>
      </w:r>
      <w:r w:rsidRPr="00A57D33">
        <w:rPr>
          <w:rFonts w:ascii="宋体" w:eastAsia="宋体" w:hAnsi="宋体"/>
          <w:lang w:eastAsia="zh-CN"/>
        </w:rPr>
        <w:t>我们的决策</w:t>
      </w:r>
      <w:r w:rsidRPr="00A57D33">
        <w:rPr>
          <w:rFonts w:ascii="宋体" w:eastAsia="宋体" w:hAnsi="宋体"/>
          <w:lang w:eastAsia="zh-CN"/>
        </w:rPr>
        <w:t xml:space="preserve">: </w:t>
      </w:r>
      <w:r w:rsidRPr="00A57D33">
        <w:rPr>
          <w:rFonts w:ascii="宋体" w:eastAsia="宋体" w:hAnsi="宋体"/>
          <w:lang w:eastAsia="zh-CN"/>
        </w:rPr>
        <w:t>继续开发</w:t>
      </w:r>
    </w:p>
    <w:p w14:paraId="20846E9D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原因</w:t>
      </w:r>
      <w:r w:rsidRPr="00A57D33">
        <w:rPr>
          <w:rFonts w:ascii="宋体" w:eastAsia="宋体" w:hAnsi="宋体"/>
          <w:lang w:eastAsia="zh-CN"/>
        </w:rPr>
        <w:t>:</w:t>
      </w:r>
    </w:p>
    <w:p w14:paraId="13944173" w14:textId="77777777" w:rsidR="00BF556D" w:rsidRPr="00A57D33" w:rsidRDefault="00A57D33">
      <w:pPr>
        <w:pStyle w:val="a"/>
        <w:rPr>
          <w:rFonts w:ascii="宋体" w:eastAsia="宋体" w:hAnsi="宋体" w:hint="eastAsia"/>
          <w:lang w:eastAsia="zh-CN"/>
        </w:rPr>
      </w:pPr>
      <w:r w:rsidRPr="00A57D33">
        <w:rPr>
          <w:rFonts w:ascii="Segoe UI Emoji" w:eastAsia="宋体" w:hAnsi="Segoe UI Emoji" w:cs="Segoe UI Emoji"/>
          <w:lang w:eastAsia="zh-CN"/>
        </w:rPr>
        <w:t>✅</w:t>
      </w:r>
      <w:r w:rsidRPr="00A57D33">
        <w:rPr>
          <w:rFonts w:ascii="宋体" w:eastAsia="宋体" w:hAnsi="宋体"/>
          <w:lang w:eastAsia="zh-CN"/>
        </w:rPr>
        <w:t xml:space="preserve"> </w:t>
      </w:r>
      <w:r w:rsidRPr="00A57D33">
        <w:rPr>
          <w:rFonts w:ascii="宋体" w:eastAsia="宋体" w:hAnsi="宋体"/>
          <w:lang w:eastAsia="zh-CN"/>
        </w:rPr>
        <w:t>项目足够简单</w:t>
      </w:r>
      <w:r w:rsidRPr="00A57D33">
        <w:rPr>
          <w:rFonts w:ascii="宋体" w:eastAsia="宋体" w:hAnsi="宋体"/>
          <w:lang w:eastAsia="zh-CN"/>
        </w:rPr>
        <w:t xml:space="preserve"> (</w:t>
      </w:r>
      <w:r w:rsidRPr="00A57D33">
        <w:rPr>
          <w:rFonts w:ascii="宋体" w:eastAsia="宋体" w:hAnsi="宋体"/>
          <w:lang w:eastAsia="zh-CN"/>
        </w:rPr>
        <w:t>工具类</w:t>
      </w:r>
      <w:r w:rsidRPr="00A57D33">
        <w:rPr>
          <w:rFonts w:ascii="宋体" w:eastAsia="宋体" w:hAnsi="宋体"/>
          <w:lang w:eastAsia="zh-CN"/>
        </w:rPr>
        <w:t>,</w:t>
      </w:r>
      <w:r w:rsidRPr="00A57D33">
        <w:rPr>
          <w:rFonts w:ascii="宋体" w:eastAsia="宋体" w:hAnsi="宋体"/>
          <w:lang w:eastAsia="zh-CN"/>
        </w:rPr>
        <w:t>内容不多</w:t>
      </w:r>
      <w:r w:rsidRPr="00A57D33">
        <w:rPr>
          <w:rFonts w:ascii="宋体" w:eastAsia="宋体" w:hAnsi="宋体"/>
          <w:lang w:eastAsia="zh-CN"/>
        </w:rPr>
        <w:t>)</w:t>
      </w:r>
    </w:p>
    <w:p w14:paraId="399F8609" w14:textId="77777777" w:rsidR="00BF556D" w:rsidRPr="00A57D33" w:rsidRDefault="00A57D33">
      <w:pPr>
        <w:pStyle w:val="a"/>
        <w:rPr>
          <w:rFonts w:ascii="宋体" w:eastAsia="宋体" w:hAnsi="宋体" w:hint="eastAsia"/>
          <w:lang w:eastAsia="zh-CN"/>
        </w:rPr>
      </w:pPr>
      <w:r w:rsidRPr="00A57D33">
        <w:rPr>
          <w:rFonts w:ascii="Segoe UI Emoji" w:eastAsia="宋体" w:hAnsi="Segoe UI Emoji" w:cs="Segoe UI Emoji"/>
          <w:lang w:eastAsia="zh-CN"/>
        </w:rPr>
        <w:t>✅</w:t>
      </w:r>
      <w:r w:rsidRPr="00A57D33">
        <w:rPr>
          <w:rFonts w:ascii="宋体" w:eastAsia="宋体" w:hAnsi="宋体"/>
          <w:lang w:eastAsia="zh-CN"/>
        </w:rPr>
        <w:t xml:space="preserve"> </w:t>
      </w:r>
      <w:r w:rsidRPr="00A57D33">
        <w:rPr>
          <w:rFonts w:ascii="宋体" w:eastAsia="宋体" w:hAnsi="宋体"/>
          <w:lang w:eastAsia="zh-CN"/>
        </w:rPr>
        <w:t>翻译成本低</w:t>
      </w:r>
      <w:r w:rsidRPr="00A57D33">
        <w:rPr>
          <w:rFonts w:ascii="宋体" w:eastAsia="宋体" w:hAnsi="宋体"/>
          <w:lang w:eastAsia="zh-CN"/>
        </w:rPr>
        <w:t xml:space="preserve"> (AI</w:t>
      </w:r>
      <w:r w:rsidRPr="00A57D33">
        <w:rPr>
          <w:rFonts w:ascii="宋体" w:eastAsia="宋体" w:hAnsi="宋体"/>
          <w:lang w:eastAsia="zh-CN"/>
        </w:rPr>
        <w:t>翻译</w:t>
      </w:r>
      <w:r w:rsidRPr="00A57D33">
        <w:rPr>
          <w:rFonts w:ascii="宋体" w:eastAsia="宋体" w:hAnsi="宋体"/>
          <w:lang w:eastAsia="zh-CN"/>
        </w:rPr>
        <w:t xml:space="preserve"> + </w:t>
      </w:r>
      <w:r w:rsidRPr="00A57D33">
        <w:rPr>
          <w:rFonts w:ascii="宋体" w:eastAsia="宋体" w:hAnsi="宋体"/>
          <w:lang w:eastAsia="zh-CN"/>
        </w:rPr>
        <w:t>人工校对</w:t>
      </w:r>
      <w:r w:rsidRPr="00A57D33">
        <w:rPr>
          <w:rFonts w:ascii="宋体" w:eastAsia="宋体" w:hAnsi="宋体"/>
          <w:lang w:eastAsia="zh-CN"/>
        </w:rPr>
        <w:t>)</w:t>
      </w:r>
    </w:p>
    <w:p w14:paraId="37E5D605" w14:textId="77777777" w:rsidR="00BF556D" w:rsidRPr="00A57D33" w:rsidRDefault="00A57D33">
      <w:pPr>
        <w:pStyle w:val="a"/>
        <w:rPr>
          <w:rFonts w:ascii="宋体" w:eastAsia="宋体" w:hAnsi="宋体" w:hint="eastAsia"/>
          <w:lang w:eastAsia="zh-CN"/>
        </w:rPr>
      </w:pPr>
      <w:r w:rsidRPr="00A57D33">
        <w:rPr>
          <w:rFonts w:ascii="Segoe UI Emoji" w:eastAsia="宋体" w:hAnsi="Segoe UI Emoji" w:cs="Segoe UI Emoji"/>
          <w:lang w:eastAsia="zh-CN"/>
        </w:rPr>
        <w:t>✅</w:t>
      </w:r>
      <w:r w:rsidRPr="00A57D33">
        <w:rPr>
          <w:rFonts w:ascii="宋体" w:eastAsia="宋体" w:hAnsi="宋体"/>
          <w:lang w:eastAsia="zh-CN"/>
        </w:rPr>
        <w:t xml:space="preserve"> </w:t>
      </w:r>
      <w:r w:rsidRPr="00A57D33">
        <w:rPr>
          <w:rFonts w:ascii="宋体" w:eastAsia="宋体" w:hAnsi="宋体"/>
          <w:lang w:eastAsia="zh-CN"/>
        </w:rPr>
        <w:t>潜在广告收益高</w:t>
      </w:r>
      <w:r w:rsidRPr="00A57D33">
        <w:rPr>
          <w:rFonts w:ascii="宋体" w:eastAsia="宋体" w:hAnsi="宋体"/>
          <w:lang w:eastAsia="zh-CN"/>
        </w:rPr>
        <w:t xml:space="preserve"> (</w:t>
      </w:r>
      <w:r w:rsidRPr="00A57D33">
        <w:rPr>
          <w:rFonts w:ascii="宋体" w:eastAsia="宋体" w:hAnsi="宋体"/>
          <w:lang w:eastAsia="zh-CN"/>
        </w:rPr>
        <w:t>德</w:t>
      </w:r>
      <w:r w:rsidRPr="00A57D33">
        <w:rPr>
          <w:rFonts w:ascii="宋体" w:eastAsia="宋体" w:hAnsi="宋体"/>
          <w:lang w:eastAsia="zh-CN"/>
        </w:rPr>
        <w:t>/</w:t>
      </w:r>
      <w:r w:rsidRPr="00A57D33">
        <w:rPr>
          <w:rFonts w:ascii="宋体" w:eastAsia="宋体" w:hAnsi="宋体"/>
          <w:lang w:eastAsia="zh-CN"/>
        </w:rPr>
        <w:t>日</w:t>
      </w:r>
      <w:r w:rsidRPr="00A57D33">
        <w:rPr>
          <w:rFonts w:ascii="宋体" w:eastAsia="宋体" w:hAnsi="宋体"/>
          <w:lang w:eastAsia="zh-CN"/>
        </w:rPr>
        <w:t>/</w:t>
      </w:r>
      <w:r w:rsidRPr="00A57D33">
        <w:rPr>
          <w:rFonts w:ascii="宋体" w:eastAsia="宋体" w:hAnsi="宋体"/>
          <w:lang w:eastAsia="zh-CN"/>
        </w:rPr>
        <w:t>阿等高</w:t>
      </w:r>
      <w:r w:rsidRPr="00A57D33">
        <w:rPr>
          <w:rFonts w:ascii="宋体" w:eastAsia="宋体" w:hAnsi="宋体"/>
          <w:lang w:eastAsia="zh-CN"/>
        </w:rPr>
        <w:t>CPC</w:t>
      </w:r>
      <w:r w:rsidRPr="00A57D33">
        <w:rPr>
          <w:rFonts w:ascii="宋体" w:eastAsia="宋体" w:hAnsi="宋体"/>
          <w:lang w:eastAsia="zh-CN"/>
        </w:rPr>
        <w:t>市场</w:t>
      </w:r>
      <w:r w:rsidRPr="00A57D33">
        <w:rPr>
          <w:rFonts w:ascii="宋体" w:eastAsia="宋体" w:hAnsi="宋体"/>
          <w:lang w:eastAsia="zh-CN"/>
        </w:rPr>
        <w:t>)</w:t>
      </w:r>
    </w:p>
    <w:p w14:paraId="075053FD" w14:textId="77777777" w:rsidR="00BF556D" w:rsidRPr="00A57D33" w:rsidRDefault="00A57D33">
      <w:pPr>
        <w:pStyle w:val="a"/>
        <w:rPr>
          <w:rFonts w:ascii="宋体" w:eastAsia="宋体" w:hAnsi="宋体" w:hint="eastAsia"/>
          <w:lang w:eastAsia="zh-CN"/>
        </w:rPr>
      </w:pPr>
      <w:r w:rsidRPr="00A57D33">
        <w:rPr>
          <w:rFonts w:ascii="Segoe UI Emoji" w:eastAsia="宋体" w:hAnsi="Segoe UI Emoji" w:cs="Segoe UI Emoji"/>
          <w:lang w:eastAsia="zh-CN"/>
        </w:rPr>
        <w:t>✅</w:t>
      </w:r>
      <w:r w:rsidRPr="00A57D33">
        <w:rPr>
          <w:rFonts w:ascii="宋体" w:eastAsia="宋体" w:hAnsi="宋体"/>
          <w:lang w:eastAsia="zh-CN"/>
        </w:rPr>
        <w:t xml:space="preserve"> </w:t>
      </w:r>
      <w:r w:rsidRPr="00A57D33">
        <w:rPr>
          <w:rFonts w:ascii="宋体" w:eastAsia="宋体" w:hAnsi="宋体"/>
          <w:lang w:eastAsia="zh-CN"/>
        </w:rPr>
        <w:t>学习经验</w:t>
      </w:r>
      <w:r w:rsidRPr="00A57D33">
        <w:rPr>
          <w:rFonts w:ascii="宋体" w:eastAsia="宋体" w:hAnsi="宋体"/>
          <w:lang w:eastAsia="zh-CN"/>
        </w:rPr>
        <w:t xml:space="preserve"> (</w:t>
      </w:r>
      <w:r w:rsidRPr="00A57D33">
        <w:rPr>
          <w:rFonts w:ascii="宋体" w:eastAsia="宋体" w:hAnsi="宋体"/>
          <w:lang w:eastAsia="zh-CN"/>
        </w:rPr>
        <w:t>为未来项目积累经验</w:t>
      </w:r>
      <w:r w:rsidRPr="00A57D33">
        <w:rPr>
          <w:rFonts w:ascii="宋体" w:eastAsia="宋体" w:hAnsi="宋体"/>
          <w:lang w:eastAsia="zh-CN"/>
        </w:rPr>
        <w:t>)</w:t>
      </w:r>
    </w:p>
    <w:p w14:paraId="2FB2C00B" w14:textId="77777777" w:rsidR="00BF556D" w:rsidRPr="00A57D33" w:rsidRDefault="00A57D33">
      <w:pPr>
        <w:pStyle w:val="4"/>
        <w:rPr>
          <w:rFonts w:ascii="宋体" w:eastAsia="宋体" w:hAnsi="宋体"/>
          <w:lang w:eastAsia="zh-CN"/>
        </w:rPr>
      </w:pPr>
      <w:r w:rsidRPr="00A57D33">
        <w:rPr>
          <w:rFonts w:ascii="Segoe UI Emoji" w:eastAsia="宋体" w:hAnsi="Segoe UI Emoji" w:cs="Segoe UI Emoji"/>
          <w:lang w:eastAsia="zh-CN"/>
        </w:rPr>
        <w:t>🚀</w:t>
      </w:r>
      <w:r w:rsidRPr="00A57D33">
        <w:rPr>
          <w:rFonts w:ascii="宋体" w:eastAsia="宋体" w:hAnsi="宋体"/>
          <w:lang w:eastAsia="zh-CN"/>
        </w:rPr>
        <w:t xml:space="preserve"> </w:t>
      </w:r>
      <w:r w:rsidRPr="00A57D33">
        <w:rPr>
          <w:rFonts w:ascii="宋体" w:eastAsia="宋体" w:hAnsi="宋体"/>
          <w:lang w:eastAsia="zh-CN"/>
        </w:rPr>
        <w:t>阶段</w:t>
      </w:r>
      <w:r w:rsidRPr="00A57D33">
        <w:rPr>
          <w:rFonts w:ascii="宋体" w:eastAsia="宋体" w:hAnsi="宋体"/>
          <w:lang w:eastAsia="zh-CN"/>
        </w:rPr>
        <w:t>2</w:t>
      </w:r>
      <w:r w:rsidRPr="00A57D33">
        <w:rPr>
          <w:rFonts w:ascii="宋体" w:eastAsia="宋体" w:hAnsi="宋体"/>
          <w:lang w:eastAsia="zh-CN"/>
        </w:rPr>
        <w:t>实施</w:t>
      </w:r>
      <w:r w:rsidRPr="00A57D33">
        <w:rPr>
          <w:rFonts w:ascii="宋体" w:eastAsia="宋体" w:hAnsi="宋体"/>
          <w:lang w:eastAsia="zh-CN"/>
        </w:rPr>
        <w:t xml:space="preserve"> </w:t>
      </w:r>
      <w:r w:rsidRPr="00A57D33">
        <w:rPr>
          <w:rFonts w:ascii="宋体" w:eastAsia="宋体" w:hAnsi="宋体"/>
          <w:lang w:eastAsia="zh-CN"/>
        </w:rPr>
        <w:t>(2-3</w:t>
      </w:r>
      <w:r w:rsidRPr="00A57D33">
        <w:rPr>
          <w:rFonts w:ascii="宋体" w:eastAsia="宋体" w:hAnsi="宋体"/>
          <w:lang w:eastAsia="zh-CN"/>
        </w:rPr>
        <w:t>周</w:t>
      </w:r>
      <w:r w:rsidRPr="00A57D33">
        <w:rPr>
          <w:rFonts w:ascii="宋体" w:eastAsia="宋体" w:hAnsi="宋体"/>
          <w:lang w:eastAsia="zh-CN"/>
        </w:rPr>
        <w:t>)</w:t>
      </w:r>
    </w:p>
    <w:p w14:paraId="777E2322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新增语言</w:t>
      </w:r>
      <w:r w:rsidRPr="00A57D33">
        <w:rPr>
          <w:rFonts w:ascii="宋体" w:eastAsia="宋体" w:hAnsi="宋体"/>
          <w:lang w:eastAsia="zh-CN"/>
        </w:rPr>
        <w:t xml:space="preserve">: </w:t>
      </w:r>
      <w:r w:rsidRPr="00A57D33">
        <w:rPr>
          <w:rFonts w:ascii="宋体" w:eastAsia="宋体" w:hAnsi="宋体"/>
          <w:lang w:eastAsia="zh-CN"/>
        </w:rPr>
        <w:t>西班牙语、德语、日语、阿拉伯语</w:t>
      </w:r>
    </w:p>
    <w:p w14:paraId="3D16D7F2" w14:textId="77777777" w:rsidR="00BF556D" w:rsidRPr="00A57D33" w:rsidRDefault="00A57D33">
      <w:pPr>
        <w:rPr>
          <w:rFonts w:ascii="宋体" w:eastAsia="宋体" w:hAnsi="宋体" w:hint="eastAsia"/>
        </w:rPr>
      </w:pPr>
      <w:proofErr w:type="spellStart"/>
      <w:r w:rsidRPr="00A57D33">
        <w:rPr>
          <w:rFonts w:ascii="宋体" w:eastAsia="宋体" w:hAnsi="宋体"/>
        </w:rPr>
        <w:t>实施步骤</w:t>
      </w:r>
      <w:proofErr w:type="spellEnd"/>
      <w:r w:rsidRPr="00A57D33">
        <w:rPr>
          <w:rFonts w:ascii="宋体" w:eastAsia="宋体" w:hAnsi="宋体"/>
        </w:rPr>
        <w:t>:</w:t>
      </w:r>
    </w:p>
    <w:p w14:paraId="30673DD9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**</w:t>
      </w:r>
      <w:r w:rsidRPr="00A57D33">
        <w:rPr>
          <w:rFonts w:ascii="宋体" w:eastAsia="宋体" w:hAnsi="宋体"/>
        </w:rPr>
        <w:t>更新配置</w:t>
      </w:r>
      <w:r w:rsidRPr="00A57D33">
        <w:rPr>
          <w:rFonts w:ascii="宋体" w:eastAsia="宋体" w:hAnsi="宋体"/>
        </w:rPr>
        <w:t>** (`i18n/config.ts`):</w:t>
      </w:r>
    </w:p>
    <w:p w14:paraId="03BC8CFF" w14:textId="77777777" w:rsidR="00BF556D" w:rsidRPr="00A57D33" w:rsidRDefault="00A57D33">
      <w:pPr>
        <w:pStyle w:val="af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export const locales = ['en', 'zh-CN', 'es', 'de', 'ja', 'ar'] as const</w:t>
      </w:r>
      <w:r w:rsidRPr="00A57D33">
        <w:rPr>
          <w:rFonts w:ascii="宋体" w:eastAsia="宋体" w:hAnsi="宋体"/>
        </w:rPr>
        <w:br/>
      </w:r>
      <w:r w:rsidRPr="00A57D33">
        <w:rPr>
          <w:rFonts w:ascii="宋体" w:eastAsia="宋体" w:hAnsi="宋体"/>
        </w:rPr>
        <w:br/>
        <w:t>export const localeNames: Record&lt;Locale, string&gt; = {</w:t>
      </w:r>
      <w:r w:rsidRPr="00A57D33">
        <w:rPr>
          <w:rFonts w:ascii="宋体" w:eastAsia="宋体" w:hAnsi="宋体"/>
        </w:rPr>
        <w:br/>
        <w:t xml:space="preserve">  en: 'English',</w:t>
      </w:r>
      <w:r w:rsidRPr="00A57D33">
        <w:rPr>
          <w:rFonts w:ascii="宋体" w:eastAsia="宋体" w:hAnsi="宋体"/>
        </w:rPr>
        <w:br/>
        <w:t xml:space="preserve">  'zh-CN': '</w:t>
      </w:r>
      <w:r w:rsidRPr="00A57D33">
        <w:rPr>
          <w:rFonts w:ascii="宋体" w:eastAsia="宋体" w:hAnsi="宋体"/>
        </w:rPr>
        <w:t>简体中文</w:t>
      </w:r>
      <w:r w:rsidRPr="00A57D33">
        <w:rPr>
          <w:rFonts w:ascii="宋体" w:eastAsia="宋体" w:hAnsi="宋体"/>
        </w:rPr>
        <w:t>',</w:t>
      </w:r>
      <w:r w:rsidRPr="00A57D33">
        <w:rPr>
          <w:rFonts w:ascii="宋体" w:eastAsia="宋体" w:hAnsi="宋体"/>
        </w:rPr>
        <w:br/>
        <w:t xml:space="preserve">  es: 'Español',</w:t>
      </w:r>
      <w:r w:rsidRPr="00A57D33">
        <w:rPr>
          <w:rFonts w:ascii="宋体" w:eastAsia="宋体" w:hAnsi="宋体"/>
        </w:rPr>
        <w:br/>
        <w:t xml:space="preserve">  de: 'Deutsc</w:t>
      </w:r>
      <w:r w:rsidRPr="00A57D33">
        <w:rPr>
          <w:rFonts w:ascii="宋体" w:eastAsia="宋体" w:hAnsi="宋体"/>
        </w:rPr>
        <w:t>h',</w:t>
      </w:r>
      <w:r w:rsidRPr="00A57D33">
        <w:rPr>
          <w:rFonts w:ascii="宋体" w:eastAsia="宋体" w:hAnsi="宋体"/>
        </w:rPr>
        <w:br/>
        <w:t xml:space="preserve">  ja: '</w:t>
      </w:r>
      <w:r w:rsidRPr="00A57D33">
        <w:rPr>
          <w:rFonts w:ascii="宋体" w:eastAsia="宋体" w:hAnsi="宋体"/>
        </w:rPr>
        <w:t>日本語</w:t>
      </w:r>
      <w:r w:rsidRPr="00A57D33">
        <w:rPr>
          <w:rFonts w:ascii="宋体" w:eastAsia="宋体" w:hAnsi="宋体"/>
        </w:rPr>
        <w:t>',</w:t>
      </w:r>
      <w:r w:rsidRPr="00A57D33">
        <w:rPr>
          <w:rFonts w:ascii="宋体" w:eastAsia="宋体" w:hAnsi="宋体"/>
        </w:rPr>
        <w:br/>
        <w:t xml:space="preserve">  ar: '</w:t>
      </w:r>
      <w:r w:rsidRPr="00A57D33">
        <w:rPr>
          <w:rFonts w:ascii="Times New Roman" w:eastAsia="宋体" w:hAnsi="Times New Roman" w:cs="Times New Roman"/>
        </w:rPr>
        <w:t>العربية</w:t>
      </w:r>
      <w:r w:rsidRPr="00A57D33">
        <w:rPr>
          <w:rFonts w:ascii="宋体" w:eastAsia="宋体" w:hAnsi="宋体"/>
        </w:rPr>
        <w:t>',</w:t>
      </w:r>
      <w:r w:rsidRPr="00A57D33">
        <w:rPr>
          <w:rFonts w:ascii="宋体" w:eastAsia="宋体" w:hAnsi="宋体"/>
        </w:rPr>
        <w:br/>
        <w:t>}</w:t>
      </w:r>
    </w:p>
    <w:p w14:paraId="7379B9F9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**AI</w:t>
      </w:r>
      <w:r w:rsidRPr="00A57D33">
        <w:rPr>
          <w:rFonts w:ascii="宋体" w:eastAsia="宋体" w:hAnsi="宋体"/>
        </w:rPr>
        <w:t>翻译</w:t>
      </w:r>
      <w:r w:rsidRPr="00A57D33">
        <w:rPr>
          <w:rFonts w:ascii="宋体" w:eastAsia="宋体" w:hAnsi="宋体"/>
        </w:rPr>
        <w:t>4</w:t>
      </w:r>
      <w:r w:rsidRPr="00A57D33">
        <w:rPr>
          <w:rFonts w:ascii="宋体" w:eastAsia="宋体" w:hAnsi="宋体"/>
        </w:rPr>
        <w:t>种语言</w:t>
      </w:r>
      <w:r w:rsidRPr="00A57D33">
        <w:rPr>
          <w:rFonts w:ascii="宋体" w:eastAsia="宋体" w:hAnsi="宋体"/>
        </w:rPr>
        <w:t>**:</w:t>
      </w:r>
    </w:p>
    <w:p w14:paraId="1FE06D29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`messages/es.json` - </w:t>
      </w:r>
      <w:r w:rsidRPr="00A57D33">
        <w:rPr>
          <w:rFonts w:ascii="宋体" w:eastAsia="宋体" w:hAnsi="宋体"/>
        </w:rPr>
        <w:t>西班牙语</w:t>
      </w:r>
    </w:p>
    <w:p w14:paraId="7FC8805A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`messages/de.json` - </w:t>
      </w:r>
      <w:r w:rsidRPr="00A57D33">
        <w:rPr>
          <w:rFonts w:ascii="宋体" w:eastAsia="宋体" w:hAnsi="宋体"/>
        </w:rPr>
        <w:t>德语</w:t>
      </w:r>
    </w:p>
    <w:p w14:paraId="49F10151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`messages/ja.json` - </w:t>
      </w:r>
      <w:r w:rsidRPr="00A57D33">
        <w:rPr>
          <w:rFonts w:ascii="宋体" w:eastAsia="宋体" w:hAnsi="宋体"/>
        </w:rPr>
        <w:t>日语</w:t>
      </w:r>
    </w:p>
    <w:p w14:paraId="3DCC6DBF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lastRenderedPageBreak/>
        <w:t xml:space="preserve">`messages/ar.json` - </w:t>
      </w:r>
      <w:r w:rsidRPr="00A57D33">
        <w:rPr>
          <w:rFonts w:ascii="宋体" w:eastAsia="宋体" w:hAnsi="宋体"/>
        </w:rPr>
        <w:t>阿拉伯语</w:t>
      </w:r>
    </w:p>
    <w:p w14:paraId="669B12C0" w14:textId="77777777" w:rsidR="00BF556D" w:rsidRPr="00A57D33" w:rsidRDefault="00A57D33">
      <w:pPr>
        <w:pStyle w:val="a"/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**</w:t>
      </w:r>
      <w:r w:rsidRPr="00A57D33">
        <w:rPr>
          <w:rFonts w:ascii="宋体" w:eastAsia="宋体" w:hAnsi="宋体"/>
          <w:lang w:eastAsia="zh-CN"/>
        </w:rPr>
        <w:t>阿拉伯语</w:t>
      </w:r>
      <w:r w:rsidRPr="00A57D33">
        <w:rPr>
          <w:rFonts w:ascii="宋体" w:eastAsia="宋体" w:hAnsi="宋体"/>
          <w:lang w:eastAsia="zh-CN"/>
        </w:rPr>
        <w:t>RTL</w:t>
      </w:r>
      <w:r w:rsidRPr="00A57D33">
        <w:rPr>
          <w:rFonts w:ascii="宋体" w:eastAsia="宋体" w:hAnsi="宋体"/>
          <w:lang w:eastAsia="zh-CN"/>
        </w:rPr>
        <w:t>适配</w:t>
      </w:r>
      <w:r w:rsidRPr="00A57D33">
        <w:rPr>
          <w:rFonts w:ascii="宋体" w:eastAsia="宋体" w:hAnsi="宋体"/>
          <w:lang w:eastAsia="zh-CN"/>
        </w:rPr>
        <w:t>** (</w:t>
      </w:r>
      <w:r w:rsidRPr="00A57D33">
        <w:rPr>
          <w:rFonts w:ascii="宋体" w:eastAsia="宋体" w:hAnsi="宋体"/>
          <w:lang w:eastAsia="zh-CN"/>
        </w:rPr>
        <w:t>重要</w:t>
      </w:r>
      <w:r w:rsidRPr="00A57D33">
        <w:rPr>
          <w:rFonts w:ascii="宋体" w:eastAsia="宋体" w:hAnsi="宋体"/>
          <w:lang w:eastAsia="zh-CN"/>
        </w:rPr>
        <w:t>!):</w:t>
      </w:r>
    </w:p>
    <w:p w14:paraId="662B2BD6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阿拉伯语需要从右到左</w:t>
      </w:r>
      <w:r w:rsidRPr="00A57D33">
        <w:rPr>
          <w:rFonts w:ascii="宋体" w:eastAsia="宋体" w:hAnsi="宋体"/>
          <w:lang w:eastAsia="zh-CN"/>
        </w:rPr>
        <w:t>(RTL)</w:t>
      </w:r>
      <w:r w:rsidRPr="00A57D33">
        <w:rPr>
          <w:rFonts w:ascii="宋体" w:eastAsia="宋体" w:hAnsi="宋体"/>
          <w:lang w:eastAsia="zh-CN"/>
        </w:rPr>
        <w:t>布局</w:t>
      </w:r>
      <w:r w:rsidRPr="00A57D33">
        <w:rPr>
          <w:rFonts w:ascii="宋体" w:eastAsia="宋体" w:hAnsi="宋体"/>
          <w:lang w:eastAsia="zh-CN"/>
        </w:rPr>
        <w:t>:</w:t>
      </w:r>
    </w:p>
    <w:p w14:paraId="213D93A6" w14:textId="77777777" w:rsidR="00BF556D" w:rsidRPr="00A57D33" w:rsidRDefault="00A57D33">
      <w:pPr>
        <w:pStyle w:val="af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// app/[locale]/</w:t>
      </w:r>
      <w:proofErr w:type="spellStart"/>
      <w:r w:rsidRPr="00A57D33">
        <w:rPr>
          <w:rFonts w:ascii="宋体" w:eastAsia="宋体" w:hAnsi="宋体"/>
        </w:rPr>
        <w:t>layout.tsx</w:t>
      </w:r>
      <w:proofErr w:type="spellEnd"/>
      <w:r w:rsidRPr="00A57D33">
        <w:rPr>
          <w:rFonts w:ascii="宋体" w:eastAsia="宋体" w:hAnsi="宋体"/>
        </w:rPr>
        <w:br/>
        <w:t xml:space="preserve">export default function </w:t>
      </w:r>
      <w:proofErr w:type="gramStart"/>
      <w:r w:rsidRPr="00A57D33">
        <w:rPr>
          <w:rFonts w:ascii="宋体" w:eastAsia="宋体" w:hAnsi="宋体"/>
        </w:rPr>
        <w:t>LocaleLayout(</w:t>
      </w:r>
      <w:proofErr w:type="gramEnd"/>
      <w:r w:rsidRPr="00A57D33">
        <w:rPr>
          <w:rFonts w:ascii="宋体" w:eastAsia="宋体" w:hAnsi="宋体"/>
        </w:rPr>
        <w:t xml:space="preserve">{ </w:t>
      </w:r>
      <w:r w:rsidRPr="00A57D33">
        <w:rPr>
          <w:rFonts w:ascii="宋体" w:eastAsia="宋体" w:hAnsi="宋体"/>
        </w:rPr>
        <w:t>children, params }) {</w:t>
      </w:r>
      <w:r w:rsidRPr="00A57D33">
        <w:rPr>
          <w:rFonts w:ascii="宋体" w:eastAsia="宋体" w:hAnsi="宋体"/>
        </w:rPr>
        <w:br/>
        <w:t xml:space="preserve">  const isRTL = params.locale === 'ar'</w:t>
      </w:r>
      <w:r w:rsidRPr="00A57D33">
        <w:rPr>
          <w:rFonts w:ascii="宋体" w:eastAsia="宋体" w:hAnsi="宋体"/>
        </w:rPr>
        <w:br/>
      </w:r>
      <w:r w:rsidRPr="00A57D33">
        <w:rPr>
          <w:rFonts w:ascii="宋体" w:eastAsia="宋体" w:hAnsi="宋体"/>
        </w:rPr>
        <w:br/>
        <w:t xml:space="preserve">  return (</w:t>
      </w:r>
      <w:r w:rsidRPr="00A57D33">
        <w:rPr>
          <w:rFonts w:ascii="宋体" w:eastAsia="宋体" w:hAnsi="宋体"/>
        </w:rPr>
        <w:br/>
        <w:t xml:space="preserve">    &lt;html lang={params.locale} dir={isRTL ? 'rtl' : 'ltr'}&gt;</w:t>
      </w:r>
      <w:r w:rsidRPr="00A57D33">
        <w:rPr>
          <w:rFonts w:ascii="宋体" w:eastAsia="宋体" w:hAnsi="宋体"/>
        </w:rPr>
        <w:br/>
        <w:t xml:space="preserve">      &lt;body&gt;{children}&lt;/body&gt;</w:t>
      </w:r>
      <w:r w:rsidRPr="00A57D33">
        <w:rPr>
          <w:rFonts w:ascii="宋体" w:eastAsia="宋体" w:hAnsi="宋体"/>
        </w:rPr>
        <w:br/>
        <w:t xml:space="preserve">    &lt;/html&gt;</w:t>
      </w:r>
      <w:r w:rsidRPr="00A57D33">
        <w:rPr>
          <w:rFonts w:ascii="宋体" w:eastAsia="宋体" w:hAnsi="宋体"/>
        </w:rPr>
        <w:br/>
        <w:t xml:space="preserve">  )</w:t>
      </w:r>
      <w:r w:rsidRPr="00A57D33">
        <w:rPr>
          <w:rFonts w:ascii="宋体" w:eastAsia="宋体" w:hAnsi="宋体"/>
        </w:rPr>
        <w:br/>
        <w:t>}</w:t>
      </w:r>
    </w:p>
    <w:p w14:paraId="52561827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安装</w:t>
      </w:r>
      <w:r w:rsidRPr="00A57D33">
        <w:rPr>
          <w:rFonts w:ascii="宋体" w:eastAsia="宋体" w:hAnsi="宋体"/>
        </w:rPr>
        <w:t>RTL</w:t>
      </w:r>
      <w:r w:rsidRPr="00A57D33">
        <w:rPr>
          <w:rFonts w:ascii="宋体" w:eastAsia="宋体" w:hAnsi="宋体"/>
        </w:rPr>
        <w:t>插件</w:t>
      </w:r>
      <w:r w:rsidRPr="00A57D33">
        <w:rPr>
          <w:rFonts w:ascii="宋体" w:eastAsia="宋体" w:hAnsi="宋体"/>
        </w:rPr>
        <w:t>:</w:t>
      </w:r>
    </w:p>
    <w:p w14:paraId="4BE969A2" w14:textId="77777777" w:rsidR="00BF556D" w:rsidRPr="00A57D33" w:rsidRDefault="00A57D33">
      <w:pPr>
        <w:pStyle w:val="af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npm install tailwindcss-rtl</w:t>
      </w:r>
    </w:p>
    <w:p w14:paraId="5486410B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tailwind.config.ts:</w:t>
      </w:r>
    </w:p>
    <w:p w14:paraId="3D7A30FE" w14:textId="77777777" w:rsidR="00BF556D" w:rsidRPr="00A57D33" w:rsidRDefault="00A57D33">
      <w:pPr>
        <w:pStyle w:val="af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module.exports = {</w:t>
      </w:r>
      <w:r w:rsidRPr="00A57D33">
        <w:rPr>
          <w:rFonts w:ascii="宋体" w:eastAsia="宋体" w:hAnsi="宋体"/>
        </w:rPr>
        <w:br/>
        <w:t xml:space="preserve">  plugins: [require('tailwindcss-rtl')],</w:t>
      </w:r>
      <w:r w:rsidRPr="00A57D33">
        <w:rPr>
          <w:rFonts w:ascii="宋体" w:eastAsia="宋体" w:hAnsi="宋体"/>
        </w:rPr>
        <w:br/>
        <w:t>}</w:t>
      </w:r>
    </w:p>
    <w:p w14:paraId="13B64CA1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CSS</w:t>
      </w:r>
      <w:r w:rsidRPr="00A57D33">
        <w:rPr>
          <w:rFonts w:ascii="宋体" w:eastAsia="宋体" w:hAnsi="宋体"/>
        </w:rPr>
        <w:t>适配</w:t>
      </w:r>
      <w:r w:rsidRPr="00A57D33">
        <w:rPr>
          <w:rFonts w:ascii="宋体" w:eastAsia="宋体" w:hAnsi="宋体"/>
        </w:rPr>
        <w:t>:</w:t>
      </w:r>
    </w:p>
    <w:p w14:paraId="53A6737C" w14:textId="77777777" w:rsidR="00BF556D" w:rsidRPr="00A57D33" w:rsidRDefault="00A57D33">
      <w:pPr>
        <w:pStyle w:val="af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.element {</w:t>
      </w:r>
      <w:r w:rsidRPr="00A57D33">
        <w:rPr>
          <w:rFonts w:ascii="宋体" w:eastAsia="宋体" w:hAnsi="宋体"/>
        </w:rPr>
        <w:br/>
        <w:t xml:space="preserve">  margin-inline-start: 1rem;  /* RTL</w:t>
      </w:r>
      <w:r w:rsidRPr="00A57D33">
        <w:rPr>
          <w:rFonts w:ascii="宋体" w:eastAsia="宋体" w:hAnsi="宋体"/>
        </w:rPr>
        <w:t>自动适配</w:t>
      </w:r>
      <w:r w:rsidRPr="00A57D33">
        <w:rPr>
          <w:rFonts w:ascii="宋体" w:eastAsia="宋体" w:hAnsi="宋体"/>
        </w:rPr>
        <w:t xml:space="preserve"> */</w:t>
      </w:r>
      <w:r w:rsidRPr="00A57D33">
        <w:rPr>
          <w:rFonts w:ascii="宋体" w:eastAsia="宋体" w:hAnsi="宋体"/>
        </w:rPr>
        <w:br/>
        <w:t xml:space="preserve">  padding-inline-end: 2rem;</w:t>
      </w:r>
      <w:r w:rsidRPr="00A57D33">
        <w:rPr>
          <w:rFonts w:ascii="宋体" w:eastAsia="宋体" w:hAnsi="宋体"/>
        </w:rPr>
        <w:br/>
        <w:t>}</w:t>
      </w:r>
    </w:p>
    <w:p w14:paraId="33A94253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**</w:t>
      </w:r>
      <w:r w:rsidRPr="00A57D33">
        <w:rPr>
          <w:rFonts w:ascii="宋体" w:eastAsia="宋体" w:hAnsi="宋体"/>
        </w:rPr>
        <w:t>测试</w:t>
      </w:r>
      <w:r w:rsidRPr="00A57D33">
        <w:rPr>
          <w:rFonts w:ascii="宋体" w:eastAsia="宋体" w:hAnsi="宋体"/>
        </w:rPr>
        <w:t>6</w:t>
      </w:r>
      <w:r w:rsidRPr="00A57D33">
        <w:rPr>
          <w:rFonts w:ascii="宋体" w:eastAsia="宋体" w:hAnsi="宋体"/>
        </w:rPr>
        <w:t>种语言</w:t>
      </w:r>
      <w:r w:rsidRPr="00A57D33">
        <w:rPr>
          <w:rFonts w:ascii="宋体" w:eastAsia="宋体" w:hAnsi="宋体"/>
        </w:rPr>
        <w:t>**</w:t>
      </w:r>
    </w:p>
    <w:p w14:paraId="7F6241AA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**</w:t>
      </w:r>
      <w:r w:rsidRPr="00A57D33">
        <w:rPr>
          <w:rFonts w:ascii="宋体" w:eastAsia="宋体" w:hAnsi="宋体"/>
        </w:rPr>
        <w:t>合并到</w:t>
      </w:r>
      <w:r w:rsidRPr="00A57D33">
        <w:rPr>
          <w:rFonts w:ascii="宋体" w:eastAsia="宋体" w:hAnsi="宋体"/>
        </w:rPr>
        <w:t>main,</w:t>
      </w:r>
      <w:r w:rsidRPr="00A57D33">
        <w:rPr>
          <w:rFonts w:ascii="宋体" w:eastAsia="宋体" w:hAnsi="宋体"/>
        </w:rPr>
        <w:t>部署</w:t>
      </w:r>
      <w:r w:rsidRPr="00A57D33">
        <w:rPr>
          <w:rFonts w:ascii="宋体" w:eastAsia="宋体" w:hAnsi="宋体"/>
        </w:rPr>
        <w:t>**</w:t>
      </w:r>
    </w:p>
    <w:p w14:paraId="777E1CF4" w14:textId="77777777" w:rsidR="00BF556D" w:rsidRPr="00A57D33" w:rsidRDefault="00A57D33">
      <w:pPr>
        <w:pStyle w:val="4"/>
        <w:rPr>
          <w:rFonts w:ascii="宋体" w:eastAsia="宋体" w:hAnsi="宋体"/>
        </w:rPr>
      </w:pPr>
      <w:r w:rsidRPr="00A57D33">
        <w:rPr>
          <w:rFonts w:ascii="Segoe UI Emoji" w:eastAsia="宋体" w:hAnsi="Segoe UI Emoji" w:cs="Segoe UI Emoji"/>
        </w:rPr>
        <w:t>🚀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阶段</w:t>
      </w:r>
      <w:r w:rsidRPr="00A57D33">
        <w:rPr>
          <w:rFonts w:ascii="宋体" w:eastAsia="宋体" w:hAnsi="宋体"/>
        </w:rPr>
        <w:t>3</w:t>
      </w:r>
      <w:r w:rsidRPr="00A57D33">
        <w:rPr>
          <w:rFonts w:ascii="宋体" w:eastAsia="宋体" w:hAnsi="宋体"/>
        </w:rPr>
        <w:t>实施</w:t>
      </w:r>
      <w:r w:rsidRPr="00A57D33">
        <w:rPr>
          <w:rFonts w:ascii="宋体" w:eastAsia="宋体" w:hAnsi="宋体"/>
        </w:rPr>
        <w:t xml:space="preserve"> (</w:t>
      </w:r>
      <w:r w:rsidRPr="00A57D33">
        <w:rPr>
          <w:rFonts w:ascii="宋体" w:eastAsia="宋体" w:hAnsi="宋体"/>
        </w:rPr>
        <w:t>按需</w:t>
      </w:r>
      <w:r w:rsidRPr="00A57D33">
        <w:rPr>
          <w:rFonts w:ascii="宋体" w:eastAsia="宋体" w:hAnsi="宋体"/>
        </w:rPr>
        <w:t>)</w:t>
      </w:r>
    </w:p>
    <w:p w14:paraId="3C29A2C5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新增语言</w:t>
      </w:r>
      <w:r w:rsidRPr="00A57D33">
        <w:rPr>
          <w:rFonts w:ascii="宋体" w:eastAsia="宋体" w:hAnsi="宋体"/>
          <w:lang w:eastAsia="zh-CN"/>
        </w:rPr>
        <w:t xml:space="preserve">: </w:t>
      </w:r>
      <w:r w:rsidRPr="00A57D33">
        <w:rPr>
          <w:rFonts w:ascii="宋体" w:eastAsia="宋体" w:hAnsi="宋体"/>
          <w:lang w:eastAsia="zh-CN"/>
        </w:rPr>
        <w:t>法语、葡萄牙语、韩语</w:t>
      </w:r>
    </w:p>
    <w:p w14:paraId="24562939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流程</w:t>
      </w:r>
      <w:proofErr w:type="gramStart"/>
      <w:r w:rsidRPr="00A57D33">
        <w:rPr>
          <w:rFonts w:ascii="宋体" w:eastAsia="宋体" w:hAnsi="宋体"/>
          <w:lang w:eastAsia="zh-CN"/>
        </w:rPr>
        <w:t>同阶段</w:t>
      </w:r>
      <w:proofErr w:type="gramEnd"/>
      <w:r w:rsidRPr="00A57D33">
        <w:rPr>
          <w:rFonts w:ascii="宋体" w:eastAsia="宋体" w:hAnsi="宋体"/>
          <w:lang w:eastAsia="zh-CN"/>
        </w:rPr>
        <w:t>2,</w:t>
      </w:r>
      <w:r w:rsidRPr="00A57D33">
        <w:rPr>
          <w:rFonts w:ascii="宋体" w:eastAsia="宋体" w:hAnsi="宋体"/>
          <w:lang w:eastAsia="zh-CN"/>
        </w:rPr>
        <w:t>不再赘述。</w:t>
      </w:r>
    </w:p>
    <w:p w14:paraId="18783864" w14:textId="77777777" w:rsidR="00BF556D" w:rsidRPr="00A57D33" w:rsidRDefault="00A57D33">
      <w:pPr>
        <w:pStyle w:val="4"/>
        <w:rPr>
          <w:rFonts w:ascii="宋体" w:eastAsia="宋体" w:hAnsi="宋体"/>
          <w:lang w:eastAsia="zh-CN"/>
        </w:rPr>
      </w:pPr>
      <w:r w:rsidRPr="00A57D33">
        <w:rPr>
          <w:rFonts w:ascii="Segoe UI Emoji" w:eastAsia="宋体" w:hAnsi="Segoe UI Emoji" w:cs="Segoe UI Emoji"/>
          <w:lang w:eastAsia="zh-CN"/>
        </w:rPr>
        <w:lastRenderedPageBreak/>
        <w:t>📊</w:t>
      </w:r>
      <w:r w:rsidRPr="00A57D33">
        <w:rPr>
          <w:rFonts w:ascii="宋体" w:eastAsia="宋体" w:hAnsi="宋体"/>
          <w:lang w:eastAsia="zh-CN"/>
        </w:rPr>
        <w:t xml:space="preserve"> </w:t>
      </w:r>
      <w:r w:rsidRPr="00A57D33">
        <w:rPr>
          <w:rFonts w:ascii="宋体" w:eastAsia="宋体" w:hAnsi="宋体"/>
          <w:lang w:eastAsia="zh-CN"/>
        </w:rPr>
        <w:t>最终成果</w:t>
      </w:r>
    </w:p>
    <w:p w14:paraId="57180F25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**</w:t>
      </w:r>
      <w:r w:rsidRPr="00A57D33">
        <w:rPr>
          <w:rFonts w:ascii="宋体" w:eastAsia="宋体" w:hAnsi="宋体"/>
        </w:rPr>
        <w:t>支持</w:t>
      </w:r>
      <w:r w:rsidRPr="00A57D33">
        <w:rPr>
          <w:rFonts w:ascii="宋体" w:eastAsia="宋体" w:hAnsi="宋体"/>
        </w:rPr>
        <w:t>9</w:t>
      </w:r>
      <w:r w:rsidRPr="00A57D33">
        <w:rPr>
          <w:rFonts w:ascii="宋体" w:eastAsia="宋体" w:hAnsi="宋体"/>
        </w:rPr>
        <w:t>种语言</w:t>
      </w:r>
      <w:r w:rsidRPr="00A57D33">
        <w:rPr>
          <w:rFonts w:ascii="宋体" w:eastAsia="宋体" w:hAnsi="宋体"/>
        </w:rPr>
        <w:t>**</w:t>
      </w:r>
    </w:p>
    <w:p w14:paraId="5109EED5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**</w:t>
      </w:r>
      <w:r w:rsidRPr="00A57D33">
        <w:rPr>
          <w:rFonts w:ascii="宋体" w:eastAsia="宋体" w:hAnsi="宋体"/>
        </w:rPr>
        <w:t>覆盖全球</w:t>
      </w:r>
      <w:r w:rsidRPr="00A57D33">
        <w:rPr>
          <w:rFonts w:ascii="宋体" w:eastAsia="宋体" w:hAnsi="宋体"/>
        </w:rPr>
        <w:t>96%+</w:t>
      </w:r>
      <w:r w:rsidRPr="00A57D33">
        <w:rPr>
          <w:rFonts w:ascii="宋体" w:eastAsia="宋体" w:hAnsi="宋体"/>
        </w:rPr>
        <w:t>流量</w:t>
      </w:r>
      <w:r w:rsidRPr="00A57D33">
        <w:rPr>
          <w:rFonts w:ascii="宋体" w:eastAsia="宋体" w:hAnsi="宋体"/>
        </w:rPr>
        <w:t>**</w:t>
      </w:r>
    </w:p>
    <w:p w14:paraId="051C4CE8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**</w:t>
      </w:r>
      <w:r w:rsidRPr="00A57D33">
        <w:rPr>
          <w:rFonts w:ascii="宋体" w:eastAsia="宋体" w:hAnsi="宋体"/>
        </w:rPr>
        <w:t>预期广告收益增长</w:t>
      </w:r>
      <w:r w:rsidRPr="00A57D33">
        <w:rPr>
          <w:rFonts w:ascii="宋体" w:eastAsia="宋体" w:hAnsi="宋体"/>
        </w:rPr>
        <w:t>50-108%**</w:t>
      </w:r>
    </w:p>
    <w:p w14:paraId="29BF067F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---</w:t>
      </w:r>
    </w:p>
    <w:p w14:paraId="2069020B" w14:textId="77777777" w:rsidR="00BF556D" w:rsidRPr="00A57D33" w:rsidRDefault="00A57D33">
      <w:pPr>
        <w:pStyle w:val="21"/>
        <w:rPr>
          <w:rFonts w:ascii="宋体" w:eastAsia="宋体" w:hAnsi="宋体"/>
          <w:lang w:eastAsia="zh-CN"/>
        </w:rPr>
      </w:pPr>
      <w:r w:rsidRPr="00A57D33">
        <w:rPr>
          <w:rFonts w:ascii="宋体" w:eastAsia="宋体" w:hAnsi="宋体"/>
          <w:lang w:eastAsia="zh-CN"/>
        </w:rPr>
        <w:t>阶段四</w:t>
      </w:r>
      <w:r w:rsidRPr="00A57D33">
        <w:rPr>
          <w:rFonts w:ascii="宋体" w:eastAsia="宋体" w:hAnsi="宋体"/>
          <w:lang w:eastAsia="zh-CN"/>
        </w:rPr>
        <w:t>:</w:t>
      </w:r>
      <w:r w:rsidRPr="00A57D33">
        <w:rPr>
          <w:rFonts w:ascii="宋体" w:eastAsia="宋体" w:hAnsi="宋体"/>
          <w:lang w:eastAsia="zh-CN"/>
        </w:rPr>
        <w:t>推广</w:t>
      </w:r>
      <w:proofErr w:type="gramStart"/>
      <w:r w:rsidRPr="00A57D33">
        <w:rPr>
          <w:rFonts w:ascii="宋体" w:eastAsia="宋体" w:hAnsi="宋体"/>
          <w:lang w:eastAsia="zh-CN"/>
        </w:rPr>
        <w:t>与外链</w:t>
      </w:r>
      <w:proofErr w:type="gramEnd"/>
      <w:r w:rsidRPr="00A57D33">
        <w:rPr>
          <w:rFonts w:ascii="宋体" w:eastAsia="宋体" w:hAnsi="宋体"/>
          <w:lang w:eastAsia="zh-CN"/>
        </w:rPr>
        <w:t xml:space="preserve"> (</w:t>
      </w:r>
      <w:r w:rsidRPr="00A57D33">
        <w:rPr>
          <w:rFonts w:ascii="宋体" w:eastAsia="宋体" w:hAnsi="宋体"/>
          <w:lang w:eastAsia="zh-CN"/>
        </w:rPr>
        <w:t>步骤</w:t>
      </w:r>
      <w:r w:rsidRPr="00A57D33">
        <w:rPr>
          <w:rFonts w:ascii="宋体" w:eastAsia="宋体" w:hAnsi="宋体"/>
          <w:lang w:eastAsia="zh-CN"/>
        </w:rPr>
        <w:t>18-20)</w:t>
      </w:r>
    </w:p>
    <w:p w14:paraId="7780138B" w14:textId="77777777" w:rsidR="00BF556D" w:rsidRPr="00A57D33" w:rsidRDefault="00A57D33">
      <w:pPr>
        <w:pStyle w:val="31"/>
        <w:rPr>
          <w:rFonts w:ascii="宋体" w:eastAsia="宋体" w:hAnsi="宋体"/>
          <w:lang w:eastAsia="zh-CN"/>
        </w:rPr>
      </w:pPr>
      <w:r w:rsidRPr="00A57D33">
        <w:rPr>
          <w:rFonts w:ascii="宋体" w:eastAsia="宋体" w:hAnsi="宋体"/>
          <w:lang w:eastAsia="zh-CN"/>
        </w:rPr>
        <w:t>步骤</w:t>
      </w:r>
      <w:r w:rsidRPr="00A57D33">
        <w:rPr>
          <w:rFonts w:ascii="宋体" w:eastAsia="宋体" w:hAnsi="宋体"/>
          <w:lang w:eastAsia="zh-CN"/>
        </w:rPr>
        <w:t xml:space="preserve">18: </w:t>
      </w:r>
      <w:r w:rsidRPr="00A57D33">
        <w:rPr>
          <w:rFonts w:ascii="宋体" w:eastAsia="宋体" w:hAnsi="宋体"/>
          <w:lang w:eastAsia="zh-CN"/>
        </w:rPr>
        <w:t>宣传推广</w:t>
      </w:r>
      <w:r w:rsidRPr="00A57D33">
        <w:rPr>
          <w:rFonts w:ascii="宋体" w:eastAsia="宋体" w:hAnsi="宋体"/>
          <w:lang w:eastAsia="zh-CN"/>
        </w:rPr>
        <w:t xml:space="preserve"> - </w:t>
      </w:r>
      <w:r w:rsidRPr="00A57D33">
        <w:rPr>
          <w:rFonts w:ascii="宋体" w:eastAsia="宋体" w:hAnsi="宋体"/>
          <w:lang w:eastAsia="zh-CN"/>
        </w:rPr>
        <w:t>回到需求源头</w:t>
      </w:r>
    </w:p>
    <w:p w14:paraId="077ABA81" w14:textId="77777777" w:rsidR="00BF556D" w:rsidRPr="00A57D33" w:rsidRDefault="00A57D33">
      <w:pPr>
        <w:pStyle w:val="4"/>
        <w:rPr>
          <w:rFonts w:ascii="宋体" w:eastAsia="宋体" w:hAnsi="宋体"/>
          <w:lang w:eastAsia="zh-CN"/>
        </w:rPr>
      </w:pPr>
      <w:r w:rsidRPr="00A57D33">
        <w:rPr>
          <w:rFonts w:ascii="Segoe UI Emoji" w:eastAsia="宋体" w:hAnsi="Segoe UI Emoji" w:cs="Segoe UI Emoji"/>
          <w:lang w:eastAsia="zh-CN"/>
        </w:rPr>
        <w:t>🎯</w:t>
      </w:r>
      <w:r w:rsidRPr="00A57D33">
        <w:rPr>
          <w:rFonts w:ascii="宋体" w:eastAsia="宋体" w:hAnsi="宋体"/>
          <w:lang w:eastAsia="zh-CN"/>
        </w:rPr>
        <w:t xml:space="preserve"> </w:t>
      </w:r>
      <w:r w:rsidRPr="00A57D33">
        <w:rPr>
          <w:rFonts w:ascii="宋体" w:eastAsia="宋体" w:hAnsi="宋体"/>
          <w:lang w:eastAsia="zh-CN"/>
        </w:rPr>
        <w:t>目标</w:t>
      </w:r>
    </w:p>
    <w:p w14:paraId="0A5195D9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在网站完成后</w:t>
      </w:r>
      <w:r w:rsidRPr="00A57D33">
        <w:rPr>
          <w:rFonts w:ascii="宋体" w:eastAsia="宋体" w:hAnsi="宋体"/>
          <w:lang w:eastAsia="zh-CN"/>
        </w:rPr>
        <w:t>,</w:t>
      </w:r>
      <w:r w:rsidRPr="00A57D33">
        <w:rPr>
          <w:rFonts w:ascii="宋体" w:eastAsia="宋体" w:hAnsi="宋体"/>
          <w:lang w:eastAsia="zh-CN"/>
        </w:rPr>
        <w:t>回到最初发现需求的地方宣传</w:t>
      </w:r>
      <w:r w:rsidRPr="00A57D33">
        <w:rPr>
          <w:rFonts w:ascii="宋体" w:eastAsia="宋体" w:hAnsi="宋体"/>
          <w:lang w:eastAsia="zh-CN"/>
        </w:rPr>
        <w:t>,</w:t>
      </w:r>
      <w:r w:rsidRPr="00A57D33">
        <w:rPr>
          <w:rFonts w:ascii="宋体" w:eastAsia="宋体" w:hAnsi="宋体"/>
          <w:lang w:eastAsia="zh-CN"/>
        </w:rPr>
        <w:t>形成闭环。</w:t>
      </w:r>
    </w:p>
    <w:p w14:paraId="76EE5509" w14:textId="77777777" w:rsidR="00BF556D" w:rsidRPr="00A57D33" w:rsidRDefault="00A57D33">
      <w:pPr>
        <w:pStyle w:val="4"/>
        <w:rPr>
          <w:rFonts w:ascii="宋体" w:eastAsia="宋体" w:hAnsi="宋体"/>
        </w:rPr>
      </w:pPr>
      <w:r w:rsidRPr="00A57D33">
        <w:rPr>
          <w:rFonts w:ascii="Segoe UI Emoji" w:eastAsia="宋体" w:hAnsi="Segoe UI Emoji" w:cs="Segoe UI Emoji"/>
        </w:rPr>
        <w:t>🔄</w:t>
      </w:r>
      <w:r w:rsidRPr="00A57D33">
        <w:rPr>
          <w:rFonts w:ascii="宋体" w:eastAsia="宋体" w:hAnsi="宋体"/>
        </w:rPr>
        <w:t xml:space="preserve"> </w:t>
      </w:r>
      <w:proofErr w:type="spellStart"/>
      <w:r w:rsidRPr="00A57D33">
        <w:rPr>
          <w:rFonts w:ascii="宋体" w:eastAsia="宋体" w:hAnsi="宋体"/>
        </w:rPr>
        <w:t>闭环营销策略</w:t>
      </w:r>
      <w:proofErr w:type="spellEnd"/>
    </w:p>
    <w:p w14:paraId="304124BE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核心理念</w:t>
      </w:r>
      <w:r w:rsidRPr="00A57D33">
        <w:rPr>
          <w:rFonts w:ascii="宋体" w:eastAsia="宋体" w:hAnsi="宋体"/>
        </w:rPr>
        <w:t>: Where you found the problem, go back and solve it.</w:t>
      </w:r>
    </w:p>
    <w:p w14:paraId="4E2B6B35" w14:textId="77777777" w:rsidR="00BF556D" w:rsidRPr="00A57D33" w:rsidRDefault="00A57D33">
      <w:pPr>
        <w:pStyle w:val="af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需求发现</w:t>
      </w:r>
      <w:r w:rsidRPr="00A57D33">
        <w:rPr>
          <w:rFonts w:ascii="宋体" w:eastAsia="宋体" w:hAnsi="宋体"/>
        </w:rPr>
        <w:t xml:space="preserve"> → </w:t>
      </w:r>
      <w:r w:rsidRPr="00A57D33">
        <w:rPr>
          <w:rFonts w:ascii="宋体" w:eastAsia="宋体" w:hAnsi="宋体"/>
        </w:rPr>
        <w:t>产品开发</w:t>
      </w:r>
      <w:r w:rsidRPr="00A57D33">
        <w:rPr>
          <w:rFonts w:ascii="宋体" w:eastAsia="宋体" w:hAnsi="宋体"/>
        </w:rPr>
        <w:t xml:space="preserve"> → </w:t>
      </w:r>
      <w:r w:rsidRPr="00A57D33">
        <w:rPr>
          <w:rFonts w:ascii="宋体" w:eastAsia="宋体" w:hAnsi="宋体"/>
        </w:rPr>
        <w:t>回到需求源头宣传</w:t>
      </w:r>
      <w:r w:rsidRPr="00A57D33">
        <w:rPr>
          <w:rFonts w:ascii="宋体" w:eastAsia="宋体" w:hAnsi="宋体"/>
        </w:rPr>
        <w:br/>
        <w:t xml:space="preserve">   ↑                               ↓</w:t>
      </w:r>
      <w:r w:rsidRPr="00A57D33">
        <w:rPr>
          <w:rFonts w:ascii="宋体" w:eastAsia="宋体" w:hAnsi="宋体"/>
        </w:rPr>
        <w:br/>
      </w:r>
      <w:r w:rsidRPr="00A57D33">
        <w:rPr>
          <w:rFonts w:ascii="宋体" w:eastAsia="宋体" w:hAnsi="宋体"/>
        </w:rPr>
        <w:t xml:space="preserve">   └───────── </w:t>
      </w:r>
      <w:r w:rsidRPr="00A57D33">
        <w:rPr>
          <w:rFonts w:ascii="宋体" w:eastAsia="宋体" w:hAnsi="宋体"/>
        </w:rPr>
        <w:t>形成闭环</w:t>
      </w:r>
      <w:r w:rsidRPr="00A57D33">
        <w:rPr>
          <w:rFonts w:ascii="宋体" w:eastAsia="宋体" w:hAnsi="宋体"/>
        </w:rPr>
        <w:t xml:space="preserve"> ──────────────┘</w:t>
      </w:r>
    </w:p>
    <w:p w14:paraId="72BCB674" w14:textId="77777777" w:rsidR="00BF556D" w:rsidRPr="00A57D33" w:rsidRDefault="00A57D33">
      <w:pPr>
        <w:pStyle w:val="4"/>
        <w:rPr>
          <w:rFonts w:ascii="宋体" w:eastAsia="宋体" w:hAnsi="宋体"/>
          <w:lang w:eastAsia="zh-CN"/>
        </w:rPr>
      </w:pPr>
      <w:r w:rsidRPr="00A57D33">
        <w:rPr>
          <w:rFonts w:ascii="Segoe UI Emoji" w:eastAsia="宋体" w:hAnsi="Segoe UI Emoji" w:cs="Segoe UI Emoji"/>
          <w:lang w:eastAsia="zh-CN"/>
        </w:rPr>
        <w:t>📍</w:t>
      </w:r>
      <w:r w:rsidRPr="00A57D33">
        <w:rPr>
          <w:rFonts w:ascii="宋体" w:eastAsia="宋体" w:hAnsi="宋体"/>
          <w:lang w:eastAsia="zh-CN"/>
        </w:rPr>
        <w:t xml:space="preserve"> </w:t>
      </w:r>
      <w:r w:rsidRPr="00A57D33">
        <w:rPr>
          <w:rFonts w:ascii="宋体" w:eastAsia="宋体" w:hAnsi="宋体"/>
          <w:lang w:eastAsia="zh-CN"/>
        </w:rPr>
        <w:t>宣传渠道</w:t>
      </w:r>
    </w:p>
    <w:p w14:paraId="4CB0770D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 xml:space="preserve">1. </w:t>
      </w:r>
      <w:r w:rsidRPr="00A57D33">
        <w:rPr>
          <w:rFonts w:ascii="宋体" w:eastAsia="宋体" w:hAnsi="宋体"/>
          <w:lang w:eastAsia="zh-CN"/>
        </w:rPr>
        <w:t>生财有术</w:t>
      </w:r>
      <w:r w:rsidRPr="00A57D33">
        <w:rPr>
          <w:rFonts w:ascii="宋体" w:eastAsia="宋体" w:hAnsi="宋体"/>
          <w:lang w:eastAsia="zh-CN"/>
        </w:rPr>
        <w:t xml:space="preserve"> (</w:t>
      </w:r>
      <w:r w:rsidRPr="00A57D33">
        <w:rPr>
          <w:rFonts w:ascii="宋体" w:eastAsia="宋体" w:hAnsi="宋体"/>
          <w:lang w:eastAsia="zh-CN"/>
        </w:rPr>
        <w:t>需求源头</w:t>
      </w:r>
      <w:r w:rsidRPr="00A57D33">
        <w:rPr>
          <w:rFonts w:ascii="宋体" w:eastAsia="宋体" w:hAnsi="宋体"/>
          <w:lang w:eastAsia="zh-CN"/>
        </w:rPr>
        <w:t>)</w:t>
      </w:r>
    </w:p>
    <w:p w14:paraId="28D411C1" w14:textId="77777777" w:rsidR="00BF556D" w:rsidRPr="00A57D33" w:rsidRDefault="00A57D33">
      <w:pPr>
        <w:rPr>
          <w:rFonts w:ascii="宋体" w:eastAsia="宋体" w:hAnsi="宋体" w:hint="eastAsia"/>
        </w:rPr>
      </w:pPr>
      <w:proofErr w:type="spellStart"/>
      <w:r w:rsidRPr="00A57D33">
        <w:rPr>
          <w:rFonts w:ascii="宋体" w:eastAsia="宋体" w:hAnsi="宋体"/>
        </w:rPr>
        <w:t>操作步骤</w:t>
      </w:r>
      <w:proofErr w:type="spellEnd"/>
      <w:r w:rsidRPr="00A57D33">
        <w:rPr>
          <w:rFonts w:ascii="宋体" w:eastAsia="宋体" w:hAnsi="宋体"/>
        </w:rPr>
        <w:t>:</w:t>
      </w:r>
    </w:p>
    <w:p w14:paraId="6AB9DF65" w14:textId="77777777" w:rsidR="00BF556D" w:rsidRPr="00A57D33" w:rsidRDefault="00A57D33">
      <w:pPr>
        <w:pStyle w:val="a"/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找到当初的帖子</w:t>
      </w:r>
      <w:r w:rsidRPr="00A57D33">
        <w:rPr>
          <w:rFonts w:ascii="宋体" w:eastAsia="宋体" w:hAnsi="宋体"/>
          <w:lang w:eastAsia="zh-CN"/>
        </w:rPr>
        <w:t>: "10</w:t>
      </w:r>
      <w:r w:rsidRPr="00A57D33">
        <w:rPr>
          <w:rFonts w:ascii="宋体" w:eastAsia="宋体" w:hAnsi="宋体"/>
          <w:lang w:eastAsia="zh-CN"/>
        </w:rPr>
        <w:t>月会员日</w:t>
      </w:r>
      <w:r w:rsidRPr="00A57D33">
        <w:rPr>
          <w:rFonts w:ascii="宋体" w:eastAsia="宋体" w:hAnsi="宋体"/>
          <w:lang w:eastAsia="zh-CN"/>
        </w:rPr>
        <w:t>·</w:t>
      </w:r>
      <w:r w:rsidRPr="00A57D33">
        <w:rPr>
          <w:rFonts w:ascii="宋体" w:eastAsia="宋体" w:hAnsi="宋体"/>
          <w:lang w:eastAsia="zh-CN"/>
        </w:rPr>
        <w:t>你在用</w:t>
      </w:r>
      <w:r w:rsidRPr="00A57D33">
        <w:rPr>
          <w:rFonts w:ascii="宋体" w:eastAsia="宋体" w:hAnsi="宋体"/>
          <w:lang w:eastAsia="zh-CN"/>
        </w:rPr>
        <w:t>AI</w:t>
      </w:r>
      <w:r w:rsidRPr="00A57D33">
        <w:rPr>
          <w:rFonts w:ascii="宋体" w:eastAsia="宋体" w:hAnsi="宋体"/>
          <w:lang w:eastAsia="zh-CN"/>
        </w:rPr>
        <w:t>解决什么问题</w:t>
      </w:r>
      <w:r w:rsidRPr="00A57D33">
        <w:rPr>
          <w:rFonts w:ascii="宋体" w:eastAsia="宋体" w:hAnsi="宋体"/>
          <w:lang w:eastAsia="zh-CN"/>
        </w:rPr>
        <w:t>?"</w:t>
      </w:r>
    </w:p>
    <w:p w14:paraId="77BC0E10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proofErr w:type="spellStart"/>
      <w:r w:rsidRPr="00A57D33">
        <w:rPr>
          <w:rFonts w:ascii="宋体" w:eastAsia="宋体" w:hAnsi="宋体"/>
        </w:rPr>
        <w:t>回复抱怨的圈友</w:t>
      </w:r>
      <w:proofErr w:type="spellEnd"/>
      <w:r w:rsidRPr="00A57D33">
        <w:rPr>
          <w:rFonts w:ascii="宋体" w:eastAsia="宋体" w:hAnsi="宋体"/>
        </w:rPr>
        <w:t>:</w:t>
      </w:r>
    </w:p>
    <w:p w14:paraId="04747CFE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   `</w:t>
      </w:r>
    </w:p>
    <w:p w14:paraId="03EBD573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 xml:space="preserve">   @XXX </w:t>
      </w:r>
      <w:r w:rsidRPr="00A57D33">
        <w:rPr>
          <w:rFonts w:ascii="宋体" w:eastAsia="宋体" w:hAnsi="宋体"/>
          <w:lang w:eastAsia="zh-CN"/>
        </w:rPr>
        <w:t>看到你提到的</w:t>
      </w:r>
      <w:r w:rsidRPr="00A57D33">
        <w:rPr>
          <w:rFonts w:ascii="宋体" w:eastAsia="宋体" w:hAnsi="宋体"/>
          <w:lang w:eastAsia="zh-CN"/>
        </w:rPr>
        <w:t>CAGR</w:t>
      </w:r>
      <w:r w:rsidRPr="00A57D33">
        <w:rPr>
          <w:rFonts w:ascii="宋体" w:eastAsia="宋体" w:hAnsi="宋体"/>
          <w:lang w:eastAsia="zh-CN"/>
        </w:rPr>
        <w:t>计算器痛点</w:t>
      </w:r>
      <w:r w:rsidRPr="00A57D33">
        <w:rPr>
          <w:rFonts w:ascii="宋体" w:eastAsia="宋体" w:hAnsi="宋体"/>
          <w:lang w:eastAsia="zh-CN"/>
        </w:rPr>
        <w:t>,</w:t>
      </w:r>
      <w:r w:rsidRPr="00A57D33">
        <w:rPr>
          <w:rFonts w:ascii="宋体" w:eastAsia="宋体" w:hAnsi="宋体"/>
          <w:lang w:eastAsia="zh-CN"/>
        </w:rPr>
        <w:t>我开发了一个工具解决这个问题</w:t>
      </w:r>
      <w:r w:rsidRPr="00A57D33">
        <w:rPr>
          <w:rFonts w:ascii="宋体" w:eastAsia="宋体" w:hAnsi="宋体"/>
          <w:lang w:eastAsia="zh-CN"/>
        </w:rPr>
        <w:t>:</w:t>
      </w:r>
    </w:p>
    <w:p w14:paraId="09684099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  <w:lang w:eastAsia="zh-CN"/>
        </w:rPr>
        <w:t xml:space="preserve">   </w:t>
      </w:r>
      <w:r w:rsidRPr="00A57D33">
        <w:rPr>
          <w:rFonts w:ascii="Segoe UI Emoji" w:eastAsia="宋体" w:hAnsi="Segoe UI Emoji" w:cs="Segoe UI Emoji"/>
        </w:rPr>
        <w:t>🔗</w:t>
      </w:r>
      <w:r w:rsidRPr="00A57D33">
        <w:rPr>
          <w:rFonts w:ascii="宋体" w:eastAsia="宋体" w:hAnsi="宋体"/>
        </w:rPr>
        <w:t xml:space="preserve"> https://cagrcalculator.app</w:t>
      </w:r>
    </w:p>
    <w:p w14:paraId="7F82DA50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</w:rPr>
        <w:t xml:space="preserve">   </w:t>
      </w:r>
      <w:r w:rsidRPr="00A57D33">
        <w:rPr>
          <w:rFonts w:ascii="宋体" w:eastAsia="宋体" w:hAnsi="宋体"/>
          <w:lang w:eastAsia="zh-CN"/>
        </w:rPr>
        <w:t>功能</w:t>
      </w:r>
      <w:r w:rsidRPr="00A57D33">
        <w:rPr>
          <w:rFonts w:ascii="宋体" w:eastAsia="宋体" w:hAnsi="宋体"/>
          <w:lang w:eastAsia="zh-CN"/>
        </w:rPr>
        <w:t>:</w:t>
      </w:r>
    </w:p>
    <w:p w14:paraId="59FE19C2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 xml:space="preserve">   </w:t>
      </w:r>
      <w:r w:rsidRPr="00A57D33">
        <w:rPr>
          <w:rFonts w:ascii="Segoe UI Emoji" w:eastAsia="宋体" w:hAnsi="Segoe UI Emoji" w:cs="Segoe UI Emoji"/>
          <w:lang w:eastAsia="zh-CN"/>
        </w:rPr>
        <w:t>✅</w:t>
      </w:r>
      <w:r w:rsidRPr="00A57D33">
        <w:rPr>
          <w:rFonts w:ascii="宋体" w:eastAsia="宋体" w:hAnsi="宋体"/>
          <w:lang w:eastAsia="zh-CN"/>
        </w:rPr>
        <w:t xml:space="preserve"> </w:t>
      </w:r>
      <w:r w:rsidRPr="00A57D33">
        <w:rPr>
          <w:rFonts w:ascii="宋体" w:eastAsia="宋体" w:hAnsi="宋体"/>
          <w:lang w:eastAsia="zh-CN"/>
        </w:rPr>
        <w:t>输入任意</w:t>
      </w:r>
      <w:r w:rsidRPr="00A57D33">
        <w:rPr>
          <w:rFonts w:ascii="宋体" w:eastAsia="宋体" w:hAnsi="宋体"/>
          <w:lang w:eastAsia="zh-CN"/>
        </w:rPr>
        <w:t>3</w:t>
      </w:r>
      <w:r w:rsidRPr="00A57D33">
        <w:rPr>
          <w:rFonts w:ascii="宋体" w:eastAsia="宋体" w:hAnsi="宋体"/>
          <w:lang w:eastAsia="zh-CN"/>
        </w:rPr>
        <w:t>个参数</w:t>
      </w:r>
      <w:r w:rsidRPr="00A57D33">
        <w:rPr>
          <w:rFonts w:ascii="宋体" w:eastAsia="宋体" w:hAnsi="宋体"/>
          <w:lang w:eastAsia="zh-CN"/>
        </w:rPr>
        <w:t>,</w:t>
      </w:r>
      <w:r w:rsidRPr="00A57D33">
        <w:rPr>
          <w:rFonts w:ascii="宋体" w:eastAsia="宋体" w:hAnsi="宋体"/>
          <w:lang w:eastAsia="zh-CN"/>
        </w:rPr>
        <w:t>自动计算第</w:t>
      </w:r>
      <w:r w:rsidRPr="00A57D33">
        <w:rPr>
          <w:rFonts w:ascii="宋体" w:eastAsia="宋体" w:hAnsi="宋体"/>
          <w:lang w:eastAsia="zh-CN"/>
        </w:rPr>
        <w:t>4</w:t>
      </w:r>
      <w:r w:rsidRPr="00A57D33">
        <w:rPr>
          <w:rFonts w:ascii="宋体" w:eastAsia="宋体" w:hAnsi="宋体"/>
          <w:lang w:eastAsia="zh-CN"/>
        </w:rPr>
        <w:t>个</w:t>
      </w:r>
    </w:p>
    <w:p w14:paraId="042F1A7F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 xml:space="preserve">   </w:t>
      </w:r>
      <w:r w:rsidRPr="00A57D33">
        <w:rPr>
          <w:rFonts w:ascii="Segoe UI Emoji" w:eastAsia="宋体" w:hAnsi="Segoe UI Emoji" w:cs="Segoe UI Emoji"/>
          <w:lang w:eastAsia="zh-CN"/>
        </w:rPr>
        <w:t>✅</w:t>
      </w:r>
      <w:r w:rsidRPr="00A57D33">
        <w:rPr>
          <w:rFonts w:ascii="宋体" w:eastAsia="宋体" w:hAnsi="宋体"/>
          <w:lang w:eastAsia="zh-CN"/>
        </w:rPr>
        <w:t xml:space="preserve"> </w:t>
      </w:r>
      <w:r w:rsidRPr="00A57D33">
        <w:rPr>
          <w:rFonts w:ascii="宋体" w:eastAsia="宋体" w:hAnsi="宋体"/>
          <w:lang w:eastAsia="zh-CN"/>
        </w:rPr>
        <w:t>支持</w:t>
      </w:r>
      <w:r w:rsidRPr="00A57D33">
        <w:rPr>
          <w:rFonts w:ascii="宋体" w:eastAsia="宋体" w:hAnsi="宋体"/>
          <w:lang w:eastAsia="zh-CN"/>
        </w:rPr>
        <w:t>4</w:t>
      </w:r>
      <w:r w:rsidRPr="00A57D33">
        <w:rPr>
          <w:rFonts w:ascii="宋体" w:eastAsia="宋体" w:hAnsi="宋体"/>
          <w:lang w:eastAsia="zh-CN"/>
        </w:rPr>
        <w:t>种计算模式</w:t>
      </w:r>
      <w:r w:rsidRPr="00A57D33">
        <w:rPr>
          <w:rFonts w:ascii="宋体" w:eastAsia="宋体" w:hAnsi="宋体"/>
          <w:lang w:eastAsia="zh-CN"/>
        </w:rPr>
        <w:t>(</w:t>
      </w:r>
      <w:r w:rsidRPr="00A57D33">
        <w:rPr>
          <w:rFonts w:ascii="宋体" w:eastAsia="宋体" w:hAnsi="宋体"/>
          <w:lang w:eastAsia="zh-CN"/>
        </w:rPr>
        <w:t>初值、终值、年限、增长率</w:t>
      </w:r>
      <w:r w:rsidRPr="00A57D33">
        <w:rPr>
          <w:rFonts w:ascii="宋体" w:eastAsia="宋体" w:hAnsi="宋体"/>
          <w:lang w:eastAsia="zh-CN"/>
        </w:rPr>
        <w:t>)</w:t>
      </w:r>
    </w:p>
    <w:p w14:paraId="1E1826A6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 xml:space="preserve">   </w:t>
      </w:r>
      <w:r w:rsidRPr="00A57D33">
        <w:rPr>
          <w:rFonts w:ascii="Segoe UI Emoji" w:eastAsia="宋体" w:hAnsi="Segoe UI Emoji" w:cs="Segoe UI Emoji"/>
          <w:lang w:eastAsia="zh-CN"/>
        </w:rPr>
        <w:t>✅</w:t>
      </w:r>
      <w:r w:rsidRPr="00A57D33">
        <w:rPr>
          <w:rFonts w:ascii="宋体" w:eastAsia="宋体" w:hAnsi="宋体"/>
          <w:lang w:eastAsia="zh-CN"/>
        </w:rPr>
        <w:t xml:space="preserve"> </w:t>
      </w:r>
      <w:r w:rsidRPr="00A57D33">
        <w:rPr>
          <w:rFonts w:ascii="宋体" w:eastAsia="宋体" w:hAnsi="宋体"/>
          <w:lang w:eastAsia="zh-CN"/>
        </w:rPr>
        <w:t>完全免费</w:t>
      </w:r>
      <w:r w:rsidRPr="00A57D33">
        <w:rPr>
          <w:rFonts w:ascii="宋体" w:eastAsia="宋体" w:hAnsi="宋体"/>
          <w:lang w:eastAsia="zh-CN"/>
        </w:rPr>
        <w:t>,</w:t>
      </w:r>
      <w:r w:rsidRPr="00A57D33">
        <w:rPr>
          <w:rFonts w:ascii="宋体" w:eastAsia="宋体" w:hAnsi="宋体"/>
          <w:lang w:eastAsia="zh-CN"/>
        </w:rPr>
        <w:t>无需注册</w:t>
      </w:r>
    </w:p>
    <w:p w14:paraId="1F8F5DBD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lastRenderedPageBreak/>
        <w:t xml:space="preserve">   </w:t>
      </w:r>
      <w:r w:rsidRPr="00A57D33">
        <w:rPr>
          <w:rFonts w:ascii="Segoe UI Emoji" w:eastAsia="宋体" w:hAnsi="Segoe UI Emoji" w:cs="Segoe UI Emoji"/>
          <w:lang w:eastAsia="zh-CN"/>
        </w:rPr>
        <w:t>✅</w:t>
      </w:r>
      <w:r w:rsidRPr="00A57D33">
        <w:rPr>
          <w:rFonts w:ascii="宋体" w:eastAsia="宋体" w:hAnsi="宋体"/>
          <w:lang w:eastAsia="zh-CN"/>
        </w:rPr>
        <w:t xml:space="preserve"> </w:t>
      </w:r>
      <w:r w:rsidRPr="00A57D33">
        <w:rPr>
          <w:rFonts w:ascii="宋体" w:eastAsia="宋体" w:hAnsi="宋体"/>
          <w:lang w:eastAsia="zh-CN"/>
        </w:rPr>
        <w:t>支持中英文</w:t>
      </w:r>
    </w:p>
    <w:p w14:paraId="5A0BCE4F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 xml:space="preserve">   </w:t>
      </w:r>
      <w:r w:rsidRPr="00A57D33">
        <w:rPr>
          <w:rFonts w:ascii="宋体" w:eastAsia="宋体" w:hAnsi="宋体"/>
          <w:lang w:eastAsia="zh-CN"/>
        </w:rPr>
        <w:t>你提到的</w:t>
      </w:r>
      <w:r w:rsidRPr="00A57D33">
        <w:rPr>
          <w:rFonts w:ascii="宋体" w:eastAsia="宋体" w:hAnsi="宋体"/>
          <w:lang w:eastAsia="zh-CN"/>
        </w:rPr>
        <w:t>"</w:t>
      </w:r>
      <w:r w:rsidRPr="00A57D33">
        <w:rPr>
          <w:rFonts w:ascii="宋体" w:eastAsia="宋体" w:hAnsi="宋体"/>
          <w:lang w:eastAsia="zh-CN"/>
        </w:rPr>
        <w:t>无法反向计算</w:t>
      </w:r>
      <w:r w:rsidRPr="00A57D33">
        <w:rPr>
          <w:rFonts w:ascii="宋体" w:eastAsia="宋体" w:hAnsi="宋体"/>
          <w:lang w:eastAsia="zh-CN"/>
        </w:rPr>
        <w:t>"</w:t>
      </w:r>
      <w:r w:rsidRPr="00A57D33">
        <w:rPr>
          <w:rFonts w:ascii="宋体" w:eastAsia="宋体" w:hAnsi="宋体"/>
          <w:lang w:eastAsia="zh-CN"/>
        </w:rPr>
        <w:t>问题已解决</w:t>
      </w:r>
      <w:r w:rsidRPr="00A57D33">
        <w:rPr>
          <w:rFonts w:ascii="宋体" w:eastAsia="宋体" w:hAnsi="宋体"/>
          <w:lang w:eastAsia="zh-CN"/>
        </w:rPr>
        <w:t>!</w:t>
      </w:r>
    </w:p>
    <w:p w14:paraId="11F6A4D0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 xml:space="preserve">   </w:t>
      </w:r>
      <w:r w:rsidRPr="00A57D33">
        <w:rPr>
          <w:rFonts w:ascii="宋体" w:eastAsia="宋体" w:hAnsi="宋体"/>
          <w:lang w:eastAsia="zh-CN"/>
        </w:rPr>
        <w:t>欢迎试用并反馈建议</w:t>
      </w:r>
      <w:r w:rsidRPr="00A57D33">
        <w:rPr>
          <w:rFonts w:ascii="宋体" w:eastAsia="宋体" w:hAnsi="宋体"/>
          <w:lang w:eastAsia="zh-CN"/>
        </w:rPr>
        <w:t xml:space="preserve"> </w:t>
      </w:r>
      <w:r w:rsidRPr="00A57D33">
        <w:rPr>
          <w:rFonts w:ascii="Segoe UI Emoji" w:eastAsia="宋体" w:hAnsi="Segoe UI Emoji" w:cs="Segoe UI Emoji"/>
          <w:lang w:eastAsia="zh-CN"/>
        </w:rPr>
        <w:t>😊</w:t>
      </w:r>
    </w:p>
    <w:p w14:paraId="3E1D798F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 xml:space="preserve">   `</w:t>
      </w:r>
    </w:p>
    <w:p w14:paraId="0BCD2D0F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proofErr w:type="spellStart"/>
      <w:proofErr w:type="gramStart"/>
      <w:r w:rsidRPr="00A57D33">
        <w:rPr>
          <w:rFonts w:ascii="宋体" w:eastAsia="宋体" w:hAnsi="宋体"/>
        </w:rPr>
        <w:t>截图回复</w:t>
      </w:r>
      <w:r w:rsidRPr="00A57D33">
        <w:rPr>
          <w:rFonts w:ascii="宋体" w:eastAsia="宋体" w:hAnsi="宋体"/>
        </w:rPr>
        <w:t>,</w:t>
      </w:r>
      <w:r w:rsidRPr="00A57D33">
        <w:rPr>
          <w:rFonts w:ascii="宋体" w:eastAsia="宋体" w:hAnsi="宋体"/>
        </w:rPr>
        <w:t>表示感谢</w:t>
      </w:r>
      <w:proofErr w:type="spellEnd"/>
      <w:proofErr w:type="gramEnd"/>
      <w:r w:rsidRPr="00A57D33">
        <w:rPr>
          <w:rFonts w:ascii="宋体" w:eastAsia="宋体" w:hAnsi="宋体"/>
        </w:rPr>
        <w:t>:</w:t>
      </w:r>
    </w:p>
    <w:p w14:paraId="59463E36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   ![</w:t>
      </w:r>
      <w:r w:rsidRPr="00A57D33">
        <w:rPr>
          <w:rFonts w:ascii="宋体" w:eastAsia="宋体" w:hAnsi="宋体"/>
        </w:rPr>
        <w:t>回复用户</w:t>
      </w:r>
      <w:r w:rsidRPr="00A57D33">
        <w:rPr>
          <w:rFonts w:ascii="宋体" w:eastAsia="宋体" w:hAnsi="宋体"/>
        </w:rPr>
        <w:t>]</w:t>
      </w:r>
    </w:p>
    <w:p w14:paraId="76CD8C6F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效果</w:t>
      </w:r>
      <w:r w:rsidRPr="00A57D33">
        <w:rPr>
          <w:rFonts w:ascii="宋体" w:eastAsia="宋体" w:hAnsi="宋体"/>
        </w:rPr>
        <w:t>:</w:t>
      </w:r>
    </w:p>
    <w:p w14:paraId="469170F7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获得第一批真实用户</w:t>
      </w:r>
    </w:p>
    <w:p w14:paraId="54A78A46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获得高质量反馈</w:t>
      </w:r>
    </w:p>
    <w:p w14:paraId="3A707167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建立口碑</w:t>
      </w:r>
    </w:p>
    <w:p w14:paraId="06BB4B52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可能获得自然外链</w:t>
      </w:r>
    </w:p>
    <w:p w14:paraId="5A454687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2. </w:t>
      </w:r>
      <w:r w:rsidRPr="00A57D33">
        <w:rPr>
          <w:rFonts w:ascii="宋体" w:eastAsia="宋体" w:hAnsi="宋体"/>
        </w:rPr>
        <w:t>知乎宣传</w:t>
      </w:r>
    </w:p>
    <w:p w14:paraId="2EAF9CA9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策略</w:t>
      </w:r>
      <w:r w:rsidRPr="00A57D33">
        <w:rPr>
          <w:rFonts w:ascii="宋体" w:eastAsia="宋体" w:hAnsi="宋体"/>
        </w:rPr>
        <w:t xml:space="preserve">A: </w:t>
      </w:r>
      <w:r w:rsidRPr="00A57D33">
        <w:rPr>
          <w:rFonts w:ascii="宋体" w:eastAsia="宋体" w:hAnsi="宋体"/>
        </w:rPr>
        <w:t>回答相关问题</w:t>
      </w:r>
    </w:p>
    <w:p w14:paraId="2219BD4A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搜索关键词</w:t>
      </w:r>
      <w:r w:rsidRPr="00A57D33">
        <w:rPr>
          <w:rFonts w:ascii="宋体" w:eastAsia="宋体" w:hAnsi="宋体"/>
          <w:lang w:eastAsia="zh-CN"/>
        </w:rPr>
        <w:t>: "CAGR</w:t>
      </w:r>
      <w:r w:rsidRPr="00A57D33">
        <w:rPr>
          <w:rFonts w:ascii="宋体" w:eastAsia="宋体" w:hAnsi="宋体"/>
          <w:lang w:eastAsia="zh-CN"/>
        </w:rPr>
        <w:t>怎么计算</w:t>
      </w:r>
      <w:r w:rsidRPr="00A57D33">
        <w:rPr>
          <w:rFonts w:ascii="宋体" w:eastAsia="宋体" w:hAnsi="宋体"/>
          <w:lang w:eastAsia="zh-CN"/>
        </w:rPr>
        <w:t>"</w:t>
      </w:r>
      <w:r w:rsidRPr="00A57D33">
        <w:rPr>
          <w:rFonts w:ascii="宋体" w:eastAsia="宋体" w:hAnsi="宋体"/>
          <w:lang w:eastAsia="zh-CN"/>
        </w:rPr>
        <w:t>、</w:t>
      </w:r>
      <w:r w:rsidRPr="00A57D33">
        <w:rPr>
          <w:rFonts w:ascii="宋体" w:eastAsia="宋体" w:hAnsi="宋体"/>
          <w:lang w:eastAsia="zh-CN"/>
        </w:rPr>
        <w:t>"</w:t>
      </w:r>
      <w:r w:rsidRPr="00A57D33">
        <w:rPr>
          <w:rFonts w:ascii="宋体" w:eastAsia="宋体" w:hAnsi="宋体"/>
          <w:lang w:eastAsia="zh-CN"/>
        </w:rPr>
        <w:t>复合年增长率计算器</w:t>
      </w:r>
      <w:r w:rsidRPr="00A57D33">
        <w:rPr>
          <w:rFonts w:ascii="宋体" w:eastAsia="宋体" w:hAnsi="宋体"/>
          <w:lang w:eastAsia="zh-CN"/>
        </w:rPr>
        <w:t>"</w:t>
      </w:r>
    </w:p>
    <w:p w14:paraId="507F74B5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找到相关问题</w:t>
      </w:r>
      <w:r w:rsidRPr="00A57D33">
        <w:rPr>
          <w:rFonts w:ascii="宋体" w:eastAsia="宋体" w:hAnsi="宋体"/>
          <w:lang w:eastAsia="zh-CN"/>
        </w:rPr>
        <w:t>,</w:t>
      </w:r>
      <w:r w:rsidRPr="00A57D33">
        <w:rPr>
          <w:rFonts w:ascii="宋体" w:eastAsia="宋体" w:hAnsi="宋体"/>
          <w:lang w:eastAsia="zh-CN"/>
        </w:rPr>
        <w:t>撰写高质量回答</w:t>
      </w:r>
      <w:r w:rsidRPr="00A57D33">
        <w:rPr>
          <w:rFonts w:ascii="宋体" w:eastAsia="宋体" w:hAnsi="宋体"/>
          <w:lang w:eastAsia="zh-CN"/>
        </w:rPr>
        <w:t>:</w:t>
      </w:r>
    </w:p>
    <w:p w14:paraId="44AD1FC4" w14:textId="77777777" w:rsidR="00BF556D" w:rsidRPr="00A57D33" w:rsidRDefault="00A57D33">
      <w:pPr>
        <w:pStyle w:val="afa"/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标题</w:t>
      </w:r>
      <w:r w:rsidRPr="00A57D33">
        <w:rPr>
          <w:rFonts w:ascii="宋体" w:eastAsia="宋体" w:hAnsi="宋体"/>
          <w:lang w:eastAsia="zh-CN"/>
        </w:rPr>
        <w:t xml:space="preserve">: </w:t>
      </w:r>
      <w:r w:rsidRPr="00A57D33">
        <w:rPr>
          <w:rFonts w:ascii="宋体" w:eastAsia="宋体" w:hAnsi="宋体"/>
          <w:lang w:eastAsia="zh-CN"/>
        </w:rPr>
        <w:t>如何快速计算</w:t>
      </w:r>
      <w:r w:rsidRPr="00A57D33">
        <w:rPr>
          <w:rFonts w:ascii="宋体" w:eastAsia="宋体" w:hAnsi="宋体"/>
          <w:lang w:eastAsia="zh-CN"/>
        </w:rPr>
        <w:t>CAGR?</w:t>
      </w:r>
      <w:r w:rsidRPr="00A57D33">
        <w:rPr>
          <w:rFonts w:ascii="宋体" w:eastAsia="宋体" w:hAnsi="宋体"/>
          <w:lang w:eastAsia="zh-CN"/>
        </w:rPr>
        <w:t>有哪些好用的工具</w:t>
      </w:r>
      <w:r w:rsidRPr="00A57D33">
        <w:rPr>
          <w:rFonts w:ascii="宋体" w:eastAsia="宋体" w:hAnsi="宋体"/>
          <w:lang w:eastAsia="zh-CN"/>
        </w:rPr>
        <w:t>?</w:t>
      </w:r>
      <w:r w:rsidRPr="00A57D33">
        <w:rPr>
          <w:rFonts w:ascii="宋体" w:eastAsia="宋体" w:hAnsi="宋体"/>
          <w:lang w:eastAsia="zh-CN"/>
        </w:rPr>
        <w:br/>
      </w:r>
      <w:r w:rsidRPr="00A57D33">
        <w:rPr>
          <w:rFonts w:ascii="宋体" w:eastAsia="宋体" w:hAnsi="宋体"/>
          <w:lang w:eastAsia="zh-CN"/>
        </w:rPr>
        <w:br/>
      </w:r>
      <w:r w:rsidRPr="00A57D33">
        <w:rPr>
          <w:rFonts w:ascii="宋体" w:eastAsia="宋体" w:hAnsi="宋体"/>
          <w:lang w:eastAsia="zh-CN"/>
        </w:rPr>
        <w:t>正文</w:t>
      </w:r>
      <w:r w:rsidRPr="00A57D33">
        <w:rPr>
          <w:rFonts w:ascii="宋体" w:eastAsia="宋体" w:hAnsi="宋体"/>
          <w:lang w:eastAsia="zh-CN"/>
        </w:rPr>
        <w:t>:</w:t>
      </w:r>
      <w:r w:rsidRPr="00A57D33">
        <w:rPr>
          <w:rFonts w:ascii="宋体" w:eastAsia="宋体" w:hAnsi="宋体"/>
          <w:lang w:eastAsia="zh-CN"/>
        </w:rPr>
        <w:br/>
      </w:r>
      <w:r w:rsidRPr="00A57D33">
        <w:rPr>
          <w:rFonts w:ascii="宋体" w:eastAsia="宋体" w:hAnsi="宋体"/>
          <w:lang w:eastAsia="zh-CN"/>
        </w:rPr>
        <w:t>作为一名投资者</w:t>
      </w:r>
      <w:r w:rsidRPr="00A57D33">
        <w:rPr>
          <w:rFonts w:ascii="宋体" w:eastAsia="宋体" w:hAnsi="宋体"/>
          <w:lang w:eastAsia="zh-CN"/>
        </w:rPr>
        <w:t>,</w:t>
      </w:r>
      <w:r w:rsidRPr="00A57D33">
        <w:rPr>
          <w:rFonts w:ascii="宋体" w:eastAsia="宋体" w:hAnsi="宋体"/>
          <w:lang w:eastAsia="zh-CN"/>
        </w:rPr>
        <w:t>我也经常需要计算</w:t>
      </w:r>
      <w:r w:rsidRPr="00A57D33">
        <w:rPr>
          <w:rFonts w:ascii="宋体" w:eastAsia="宋体" w:hAnsi="宋体"/>
          <w:lang w:eastAsia="zh-CN"/>
        </w:rPr>
        <w:t>CAGR</w:t>
      </w:r>
      <w:r w:rsidRPr="00A57D33">
        <w:rPr>
          <w:rFonts w:ascii="宋体" w:eastAsia="宋体" w:hAnsi="宋体"/>
          <w:lang w:eastAsia="zh-CN"/>
        </w:rPr>
        <w:t>。市面上的工具大多只能正向计算</w:t>
      </w:r>
      <w:r w:rsidRPr="00A57D33">
        <w:rPr>
          <w:rFonts w:ascii="宋体" w:eastAsia="宋体" w:hAnsi="宋体"/>
          <w:lang w:eastAsia="zh-CN"/>
        </w:rPr>
        <w:t>,</w:t>
      </w:r>
      <w:r w:rsidRPr="00A57D33">
        <w:rPr>
          <w:rFonts w:ascii="宋体" w:eastAsia="宋体" w:hAnsi="宋体"/>
          <w:lang w:eastAsia="zh-CN"/>
        </w:rPr>
        <w:br/>
      </w:r>
      <w:r w:rsidRPr="00A57D33">
        <w:rPr>
          <w:rFonts w:ascii="宋体" w:eastAsia="宋体" w:hAnsi="宋体"/>
          <w:lang w:eastAsia="zh-CN"/>
        </w:rPr>
        <w:t>无法反向规划</w:t>
      </w:r>
      <w:r w:rsidRPr="00A57D33">
        <w:rPr>
          <w:rFonts w:ascii="宋体" w:eastAsia="宋体" w:hAnsi="宋体"/>
          <w:lang w:eastAsia="zh-CN"/>
        </w:rPr>
        <w:t>(</w:t>
      </w:r>
      <w:r w:rsidRPr="00A57D33">
        <w:rPr>
          <w:rFonts w:ascii="宋体" w:eastAsia="宋体" w:hAnsi="宋体"/>
          <w:lang w:eastAsia="zh-CN"/>
        </w:rPr>
        <w:t>比如</w:t>
      </w:r>
      <w:r w:rsidRPr="00A57D33">
        <w:rPr>
          <w:rFonts w:ascii="宋体" w:eastAsia="宋体" w:hAnsi="宋体"/>
          <w:lang w:eastAsia="zh-CN"/>
        </w:rPr>
        <w:t>"</w:t>
      </w:r>
      <w:r w:rsidRPr="00A57D33">
        <w:rPr>
          <w:rFonts w:ascii="宋体" w:eastAsia="宋体" w:hAnsi="宋体"/>
          <w:lang w:eastAsia="zh-CN"/>
        </w:rPr>
        <w:t>我想</w:t>
      </w:r>
      <w:r w:rsidRPr="00A57D33">
        <w:rPr>
          <w:rFonts w:ascii="宋体" w:eastAsia="宋体" w:hAnsi="宋体"/>
          <w:lang w:eastAsia="zh-CN"/>
        </w:rPr>
        <w:t>3</w:t>
      </w:r>
      <w:r w:rsidRPr="00A57D33">
        <w:rPr>
          <w:rFonts w:ascii="宋体" w:eastAsia="宋体" w:hAnsi="宋体"/>
          <w:lang w:eastAsia="zh-CN"/>
        </w:rPr>
        <w:t>年后有</w:t>
      </w:r>
      <w:r w:rsidRPr="00A57D33">
        <w:rPr>
          <w:rFonts w:ascii="宋体" w:eastAsia="宋体" w:hAnsi="宋体"/>
          <w:lang w:eastAsia="zh-CN"/>
        </w:rPr>
        <w:t>10</w:t>
      </w:r>
      <w:r w:rsidRPr="00A57D33">
        <w:rPr>
          <w:rFonts w:ascii="宋体" w:eastAsia="宋体" w:hAnsi="宋体"/>
          <w:lang w:eastAsia="zh-CN"/>
        </w:rPr>
        <w:t>万</w:t>
      </w:r>
      <w:r w:rsidRPr="00A57D33">
        <w:rPr>
          <w:rFonts w:ascii="宋体" w:eastAsia="宋体" w:hAnsi="宋体"/>
          <w:lang w:eastAsia="zh-CN"/>
        </w:rPr>
        <w:t>,</w:t>
      </w:r>
      <w:r w:rsidRPr="00A57D33">
        <w:rPr>
          <w:rFonts w:ascii="宋体" w:eastAsia="宋体" w:hAnsi="宋体"/>
          <w:lang w:eastAsia="zh-CN"/>
        </w:rPr>
        <w:t>现在需投多少</w:t>
      </w:r>
      <w:r w:rsidRPr="00A57D33">
        <w:rPr>
          <w:rFonts w:ascii="宋体" w:eastAsia="宋体" w:hAnsi="宋体"/>
          <w:lang w:eastAsia="zh-CN"/>
        </w:rPr>
        <w:t>?")</w:t>
      </w:r>
      <w:r w:rsidRPr="00A57D33">
        <w:rPr>
          <w:rFonts w:ascii="宋体" w:eastAsia="宋体" w:hAnsi="宋体"/>
          <w:lang w:eastAsia="zh-CN"/>
        </w:rPr>
        <w:t>。</w:t>
      </w:r>
      <w:r w:rsidRPr="00A57D33">
        <w:rPr>
          <w:rFonts w:ascii="宋体" w:eastAsia="宋体" w:hAnsi="宋体"/>
          <w:lang w:eastAsia="zh-CN"/>
        </w:rPr>
        <w:br/>
      </w:r>
      <w:r w:rsidRPr="00A57D33">
        <w:rPr>
          <w:rFonts w:ascii="宋体" w:eastAsia="宋体" w:hAnsi="宋体"/>
          <w:lang w:eastAsia="zh-CN"/>
        </w:rPr>
        <w:br/>
      </w:r>
      <w:r w:rsidRPr="00A57D33">
        <w:rPr>
          <w:rFonts w:ascii="宋体" w:eastAsia="宋体" w:hAnsi="宋体"/>
          <w:lang w:eastAsia="zh-CN"/>
        </w:rPr>
        <w:t>为了解决这个痛点</w:t>
      </w:r>
      <w:r w:rsidRPr="00A57D33">
        <w:rPr>
          <w:rFonts w:ascii="宋体" w:eastAsia="宋体" w:hAnsi="宋体"/>
          <w:lang w:eastAsia="zh-CN"/>
        </w:rPr>
        <w:t>,</w:t>
      </w:r>
      <w:r w:rsidRPr="00A57D33">
        <w:rPr>
          <w:rFonts w:ascii="宋体" w:eastAsia="宋体" w:hAnsi="宋体"/>
          <w:lang w:eastAsia="zh-CN"/>
        </w:rPr>
        <w:t>我开发了一个工具</w:t>
      </w:r>
      <w:r w:rsidRPr="00A57D33">
        <w:rPr>
          <w:rFonts w:ascii="宋体" w:eastAsia="宋体" w:hAnsi="宋体"/>
          <w:lang w:eastAsia="zh-CN"/>
        </w:rPr>
        <w:t xml:space="preserve">: </w:t>
      </w:r>
      <w:proofErr w:type="spellStart"/>
      <w:r w:rsidRPr="00A57D33">
        <w:rPr>
          <w:rFonts w:ascii="宋体" w:eastAsia="宋体" w:hAnsi="宋体"/>
          <w:lang w:eastAsia="zh-CN"/>
        </w:rPr>
        <w:t>cagrcalculator.app</w:t>
      </w:r>
      <w:proofErr w:type="spellEnd"/>
      <w:r w:rsidRPr="00A57D33">
        <w:rPr>
          <w:rFonts w:ascii="宋体" w:eastAsia="宋体" w:hAnsi="宋体"/>
          <w:lang w:eastAsia="zh-CN"/>
        </w:rPr>
        <w:br/>
      </w:r>
      <w:r w:rsidRPr="00A57D33">
        <w:rPr>
          <w:rFonts w:ascii="宋体" w:eastAsia="宋体" w:hAnsi="宋体"/>
          <w:lang w:eastAsia="zh-CN"/>
        </w:rPr>
        <w:br/>
      </w:r>
      <w:r w:rsidRPr="00A57D33">
        <w:rPr>
          <w:rFonts w:ascii="宋体" w:eastAsia="宋体" w:hAnsi="宋体"/>
          <w:lang w:eastAsia="zh-CN"/>
        </w:rPr>
        <w:t>核心功能</w:t>
      </w:r>
      <w:r w:rsidRPr="00A57D33">
        <w:rPr>
          <w:rFonts w:ascii="宋体" w:eastAsia="宋体" w:hAnsi="宋体"/>
          <w:lang w:eastAsia="zh-CN"/>
        </w:rPr>
        <w:t>:</w:t>
      </w:r>
      <w:r w:rsidRPr="00A57D33">
        <w:rPr>
          <w:rFonts w:ascii="宋体" w:eastAsia="宋体" w:hAnsi="宋体"/>
          <w:lang w:eastAsia="zh-CN"/>
        </w:rPr>
        <w:br/>
        <w:t>1. 4</w:t>
      </w:r>
      <w:r w:rsidRPr="00A57D33">
        <w:rPr>
          <w:rFonts w:ascii="宋体" w:eastAsia="宋体" w:hAnsi="宋体"/>
          <w:lang w:eastAsia="zh-CN"/>
        </w:rPr>
        <w:t>参数智能计算</w:t>
      </w:r>
      <w:r w:rsidRPr="00A57D33">
        <w:rPr>
          <w:rFonts w:ascii="宋体" w:eastAsia="宋体" w:hAnsi="宋体"/>
          <w:lang w:eastAsia="zh-CN"/>
        </w:rPr>
        <w:t xml:space="preserve">: </w:t>
      </w:r>
      <w:r w:rsidRPr="00A57D33">
        <w:rPr>
          <w:rFonts w:ascii="宋体" w:eastAsia="宋体" w:hAnsi="宋体"/>
          <w:lang w:eastAsia="zh-CN"/>
        </w:rPr>
        <w:t>输入任意</w:t>
      </w:r>
      <w:r w:rsidRPr="00A57D33">
        <w:rPr>
          <w:rFonts w:ascii="宋体" w:eastAsia="宋体" w:hAnsi="宋体"/>
          <w:lang w:eastAsia="zh-CN"/>
        </w:rPr>
        <w:t>3</w:t>
      </w:r>
      <w:r w:rsidRPr="00A57D33">
        <w:rPr>
          <w:rFonts w:ascii="宋体" w:eastAsia="宋体" w:hAnsi="宋体"/>
          <w:lang w:eastAsia="zh-CN"/>
        </w:rPr>
        <w:t>个参数</w:t>
      </w:r>
      <w:r w:rsidRPr="00A57D33">
        <w:rPr>
          <w:rFonts w:ascii="宋体" w:eastAsia="宋体" w:hAnsi="宋体"/>
          <w:lang w:eastAsia="zh-CN"/>
        </w:rPr>
        <w:t>,</w:t>
      </w:r>
      <w:r w:rsidRPr="00A57D33">
        <w:rPr>
          <w:rFonts w:ascii="宋体" w:eastAsia="宋体" w:hAnsi="宋体"/>
          <w:lang w:eastAsia="zh-CN"/>
        </w:rPr>
        <w:t>自动算第</w:t>
      </w:r>
      <w:r w:rsidRPr="00A57D33">
        <w:rPr>
          <w:rFonts w:ascii="宋体" w:eastAsia="宋体" w:hAnsi="宋体"/>
          <w:lang w:eastAsia="zh-CN"/>
        </w:rPr>
        <w:t>4</w:t>
      </w:r>
      <w:r w:rsidRPr="00A57D33">
        <w:rPr>
          <w:rFonts w:ascii="宋体" w:eastAsia="宋体" w:hAnsi="宋体"/>
          <w:lang w:eastAsia="zh-CN"/>
        </w:rPr>
        <w:t>个</w:t>
      </w:r>
      <w:r w:rsidRPr="00A57D33">
        <w:rPr>
          <w:rFonts w:ascii="宋体" w:eastAsia="宋体" w:hAnsi="宋体"/>
          <w:lang w:eastAsia="zh-CN"/>
        </w:rPr>
        <w:br/>
        <w:t xml:space="preserve">2. </w:t>
      </w:r>
      <w:r w:rsidRPr="00A57D33">
        <w:rPr>
          <w:rFonts w:ascii="宋体" w:eastAsia="宋体" w:hAnsi="宋体"/>
          <w:lang w:eastAsia="zh-CN"/>
        </w:rPr>
        <w:t>支持</w:t>
      </w:r>
      <w:r w:rsidRPr="00A57D33">
        <w:rPr>
          <w:rFonts w:ascii="宋体" w:eastAsia="宋体" w:hAnsi="宋体"/>
          <w:lang w:eastAsia="zh-CN"/>
        </w:rPr>
        <w:t>4</w:t>
      </w:r>
      <w:r w:rsidRPr="00A57D33">
        <w:rPr>
          <w:rFonts w:ascii="宋体" w:eastAsia="宋体" w:hAnsi="宋体"/>
          <w:lang w:eastAsia="zh-CN"/>
        </w:rPr>
        <w:t>种场景</w:t>
      </w:r>
      <w:r w:rsidRPr="00A57D33">
        <w:rPr>
          <w:rFonts w:ascii="宋体" w:eastAsia="宋体" w:hAnsi="宋体"/>
          <w:lang w:eastAsia="zh-CN"/>
        </w:rPr>
        <w:t>:</w:t>
      </w:r>
      <w:r w:rsidRPr="00A57D33">
        <w:rPr>
          <w:rFonts w:ascii="宋体" w:eastAsia="宋体" w:hAnsi="宋体"/>
          <w:lang w:eastAsia="zh-CN"/>
        </w:rPr>
        <w:br/>
        <w:t xml:space="preserve">   - </w:t>
      </w:r>
      <w:r w:rsidRPr="00A57D33">
        <w:rPr>
          <w:rFonts w:ascii="宋体" w:eastAsia="宋体" w:hAnsi="宋体"/>
          <w:lang w:eastAsia="zh-CN"/>
        </w:rPr>
        <w:t>已知初值、终值、年限</w:t>
      </w:r>
      <w:r w:rsidRPr="00A57D33">
        <w:rPr>
          <w:rFonts w:ascii="宋体" w:eastAsia="宋体" w:hAnsi="宋体"/>
          <w:lang w:eastAsia="zh-CN"/>
        </w:rPr>
        <w:t xml:space="preserve"> → </w:t>
      </w:r>
      <w:r w:rsidRPr="00A57D33">
        <w:rPr>
          <w:rFonts w:ascii="宋体" w:eastAsia="宋体" w:hAnsi="宋体"/>
          <w:lang w:eastAsia="zh-CN"/>
        </w:rPr>
        <w:t>求增长率</w:t>
      </w:r>
      <w:r w:rsidRPr="00A57D33">
        <w:rPr>
          <w:rFonts w:ascii="宋体" w:eastAsia="宋体" w:hAnsi="宋体"/>
          <w:lang w:eastAsia="zh-CN"/>
        </w:rPr>
        <w:br/>
        <w:t xml:space="preserve">   - </w:t>
      </w:r>
      <w:r w:rsidRPr="00A57D33">
        <w:rPr>
          <w:rFonts w:ascii="宋体" w:eastAsia="宋体" w:hAnsi="宋体"/>
          <w:lang w:eastAsia="zh-CN"/>
        </w:rPr>
        <w:t>已知初值、增长率、年限</w:t>
      </w:r>
      <w:r w:rsidRPr="00A57D33">
        <w:rPr>
          <w:rFonts w:ascii="宋体" w:eastAsia="宋体" w:hAnsi="宋体"/>
          <w:lang w:eastAsia="zh-CN"/>
        </w:rPr>
        <w:t xml:space="preserve"> → </w:t>
      </w:r>
      <w:r w:rsidRPr="00A57D33">
        <w:rPr>
          <w:rFonts w:ascii="宋体" w:eastAsia="宋体" w:hAnsi="宋体"/>
          <w:lang w:eastAsia="zh-CN"/>
        </w:rPr>
        <w:t>求终值</w:t>
      </w:r>
      <w:r w:rsidRPr="00A57D33">
        <w:rPr>
          <w:rFonts w:ascii="宋体" w:eastAsia="宋体" w:hAnsi="宋体"/>
          <w:lang w:eastAsia="zh-CN"/>
        </w:rPr>
        <w:br/>
        <w:t xml:space="preserve">   - </w:t>
      </w:r>
      <w:r w:rsidRPr="00A57D33">
        <w:rPr>
          <w:rFonts w:ascii="宋体" w:eastAsia="宋体" w:hAnsi="宋体"/>
          <w:lang w:eastAsia="zh-CN"/>
        </w:rPr>
        <w:t>已知终值、增长率、年限</w:t>
      </w:r>
      <w:r w:rsidRPr="00A57D33">
        <w:rPr>
          <w:rFonts w:ascii="宋体" w:eastAsia="宋体" w:hAnsi="宋体"/>
          <w:lang w:eastAsia="zh-CN"/>
        </w:rPr>
        <w:t xml:space="preserve"> → </w:t>
      </w:r>
      <w:r w:rsidRPr="00A57D33">
        <w:rPr>
          <w:rFonts w:ascii="宋体" w:eastAsia="宋体" w:hAnsi="宋体"/>
          <w:lang w:eastAsia="zh-CN"/>
        </w:rPr>
        <w:t>求初值</w:t>
      </w:r>
      <w:r w:rsidRPr="00A57D33">
        <w:rPr>
          <w:rFonts w:ascii="宋体" w:eastAsia="宋体" w:hAnsi="宋体"/>
          <w:lang w:eastAsia="zh-CN"/>
        </w:rPr>
        <w:t xml:space="preserve"> </w:t>
      </w:r>
      <w:r w:rsidRPr="00A57D33">
        <w:rPr>
          <w:rFonts w:ascii="Segoe UI Emoji" w:eastAsia="宋体" w:hAnsi="Segoe UI Emoji" w:cs="Segoe UI Emoji"/>
          <w:lang w:eastAsia="zh-CN"/>
        </w:rPr>
        <w:t>⭐</w:t>
      </w:r>
      <w:r w:rsidRPr="00A57D33">
        <w:rPr>
          <w:rFonts w:ascii="宋体" w:eastAsia="宋体" w:hAnsi="宋体"/>
          <w:lang w:eastAsia="zh-CN"/>
        </w:rPr>
        <w:br/>
        <w:t xml:space="preserve">   - </w:t>
      </w:r>
      <w:r w:rsidRPr="00A57D33">
        <w:rPr>
          <w:rFonts w:ascii="宋体" w:eastAsia="宋体" w:hAnsi="宋体"/>
          <w:lang w:eastAsia="zh-CN"/>
        </w:rPr>
        <w:t>已</w:t>
      </w:r>
      <w:r w:rsidRPr="00A57D33">
        <w:rPr>
          <w:rFonts w:ascii="宋体" w:eastAsia="宋体" w:hAnsi="宋体"/>
          <w:lang w:eastAsia="zh-CN"/>
        </w:rPr>
        <w:t>知初值、终值、增长率</w:t>
      </w:r>
      <w:r w:rsidRPr="00A57D33">
        <w:rPr>
          <w:rFonts w:ascii="宋体" w:eastAsia="宋体" w:hAnsi="宋体"/>
          <w:lang w:eastAsia="zh-CN"/>
        </w:rPr>
        <w:t xml:space="preserve"> → </w:t>
      </w:r>
      <w:r w:rsidRPr="00A57D33">
        <w:rPr>
          <w:rFonts w:ascii="宋体" w:eastAsia="宋体" w:hAnsi="宋体"/>
          <w:lang w:eastAsia="zh-CN"/>
        </w:rPr>
        <w:t>求年限</w:t>
      </w:r>
      <w:r w:rsidRPr="00A57D33">
        <w:rPr>
          <w:rFonts w:ascii="宋体" w:eastAsia="宋体" w:hAnsi="宋体"/>
          <w:lang w:eastAsia="zh-CN"/>
        </w:rPr>
        <w:t xml:space="preserve"> </w:t>
      </w:r>
      <w:r w:rsidRPr="00A57D33">
        <w:rPr>
          <w:rFonts w:ascii="Segoe UI Emoji" w:eastAsia="宋体" w:hAnsi="Segoe UI Emoji" w:cs="Segoe UI Emoji"/>
          <w:lang w:eastAsia="zh-CN"/>
        </w:rPr>
        <w:t>⭐</w:t>
      </w:r>
      <w:r w:rsidRPr="00A57D33">
        <w:rPr>
          <w:rFonts w:ascii="宋体" w:eastAsia="宋体" w:hAnsi="宋体"/>
          <w:lang w:eastAsia="zh-CN"/>
        </w:rPr>
        <w:br/>
      </w:r>
      <w:r w:rsidRPr="00A57D33">
        <w:rPr>
          <w:rFonts w:ascii="宋体" w:eastAsia="宋体" w:hAnsi="宋体"/>
          <w:lang w:eastAsia="zh-CN"/>
        </w:rPr>
        <w:lastRenderedPageBreak/>
        <w:br/>
      </w:r>
      <w:r w:rsidRPr="00A57D33">
        <w:rPr>
          <w:rFonts w:ascii="宋体" w:eastAsia="宋体" w:hAnsi="宋体"/>
          <w:lang w:eastAsia="zh-CN"/>
        </w:rPr>
        <w:t>使用案例</w:t>
      </w:r>
      <w:r w:rsidRPr="00A57D33">
        <w:rPr>
          <w:rFonts w:ascii="宋体" w:eastAsia="宋体" w:hAnsi="宋体"/>
          <w:lang w:eastAsia="zh-CN"/>
        </w:rPr>
        <w:t>:</w:t>
      </w:r>
      <w:r w:rsidRPr="00A57D33">
        <w:rPr>
          <w:rFonts w:ascii="宋体" w:eastAsia="宋体" w:hAnsi="宋体"/>
          <w:lang w:eastAsia="zh-CN"/>
        </w:rPr>
        <w:br/>
      </w:r>
      <w:r w:rsidRPr="00A57D33">
        <w:rPr>
          <w:rFonts w:ascii="宋体" w:eastAsia="宋体" w:hAnsi="宋体"/>
          <w:lang w:eastAsia="zh-CN"/>
        </w:rPr>
        <w:t>假如你想</w:t>
      </w:r>
      <w:r w:rsidRPr="00A57D33">
        <w:rPr>
          <w:rFonts w:ascii="宋体" w:eastAsia="宋体" w:hAnsi="宋体"/>
          <w:lang w:eastAsia="zh-CN"/>
        </w:rPr>
        <w:t>5</w:t>
      </w:r>
      <w:r w:rsidRPr="00A57D33">
        <w:rPr>
          <w:rFonts w:ascii="宋体" w:eastAsia="宋体" w:hAnsi="宋体"/>
          <w:lang w:eastAsia="zh-CN"/>
        </w:rPr>
        <w:t>年后有</w:t>
      </w:r>
      <w:r w:rsidRPr="00A57D33">
        <w:rPr>
          <w:rFonts w:ascii="宋体" w:eastAsia="宋体" w:hAnsi="宋体"/>
          <w:lang w:eastAsia="zh-CN"/>
        </w:rPr>
        <w:t>50</w:t>
      </w:r>
      <w:r w:rsidRPr="00A57D33">
        <w:rPr>
          <w:rFonts w:ascii="宋体" w:eastAsia="宋体" w:hAnsi="宋体"/>
          <w:lang w:eastAsia="zh-CN"/>
        </w:rPr>
        <w:t>万</w:t>
      </w:r>
      <w:r w:rsidRPr="00A57D33">
        <w:rPr>
          <w:rFonts w:ascii="宋体" w:eastAsia="宋体" w:hAnsi="宋体"/>
          <w:lang w:eastAsia="zh-CN"/>
        </w:rPr>
        <w:t>,</w:t>
      </w:r>
      <w:r w:rsidRPr="00A57D33">
        <w:rPr>
          <w:rFonts w:ascii="宋体" w:eastAsia="宋体" w:hAnsi="宋体"/>
          <w:lang w:eastAsia="zh-CN"/>
        </w:rPr>
        <w:t>预期</w:t>
      </w:r>
      <w:proofErr w:type="gramStart"/>
      <w:r w:rsidRPr="00A57D33">
        <w:rPr>
          <w:rFonts w:ascii="宋体" w:eastAsia="宋体" w:hAnsi="宋体"/>
          <w:lang w:eastAsia="zh-CN"/>
        </w:rPr>
        <w:t>年化收益</w:t>
      </w:r>
      <w:proofErr w:type="gramEnd"/>
      <w:r w:rsidRPr="00A57D33">
        <w:rPr>
          <w:rFonts w:ascii="宋体" w:eastAsia="宋体" w:hAnsi="宋体"/>
          <w:lang w:eastAsia="zh-CN"/>
        </w:rPr>
        <w:t>10%,</w:t>
      </w:r>
      <w:r w:rsidRPr="00A57D33">
        <w:rPr>
          <w:rFonts w:ascii="宋体" w:eastAsia="宋体" w:hAnsi="宋体"/>
          <w:lang w:eastAsia="zh-CN"/>
        </w:rPr>
        <w:t>现在需要投资多少</w:t>
      </w:r>
      <w:r w:rsidRPr="00A57D33">
        <w:rPr>
          <w:rFonts w:ascii="宋体" w:eastAsia="宋体" w:hAnsi="宋体"/>
          <w:lang w:eastAsia="zh-CN"/>
        </w:rPr>
        <w:t>?</w:t>
      </w:r>
      <w:r w:rsidRPr="00A57D33">
        <w:rPr>
          <w:rFonts w:ascii="宋体" w:eastAsia="宋体" w:hAnsi="宋体"/>
          <w:lang w:eastAsia="zh-CN"/>
        </w:rPr>
        <w:br/>
        <w:t xml:space="preserve">→ </w:t>
      </w:r>
      <w:r w:rsidRPr="00A57D33">
        <w:rPr>
          <w:rFonts w:ascii="宋体" w:eastAsia="宋体" w:hAnsi="宋体"/>
          <w:lang w:eastAsia="zh-CN"/>
        </w:rPr>
        <w:t>输入</w:t>
      </w:r>
      <w:r w:rsidRPr="00A57D33">
        <w:rPr>
          <w:rFonts w:ascii="宋体" w:eastAsia="宋体" w:hAnsi="宋体"/>
          <w:lang w:eastAsia="zh-CN"/>
        </w:rPr>
        <w:t xml:space="preserve">: </w:t>
      </w:r>
      <w:r w:rsidRPr="00A57D33">
        <w:rPr>
          <w:rFonts w:ascii="宋体" w:eastAsia="宋体" w:hAnsi="宋体"/>
          <w:lang w:eastAsia="zh-CN"/>
        </w:rPr>
        <w:t>终值</w:t>
      </w:r>
      <w:r w:rsidRPr="00A57D33">
        <w:rPr>
          <w:rFonts w:ascii="宋体" w:eastAsia="宋体" w:hAnsi="宋体"/>
          <w:lang w:eastAsia="zh-CN"/>
        </w:rPr>
        <w:t>50</w:t>
      </w:r>
      <w:r w:rsidRPr="00A57D33">
        <w:rPr>
          <w:rFonts w:ascii="宋体" w:eastAsia="宋体" w:hAnsi="宋体"/>
          <w:lang w:eastAsia="zh-CN"/>
        </w:rPr>
        <w:t>万、</w:t>
      </w:r>
      <w:r w:rsidRPr="00A57D33">
        <w:rPr>
          <w:rFonts w:ascii="宋体" w:eastAsia="宋体" w:hAnsi="宋体"/>
          <w:lang w:eastAsia="zh-CN"/>
        </w:rPr>
        <w:t>CAGR 10%</w:t>
      </w:r>
      <w:r w:rsidRPr="00A57D33">
        <w:rPr>
          <w:rFonts w:ascii="宋体" w:eastAsia="宋体" w:hAnsi="宋体"/>
          <w:lang w:eastAsia="zh-CN"/>
        </w:rPr>
        <w:t>、年限</w:t>
      </w:r>
      <w:r w:rsidRPr="00A57D33">
        <w:rPr>
          <w:rFonts w:ascii="宋体" w:eastAsia="宋体" w:hAnsi="宋体"/>
          <w:lang w:eastAsia="zh-CN"/>
        </w:rPr>
        <w:t>5</w:t>
      </w:r>
      <w:r w:rsidRPr="00A57D33">
        <w:rPr>
          <w:rFonts w:ascii="宋体" w:eastAsia="宋体" w:hAnsi="宋体"/>
          <w:lang w:eastAsia="zh-CN"/>
        </w:rPr>
        <w:t>年</w:t>
      </w:r>
      <w:r w:rsidRPr="00A57D33">
        <w:rPr>
          <w:rFonts w:ascii="宋体" w:eastAsia="宋体" w:hAnsi="宋体"/>
          <w:lang w:eastAsia="zh-CN"/>
        </w:rPr>
        <w:br/>
        <w:t xml:space="preserve">→ </w:t>
      </w:r>
      <w:r w:rsidRPr="00A57D33">
        <w:rPr>
          <w:rFonts w:ascii="宋体" w:eastAsia="宋体" w:hAnsi="宋体"/>
          <w:lang w:eastAsia="zh-CN"/>
        </w:rPr>
        <w:t>结果</w:t>
      </w:r>
      <w:r w:rsidRPr="00A57D33">
        <w:rPr>
          <w:rFonts w:ascii="宋体" w:eastAsia="宋体" w:hAnsi="宋体"/>
          <w:lang w:eastAsia="zh-CN"/>
        </w:rPr>
        <w:t xml:space="preserve">: </w:t>
      </w:r>
      <w:r w:rsidRPr="00A57D33">
        <w:rPr>
          <w:rFonts w:ascii="宋体" w:eastAsia="宋体" w:hAnsi="宋体"/>
          <w:lang w:eastAsia="zh-CN"/>
        </w:rPr>
        <w:t>需要投资</w:t>
      </w:r>
      <w:r w:rsidRPr="00A57D33">
        <w:rPr>
          <w:rFonts w:ascii="宋体" w:eastAsia="宋体" w:hAnsi="宋体"/>
          <w:lang w:eastAsia="zh-CN"/>
        </w:rPr>
        <w:t>31.05</w:t>
      </w:r>
      <w:r w:rsidRPr="00A57D33">
        <w:rPr>
          <w:rFonts w:ascii="宋体" w:eastAsia="宋体" w:hAnsi="宋体"/>
          <w:lang w:eastAsia="zh-CN"/>
        </w:rPr>
        <w:t>万</w:t>
      </w:r>
      <w:r w:rsidRPr="00A57D33">
        <w:rPr>
          <w:rFonts w:ascii="宋体" w:eastAsia="宋体" w:hAnsi="宋体"/>
          <w:lang w:eastAsia="zh-CN"/>
        </w:rPr>
        <w:br/>
      </w:r>
      <w:r w:rsidRPr="00A57D33">
        <w:rPr>
          <w:rFonts w:ascii="宋体" w:eastAsia="宋体" w:hAnsi="宋体"/>
          <w:lang w:eastAsia="zh-CN"/>
        </w:rPr>
        <w:br/>
      </w:r>
      <w:r w:rsidRPr="00A57D33">
        <w:rPr>
          <w:rFonts w:ascii="宋体" w:eastAsia="宋体" w:hAnsi="宋体"/>
          <w:lang w:eastAsia="zh-CN"/>
        </w:rPr>
        <w:t>完全免费</w:t>
      </w:r>
      <w:r w:rsidRPr="00A57D33">
        <w:rPr>
          <w:rFonts w:ascii="宋体" w:eastAsia="宋体" w:hAnsi="宋体"/>
          <w:lang w:eastAsia="zh-CN"/>
        </w:rPr>
        <w:t>,</w:t>
      </w:r>
      <w:r w:rsidRPr="00A57D33">
        <w:rPr>
          <w:rFonts w:ascii="宋体" w:eastAsia="宋体" w:hAnsi="宋体"/>
          <w:lang w:eastAsia="zh-CN"/>
        </w:rPr>
        <w:t>支持中英文</w:t>
      </w:r>
      <w:r w:rsidRPr="00A57D33">
        <w:rPr>
          <w:rFonts w:ascii="宋体" w:eastAsia="宋体" w:hAnsi="宋体"/>
          <w:lang w:eastAsia="zh-CN"/>
        </w:rPr>
        <w:t>,</w:t>
      </w:r>
      <w:r w:rsidRPr="00A57D33">
        <w:rPr>
          <w:rFonts w:ascii="宋体" w:eastAsia="宋体" w:hAnsi="宋体"/>
          <w:lang w:eastAsia="zh-CN"/>
        </w:rPr>
        <w:t>移动端友好。</w:t>
      </w:r>
      <w:r w:rsidRPr="00A57D33">
        <w:rPr>
          <w:rFonts w:ascii="宋体" w:eastAsia="宋体" w:hAnsi="宋体"/>
          <w:lang w:eastAsia="zh-CN"/>
        </w:rPr>
        <w:br/>
      </w:r>
      <w:r w:rsidRPr="00A57D33">
        <w:rPr>
          <w:rFonts w:ascii="宋体" w:eastAsia="宋体" w:hAnsi="宋体"/>
          <w:lang w:eastAsia="zh-CN"/>
        </w:rPr>
        <w:br/>
        <w:t>[</w:t>
      </w:r>
      <w:r w:rsidRPr="00A57D33">
        <w:rPr>
          <w:rFonts w:ascii="宋体" w:eastAsia="宋体" w:hAnsi="宋体"/>
          <w:lang w:eastAsia="zh-CN"/>
        </w:rPr>
        <w:t>附图</w:t>
      </w:r>
      <w:r w:rsidRPr="00A57D33">
        <w:rPr>
          <w:rFonts w:ascii="宋体" w:eastAsia="宋体" w:hAnsi="宋体"/>
          <w:lang w:eastAsia="zh-CN"/>
        </w:rPr>
        <w:t xml:space="preserve">: </w:t>
      </w:r>
      <w:r w:rsidRPr="00A57D33">
        <w:rPr>
          <w:rFonts w:ascii="宋体" w:eastAsia="宋体" w:hAnsi="宋体"/>
          <w:lang w:eastAsia="zh-CN"/>
        </w:rPr>
        <w:t>工具截图</w:t>
      </w:r>
      <w:r w:rsidRPr="00A57D33">
        <w:rPr>
          <w:rFonts w:ascii="宋体" w:eastAsia="宋体" w:hAnsi="宋体"/>
          <w:lang w:eastAsia="zh-CN"/>
        </w:rPr>
        <w:t>]</w:t>
      </w:r>
      <w:r w:rsidRPr="00A57D33">
        <w:rPr>
          <w:rFonts w:ascii="宋体" w:eastAsia="宋体" w:hAnsi="宋体"/>
          <w:lang w:eastAsia="zh-CN"/>
        </w:rPr>
        <w:br/>
      </w:r>
      <w:r w:rsidRPr="00A57D33">
        <w:rPr>
          <w:rFonts w:ascii="宋体" w:eastAsia="宋体" w:hAnsi="宋体"/>
          <w:lang w:eastAsia="zh-CN"/>
        </w:rPr>
        <w:br/>
      </w:r>
      <w:r w:rsidRPr="00A57D33">
        <w:rPr>
          <w:rFonts w:ascii="宋体" w:eastAsia="宋体" w:hAnsi="宋体"/>
          <w:lang w:eastAsia="zh-CN"/>
        </w:rPr>
        <w:t>希望对大家有帮助</w:t>
      </w:r>
      <w:r w:rsidRPr="00A57D33">
        <w:rPr>
          <w:rFonts w:ascii="宋体" w:eastAsia="宋体" w:hAnsi="宋体"/>
          <w:lang w:eastAsia="zh-CN"/>
        </w:rPr>
        <w:t>!</w:t>
      </w:r>
    </w:p>
    <w:p w14:paraId="40A87E24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策略</w:t>
      </w:r>
      <w:r w:rsidRPr="00A57D33">
        <w:rPr>
          <w:rFonts w:ascii="宋体" w:eastAsia="宋体" w:hAnsi="宋体"/>
          <w:lang w:eastAsia="zh-CN"/>
        </w:rPr>
        <w:t xml:space="preserve">B: </w:t>
      </w:r>
      <w:r w:rsidRPr="00A57D33">
        <w:rPr>
          <w:rFonts w:ascii="宋体" w:eastAsia="宋体" w:hAnsi="宋体"/>
          <w:lang w:eastAsia="zh-CN"/>
        </w:rPr>
        <w:t>发文章</w:t>
      </w:r>
    </w:p>
    <w:p w14:paraId="1AFC000D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发布文章</w:t>
      </w:r>
      <w:r w:rsidRPr="00A57D33">
        <w:rPr>
          <w:rFonts w:ascii="宋体" w:eastAsia="宋体" w:hAnsi="宋体"/>
          <w:lang w:eastAsia="zh-CN"/>
        </w:rPr>
        <w:t>: "</w:t>
      </w:r>
      <w:r w:rsidRPr="00A57D33">
        <w:rPr>
          <w:rFonts w:ascii="宋体" w:eastAsia="宋体" w:hAnsi="宋体"/>
          <w:lang w:eastAsia="zh-CN"/>
        </w:rPr>
        <w:t>我用</w:t>
      </w:r>
      <w:r w:rsidRPr="00A57D33">
        <w:rPr>
          <w:rFonts w:ascii="宋体" w:eastAsia="宋体" w:hAnsi="宋体"/>
          <w:lang w:eastAsia="zh-CN"/>
        </w:rPr>
        <w:t>4</w:t>
      </w:r>
      <w:r w:rsidRPr="00A57D33">
        <w:rPr>
          <w:rFonts w:ascii="宋体" w:eastAsia="宋体" w:hAnsi="宋体"/>
          <w:lang w:eastAsia="zh-CN"/>
        </w:rPr>
        <w:t>周开发了一个</w:t>
      </w:r>
      <w:r w:rsidRPr="00A57D33">
        <w:rPr>
          <w:rFonts w:ascii="宋体" w:eastAsia="宋体" w:hAnsi="宋体"/>
          <w:lang w:eastAsia="zh-CN"/>
        </w:rPr>
        <w:t>CAGR</w:t>
      </w:r>
      <w:r w:rsidRPr="00A57D33">
        <w:rPr>
          <w:rFonts w:ascii="宋体" w:eastAsia="宋体" w:hAnsi="宋体"/>
          <w:lang w:eastAsia="zh-CN"/>
        </w:rPr>
        <w:t>计算器</w:t>
      </w:r>
      <w:r w:rsidRPr="00A57D33">
        <w:rPr>
          <w:rFonts w:ascii="宋体" w:eastAsia="宋体" w:hAnsi="宋体"/>
          <w:lang w:eastAsia="zh-CN"/>
        </w:rPr>
        <w:t>,</w:t>
      </w:r>
      <w:r w:rsidRPr="00A57D33">
        <w:rPr>
          <w:rFonts w:ascii="宋体" w:eastAsia="宋体" w:hAnsi="宋体"/>
          <w:lang w:eastAsia="zh-CN"/>
        </w:rPr>
        <w:t>分享一下心得</w:t>
      </w:r>
      <w:r w:rsidRPr="00A57D33">
        <w:rPr>
          <w:rFonts w:ascii="宋体" w:eastAsia="宋体" w:hAnsi="宋体"/>
          <w:lang w:eastAsia="zh-CN"/>
        </w:rPr>
        <w:t>"</w:t>
      </w:r>
    </w:p>
    <w:p w14:paraId="509AA573" w14:textId="77777777" w:rsidR="00BF556D" w:rsidRPr="00A57D33" w:rsidRDefault="00A57D33">
      <w:pPr>
        <w:rPr>
          <w:rFonts w:ascii="宋体" w:eastAsia="宋体" w:hAnsi="宋体" w:hint="eastAsia"/>
        </w:rPr>
      </w:pPr>
      <w:proofErr w:type="spellStart"/>
      <w:r w:rsidRPr="00A57D33">
        <w:rPr>
          <w:rFonts w:ascii="宋体" w:eastAsia="宋体" w:hAnsi="宋体"/>
        </w:rPr>
        <w:t>内容</w:t>
      </w:r>
      <w:proofErr w:type="spellEnd"/>
      <w:r w:rsidRPr="00A57D33">
        <w:rPr>
          <w:rFonts w:ascii="宋体" w:eastAsia="宋体" w:hAnsi="宋体"/>
        </w:rPr>
        <w:t>:</w:t>
      </w:r>
    </w:p>
    <w:p w14:paraId="57CA057E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需求发现过程</w:t>
      </w:r>
    </w:p>
    <w:p w14:paraId="7C418F02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产品设计思路</w:t>
      </w:r>
    </w:p>
    <w:p w14:paraId="7A183091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技术选型</w:t>
      </w:r>
    </w:p>
    <w:p w14:paraId="0D0C19CC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推广策略</w:t>
      </w:r>
    </w:p>
    <w:p w14:paraId="244668F9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最后附上链接</w:t>
      </w:r>
    </w:p>
    <w:p w14:paraId="3C35E556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注意</w:t>
      </w:r>
      <w:r w:rsidRPr="00A57D33">
        <w:rPr>
          <w:rFonts w:ascii="宋体" w:eastAsia="宋体" w:hAnsi="宋体"/>
        </w:rPr>
        <w:t>:</w:t>
      </w:r>
    </w:p>
    <w:p w14:paraId="7AABD5A7" w14:textId="77777777" w:rsidR="00BF556D" w:rsidRPr="00A57D33" w:rsidRDefault="00A57D33">
      <w:pPr>
        <w:pStyle w:val="a0"/>
        <w:rPr>
          <w:rFonts w:ascii="宋体" w:eastAsia="宋体" w:hAnsi="宋体" w:hint="eastAsia"/>
          <w:lang w:eastAsia="zh-CN"/>
        </w:rPr>
      </w:pPr>
      <w:r w:rsidRPr="00A57D33">
        <w:rPr>
          <w:rFonts w:ascii="Segoe UI Emoji" w:eastAsia="宋体" w:hAnsi="Segoe UI Emoji" w:cs="Segoe UI Emoji"/>
          <w:lang w:eastAsia="zh-CN"/>
        </w:rPr>
        <w:t>⚠</w:t>
      </w:r>
      <w:r w:rsidRPr="00A57D33">
        <w:rPr>
          <w:rFonts w:ascii="宋体" w:eastAsia="宋体" w:hAnsi="宋体"/>
          <w:lang w:eastAsia="zh-CN"/>
        </w:rPr>
        <w:t>️</w:t>
      </w:r>
      <w:r w:rsidRPr="00A57D33">
        <w:rPr>
          <w:rFonts w:ascii="宋体" w:eastAsia="宋体" w:hAnsi="宋体"/>
          <w:lang w:eastAsia="zh-CN"/>
        </w:rPr>
        <w:t xml:space="preserve"> </w:t>
      </w:r>
      <w:r w:rsidRPr="00A57D33">
        <w:rPr>
          <w:rFonts w:ascii="宋体" w:eastAsia="宋体" w:hAnsi="宋体"/>
          <w:lang w:eastAsia="zh-CN"/>
        </w:rPr>
        <w:t>知</w:t>
      </w:r>
      <w:proofErr w:type="gramStart"/>
      <w:r w:rsidRPr="00A57D33">
        <w:rPr>
          <w:rFonts w:ascii="宋体" w:eastAsia="宋体" w:hAnsi="宋体"/>
          <w:lang w:eastAsia="zh-CN"/>
        </w:rPr>
        <w:t>乎对外链限制</w:t>
      </w:r>
      <w:proofErr w:type="gramEnd"/>
      <w:r w:rsidRPr="00A57D33">
        <w:rPr>
          <w:rFonts w:ascii="宋体" w:eastAsia="宋体" w:hAnsi="宋体"/>
          <w:lang w:eastAsia="zh-CN"/>
        </w:rPr>
        <w:t>严格</w:t>
      </w:r>
      <w:r w:rsidRPr="00A57D33">
        <w:rPr>
          <w:rFonts w:ascii="宋体" w:eastAsia="宋体" w:hAnsi="宋体"/>
          <w:lang w:eastAsia="zh-CN"/>
        </w:rPr>
        <w:t>,</w:t>
      </w:r>
      <w:r w:rsidRPr="00A57D33">
        <w:rPr>
          <w:rFonts w:ascii="宋体" w:eastAsia="宋体" w:hAnsi="宋体"/>
          <w:lang w:eastAsia="zh-CN"/>
        </w:rPr>
        <w:t>不要频繁发链接</w:t>
      </w:r>
    </w:p>
    <w:p w14:paraId="2D305776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Segoe UI Emoji" w:eastAsia="宋体" w:hAnsi="Segoe UI Emoji" w:cs="Segoe UI Emoji"/>
        </w:rPr>
        <w:t>⚠</w:t>
      </w:r>
      <w:r w:rsidRPr="00A57D33">
        <w:rPr>
          <w:rFonts w:ascii="宋体" w:eastAsia="宋体" w:hAnsi="宋体"/>
        </w:rPr>
        <w:t>️</w:t>
      </w:r>
      <w:r w:rsidRPr="00A57D33">
        <w:rPr>
          <w:rFonts w:ascii="宋体" w:eastAsia="宋体" w:hAnsi="宋体"/>
        </w:rPr>
        <w:t xml:space="preserve"> </w:t>
      </w:r>
      <w:proofErr w:type="spellStart"/>
      <w:proofErr w:type="gramStart"/>
      <w:r w:rsidRPr="00A57D33">
        <w:rPr>
          <w:rFonts w:ascii="宋体" w:eastAsia="宋体" w:hAnsi="宋体"/>
        </w:rPr>
        <w:t>内容为主</w:t>
      </w:r>
      <w:r w:rsidRPr="00A57D33">
        <w:rPr>
          <w:rFonts w:ascii="宋体" w:eastAsia="宋体" w:hAnsi="宋体"/>
        </w:rPr>
        <w:t>,</w:t>
      </w:r>
      <w:r w:rsidRPr="00A57D33">
        <w:rPr>
          <w:rFonts w:ascii="宋体" w:eastAsia="宋体" w:hAnsi="宋体"/>
        </w:rPr>
        <w:t>工具为辅</w:t>
      </w:r>
      <w:proofErr w:type="spellEnd"/>
      <w:proofErr w:type="gramEnd"/>
    </w:p>
    <w:p w14:paraId="32982402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Segoe UI Emoji" w:eastAsia="宋体" w:hAnsi="Segoe UI Emoji" w:cs="Segoe UI Emoji"/>
        </w:rPr>
        <w:t>⚠</w:t>
      </w:r>
      <w:r w:rsidRPr="00A57D33">
        <w:rPr>
          <w:rFonts w:ascii="宋体" w:eastAsia="宋体" w:hAnsi="宋体"/>
        </w:rPr>
        <w:t>️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真诚分享</w:t>
      </w:r>
      <w:r w:rsidRPr="00A57D33">
        <w:rPr>
          <w:rFonts w:ascii="宋体" w:eastAsia="宋体" w:hAnsi="宋体"/>
        </w:rPr>
        <w:t>,</w:t>
      </w:r>
      <w:r w:rsidRPr="00A57D33">
        <w:rPr>
          <w:rFonts w:ascii="宋体" w:eastAsia="宋体" w:hAnsi="宋体"/>
        </w:rPr>
        <w:t>不要硬广</w:t>
      </w:r>
    </w:p>
    <w:p w14:paraId="11AA27E9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3. Reddit (</w:t>
      </w:r>
      <w:r w:rsidRPr="00A57D33">
        <w:rPr>
          <w:rFonts w:ascii="宋体" w:eastAsia="宋体" w:hAnsi="宋体"/>
        </w:rPr>
        <w:t>国际市场</w:t>
      </w:r>
      <w:r w:rsidRPr="00A57D33">
        <w:rPr>
          <w:rFonts w:ascii="宋体" w:eastAsia="宋体" w:hAnsi="宋体"/>
        </w:rPr>
        <w:t>)</w:t>
      </w:r>
    </w:p>
    <w:p w14:paraId="47C9DE8D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相关</w:t>
      </w:r>
      <w:r w:rsidRPr="00A57D33">
        <w:rPr>
          <w:rFonts w:ascii="宋体" w:eastAsia="宋体" w:hAnsi="宋体"/>
        </w:rPr>
        <w:t>subreddit:</w:t>
      </w:r>
    </w:p>
    <w:p w14:paraId="266B96F3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r/investing</w:t>
      </w:r>
    </w:p>
    <w:p w14:paraId="088AA5F2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r/personalfinance</w:t>
      </w:r>
    </w:p>
    <w:p w14:paraId="4A0CFB32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r/financialindependence</w:t>
      </w:r>
    </w:p>
    <w:p w14:paraId="6F0D9589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r/SideProject (</w:t>
      </w:r>
      <w:r w:rsidRPr="00A57D33">
        <w:rPr>
          <w:rFonts w:ascii="宋体" w:eastAsia="宋体" w:hAnsi="宋体"/>
        </w:rPr>
        <w:t>推荐</w:t>
      </w:r>
      <w:r w:rsidRPr="00A57D33">
        <w:rPr>
          <w:rFonts w:ascii="Segoe UI Emoji" w:eastAsia="宋体" w:hAnsi="Segoe UI Emoji" w:cs="Segoe UI Emoji"/>
        </w:rPr>
        <w:t>⭐⭐⭐⭐⭐</w:t>
      </w:r>
      <w:r w:rsidRPr="00A57D33">
        <w:rPr>
          <w:rFonts w:ascii="宋体" w:eastAsia="宋体" w:hAnsi="宋体"/>
        </w:rPr>
        <w:t>)</w:t>
      </w:r>
    </w:p>
    <w:p w14:paraId="772EA9F1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发帖示例</w:t>
      </w:r>
      <w:r w:rsidRPr="00A57D33">
        <w:rPr>
          <w:rFonts w:ascii="宋体" w:eastAsia="宋体" w:hAnsi="宋体"/>
        </w:rPr>
        <w:t xml:space="preserve"> (r/SideProject):</w:t>
      </w:r>
    </w:p>
    <w:p w14:paraId="543A8872" w14:textId="77777777" w:rsidR="00BF556D" w:rsidRPr="00A57D33" w:rsidRDefault="00A57D33">
      <w:pPr>
        <w:pStyle w:val="af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lastRenderedPageBreak/>
        <w:t>Title: I built a smart CAGR calculator that can calculate ANY parameter</w:t>
      </w:r>
      <w:r w:rsidRPr="00A57D33">
        <w:rPr>
          <w:rFonts w:ascii="宋体" w:eastAsia="宋体" w:hAnsi="宋体"/>
        </w:rPr>
        <w:br/>
      </w:r>
      <w:r w:rsidRPr="00A57D33">
        <w:rPr>
          <w:rFonts w:ascii="宋体" w:eastAsia="宋体" w:hAnsi="宋体"/>
        </w:rPr>
        <w:br/>
        <w:t>Hey everyone!</w:t>
      </w:r>
      <w:r w:rsidRPr="00A57D33">
        <w:rPr>
          <w:rFonts w:ascii="宋体" w:eastAsia="宋体" w:hAnsi="宋体"/>
        </w:rPr>
        <w:br/>
      </w:r>
      <w:r w:rsidRPr="00A57D33">
        <w:rPr>
          <w:rFonts w:ascii="宋体" w:eastAsia="宋体" w:hAnsi="宋体"/>
        </w:rPr>
        <w:br/>
        <w:t>I noticed that</w:t>
      </w:r>
      <w:r w:rsidRPr="00A57D33">
        <w:rPr>
          <w:rFonts w:ascii="宋体" w:eastAsia="宋体" w:hAnsi="宋体"/>
        </w:rPr>
        <w:t xml:space="preserve"> most CAGR calculators online only let you calculate the growth rate,</w:t>
      </w:r>
      <w:r w:rsidRPr="00A57D33">
        <w:rPr>
          <w:rFonts w:ascii="宋体" w:eastAsia="宋体" w:hAnsi="宋体"/>
        </w:rPr>
        <w:br/>
        <w:t>but you can't reverse-calculate things like "how much do I need to invest NOW</w:t>
      </w:r>
      <w:r w:rsidRPr="00A57D33">
        <w:rPr>
          <w:rFonts w:ascii="宋体" w:eastAsia="宋体" w:hAnsi="宋体"/>
        </w:rPr>
        <w:br/>
        <w:t>to reach $100k in 5 years at 10% CAGR?"</w:t>
      </w:r>
      <w:r w:rsidRPr="00A57D33">
        <w:rPr>
          <w:rFonts w:ascii="宋体" w:eastAsia="宋体" w:hAnsi="宋体"/>
        </w:rPr>
        <w:br/>
      </w:r>
      <w:r w:rsidRPr="00A57D33">
        <w:rPr>
          <w:rFonts w:ascii="宋体" w:eastAsia="宋体" w:hAnsi="宋体"/>
        </w:rPr>
        <w:br/>
        <w:t>So I built this: cagrcalculator.app</w:t>
      </w:r>
      <w:r w:rsidRPr="00A57D33">
        <w:rPr>
          <w:rFonts w:ascii="宋体" w:eastAsia="宋体" w:hAnsi="宋体"/>
        </w:rPr>
        <w:br/>
      </w:r>
      <w:r w:rsidRPr="00A57D33">
        <w:rPr>
          <w:rFonts w:ascii="宋体" w:eastAsia="宋体" w:hAnsi="宋体"/>
        </w:rPr>
        <w:br/>
        <w:t>Key features:</w:t>
      </w:r>
      <w:r w:rsidRPr="00A57D33">
        <w:rPr>
          <w:rFonts w:ascii="宋体" w:eastAsia="宋体" w:hAnsi="宋体"/>
        </w:rPr>
        <w:br/>
      </w: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Input any 3 pa</w:t>
      </w:r>
      <w:r w:rsidRPr="00A57D33">
        <w:rPr>
          <w:rFonts w:ascii="宋体" w:eastAsia="宋体" w:hAnsi="宋体"/>
        </w:rPr>
        <w:t>rameters, automatically calculate the 4th</w:t>
      </w:r>
      <w:r w:rsidRPr="00A57D33">
        <w:rPr>
          <w:rFonts w:ascii="宋体" w:eastAsia="宋体" w:hAnsi="宋体"/>
        </w:rPr>
        <w:br/>
      </w: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4 calculation modes (Initial Value, Final Value, Time Period, CAGR Rate)</w:t>
      </w:r>
      <w:r w:rsidRPr="00A57D33">
        <w:rPr>
          <w:rFonts w:ascii="宋体" w:eastAsia="宋体" w:hAnsi="宋体"/>
        </w:rPr>
        <w:br/>
      </w: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Free, no registration required</w:t>
      </w:r>
      <w:r w:rsidRPr="00A57D33">
        <w:rPr>
          <w:rFonts w:ascii="宋体" w:eastAsia="宋体" w:hAnsi="宋体"/>
        </w:rPr>
        <w:br/>
      </w: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Supports 9 languages</w:t>
      </w:r>
      <w:r w:rsidRPr="00A57D33">
        <w:rPr>
          <w:rFonts w:ascii="宋体" w:eastAsia="宋体" w:hAnsi="宋体"/>
        </w:rPr>
        <w:br/>
      </w: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Mobile-friendly</w:t>
      </w:r>
      <w:r w:rsidRPr="00A57D33">
        <w:rPr>
          <w:rFonts w:ascii="宋体" w:eastAsia="宋体" w:hAnsi="宋体"/>
        </w:rPr>
        <w:br/>
      </w:r>
      <w:r w:rsidRPr="00A57D33">
        <w:rPr>
          <w:rFonts w:ascii="宋体" w:eastAsia="宋体" w:hAnsi="宋体"/>
        </w:rPr>
        <w:br/>
        <w:t>Tech stack: Next.js 14, React, Tailwind CSS, Vercel</w:t>
      </w:r>
      <w:r w:rsidRPr="00A57D33">
        <w:rPr>
          <w:rFonts w:ascii="宋体" w:eastAsia="宋体" w:hAnsi="宋体"/>
        </w:rPr>
        <w:br/>
      </w:r>
      <w:r w:rsidRPr="00A57D33">
        <w:rPr>
          <w:rFonts w:ascii="宋体" w:eastAsia="宋体" w:hAnsi="宋体"/>
        </w:rPr>
        <w:br/>
        <w:t xml:space="preserve">Would love </w:t>
      </w:r>
      <w:r w:rsidRPr="00A57D33">
        <w:rPr>
          <w:rFonts w:ascii="宋体" w:eastAsia="宋体" w:hAnsi="宋体"/>
        </w:rPr>
        <w:t>to hear your feedback!</w:t>
      </w:r>
      <w:r w:rsidRPr="00A57D33">
        <w:rPr>
          <w:rFonts w:ascii="宋体" w:eastAsia="宋体" w:hAnsi="宋体"/>
        </w:rPr>
        <w:br/>
      </w:r>
      <w:r w:rsidRPr="00A57D33">
        <w:rPr>
          <w:rFonts w:ascii="宋体" w:eastAsia="宋体" w:hAnsi="宋体"/>
        </w:rPr>
        <w:br/>
        <w:t>[Screenshots]</w:t>
      </w:r>
    </w:p>
    <w:p w14:paraId="64916E08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效果</w:t>
      </w:r>
      <w:r w:rsidRPr="00A57D33">
        <w:rPr>
          <w:rFonts w:ascii="宋体" w:eastAsia="宋体" w:hAnsi="宋体"/>
        </w:rPr>
        <w:t>:</w:t>
      </w:r>
    </w:p>
    <w:p w14:paraId="3A3702F9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获得国际用户</w:t>
      </w:r>
    </w:p>
    <w:p w14:paraId="6B79CAAB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可能获得高质量外链</w:t>
      </w:r>
    </w:p>
    <w:p w14:paraId="3A60F583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可能被科技媒体报道</w:t>
      </w:r>
    </w:p>
    <w:p w14:paraId="34B771F1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4. Product Hunt</w:t>
      </w:r>
      <w:r w:rsidRPr="00A57D33">
        <w:rPr>
          <w:rFonts w:ascii="宋体" w:eastAsia="宋体" w:hAnsi="宋体"/>
        </w:rPr>
        <w:t>发布</w:t>
      </w:r>
    </w:p>
    <w:p w14:paraId="7C9AEBBC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时机</w:t>
      </w:r>
      <w:r w:rsidRPr="00A57D33">
        <w:rPr>
          <w:rFonts w:ascii="宋体" w:eastAsia="宋体" w:hAnsi="宋体"/>
          <w:lang w:eastAsia="zh-CN"/>
        </w:rPr>
        <w:t xml:space="preserve">: </w:t>
      </w:r>
      <w:r w:rsidRPr="00A57D33">
        <w:rPr>
          <w:rFonts w:ascii="宋体" w:eastAsia="宋体" w:hAnsi="宋体"/>
          <w:lang w:eastAsia="zh-CN"/>
        </w:rPr>
        <w:t>网站稳定运营</w:t>
      </w:r>
      <w:r w:rsidRPr="00A57D33">
        <w:rPr>
          <w:rFonts w:ascii="宋体" w:eastAsia="宋体" w:hAnsi="宋体"/>
          <w:lang w:eastAsia="zh-CN"/>
        </w:rPr>
        <w:t>1</w:t>
      </w:r>
      <w:r w:rsidRPr="00A57D33">
        <w:rPr>
          <w:rFonts w:ascii="宋体" w:eastAsia="宋体" w:hAnsi="宋体"/>
          <w:lang w:eastAsia="zh-CN"/>
        </w:rPr>
        <w:t>个月后</w:t>
      </w:r>
    </w:p>
    <w:p w14:paraId="5E528C8C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Product </w:t>
      </w:r>
      <w:proofErr w:type="spellStart"/>
      <w:r w:rsidRPr="00A57D33">
        <w:rPr>
          <w:rFonts w:ascii="宋体" w:eastAsia="宋体" w:hAnsi="宋体"/>
        </w:rPr>
        <w:t>Hunt</w:t>
      </w:r>
      <w:proofErr w:type="gramStart"/>
      <w:r w:rsidRPr="00A57D33">
        <w:rPr>
          <w:rFonts w:ascii="宋体" w:eastAsia="宋体" w:hAnsi="宋体"/>
        </w:rPr>
        <w:t>是产品推广的重要平台</w:t>
      </w:r>
      <w:r w:rsidRPr="00A57D33">
        <w:rPr>
          <w:rFonts w:ascii="宋体" w:eastAsia="宋体" w:hAnsi="宋体"/>
        </w:rPr>
        <w:t>,</w:t>
      </w:r>
      <w:r w:rsidRPr="00A57D33">
        <w:rPr>
          <w:rFonts w:ascii="宋体" w:eastAsia="宋体" w:hAnsi="宋体"/>
        </w:rPr>
        <w:t>但需要精心准备</w:t>
      </w:r>
      <w:proofErr w:type="spellEnd"/>
      <w:proofErr w:type="gramEnd"/>
      <w:r w:rsidRPr="00A57D33">
        <w:rPr>
          <w:rFonts w:ascii="宋体" w:eastAsia="宋体" w:hAnsi="宋体"/>
        </w:rPr>
        <w:t>:</w:t>
      </w:r>
    </w:p>
    <w:p w14:paraId="1FE6BD70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准备精美的截图</w:t>
      </w:r>
      <w:r w:rsidRPr="00A57D33">
        <w:rPr>
          <w:rFonts w:ascii="宋体" w:eastAsia="宋体" w:hAnsi="宋体"/>
        </w:rPr>
        <w:t>/</w:t>
      </w:r>
      <w:r w:rsidRPr="00A57D33">
        <w:rPr>
          <w:rFonts w:ascii="宋体" w:eastAsia="宋体" w:hAnsi="宋体"/>
        </w:rPr>
        <w:t>视频</w:t>
      </w:r>
    </w:p>
    <w:p w14:paraId="71FE3EB6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Segoe UI Emoji" w:eastAsia="宋体" w:hAnsi="Segoe UI Emoji" w:cs="Segoe UI Emoji"/>
        </w:rPr>
        <w:lastRenderedPageBreak/>
        <w:t>✅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撰写吸引人的描述</w:t>
      </w:r>
    </w:p>
    <w:p w14:paraId="41B8C1D4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提前通知朋友来</w:t>
      </w:r>
      <w:r w:rsidRPr="00A57D33">
        <w:rPr>
          <w:rFonts w:ascii="宋体" w:eastAsia="宋体" w:hAnsi="宋体"/>
        </w:rPr>
        <w:t>upvote</w:t>
      </w:r>
    </w:p>
    <w:p w14:paraId="67F0C9A4" w14:textId="77777777" w:rsidR="00BF556D" w:rsidRPr="00A57D33" w:rsidRDefault="00A57D33">
      <w:pPr>
        <w:pStyle w:val="a0"/>
        <w:rPr>
          <w:rFonts w:ascii="宋体" w:eastAsia="宋体" w:hAnsi="宋体" w:hint="eastAsia"/>
          <w:lang w:eastAsia="zh-CN"/>
        </w:rPr>
      </w:pPr>
      <w:r w:rsidRPr="00A57D33">
        <w:rPr>
          <w:rFonts w:ascii="Segoe UI Emoji" w:eastAsia="宋体" w:hAnsi="Segoe UI Emoji" w:cs="Segoe UI Emoji"/>
          <w:lang w:eastAsia="zh-CN"/>
        </w:rPr>
        <w:t>✅</w:t>
      </w:r>
      <w:r w:rsidRPr="00A57D33">
        <w:rPr>
          <w:rFonts w:ascii="宋体" w:eastAsia="宋体" w:hAnsi="宋体"/>
          <w:lang w:eastAsia="zh-CN"/>
        </w:rPr>
        <w:t xml:space="preserve"> </w:t>
      </w:r>
      <w:r w:rsidRPr="00A57D33">
        <w:rPr>
          <w:rFonts w:ascii="宋体" w:eastAsia="宋体" w:hAnsi="宋体"/>
          <w:lang w:eastAsia="zh-CN"/>
        </w:rPr>
        <w:t>选择周二</w:t>
      </w:r>
      <w:r w:rsidRPr="00A57D33">
        <w:rPr>
          <w:rFonts w:ascii="宋体" w:eastAsia="宋体" w:hAnsi="宋体"/>
          <w:lang w:eastAsia="zh-CN"/>
        </w:rPr>
        <w:t>-</w:t>
      </w:r>
      <w:r w:rsidRPr="00A57D33">
        <w:rPr>
          <w:rFonts w:ascii="宋体" w:eastAsia="宋体" w:hAnsi="宋体"/>
          <w:lang w:eastAsia="zh-CN"/>
        </w:rPr>
        <w:t>周四发布</w:t>
      </w:r>
      <w:r w:rsidRPr="00A57D33">
        <w:rPr>
          <w:rFonts w:ascii="宋体" w:eastAsia="宋体" w:hAnsi="宋体"/>
          <w:lang w:eastAsia="zh-CN"/>
        </w:rPr>
        <w:t>(</w:t>
      </w:r>
      <w:r w:rsidRPr="00A57D33">
        <w:rPr>
          <w:rFonts w:ascii="宋体" w:eastAsia="宋体" w:hAnsi="宋体"/>
          <w:lang w:eastAsia="zh-CN"/>
        </w:rPr>
        <w:t>流量最高</w:t>
      </w:r>
      <w:r w:rsidRPr="00A57D33">
        <w:rPr>
          <w:rFonts w:ascii="宋体" w:eastAsia="宋体" w:hAnsi="宋体"/>
          <w:lang w:eastAsia="zh-CN"/>
        </w:rPr>
        <w:t>)</w:t>
      </w:r>
    </w:p>
    <w:p w14:paraId="1B747A70" w14:textId="77777777" w:rsidR="00BF556D" w:rsidRPr="00A57D33" w:rsidRDefault="00A57D33">
      <w:pPr>
        <w:pStyle w:val="4"/>
        <w:rPr>
          <w:rFonts w:ascii="宋体" w:eastAsia="宋体" w:hAnsi="宋体"/>
          <w:lang w:eastAsia="zh-CN"/>
        </w:rPr>
      </w:pPr>
      <w:r w:rsidRPr="00A57D33">
        <w:rPr>
          <w:rFonts w:ascii="Segoe UI Emoji" w:eastAsia="宋体" w:hAnsi="Segoe UI Emoji" w:cs="Segoe UI Emoji"/>
          <w:lang w:eastAsia="zh-CN"/>
        </w:rPr>
        <w:t>✅</w:t>
      </w:r>
      <w:r w:rsidRPr="00A57D33">
        <w:rPr>
          <w:rFonts w:ascii="宋体" w:eastAsia="宋体" w:hAnsi="宋体"/>
          <w:lang w:eastAsia="zh-CN"/>
        </w:rPr>
        <w:t xml:space="preserve"> </w:t>
      </w:r>
      <w:r w:rsidRPr="00A57D33">
        <w:rPr>
          <w:rFonts w:ascii="宋体" w:eastAsia="宋体" w:hAnsi="宋体"/>
          <w:lang w:eastAsia="zh-CN"/>
        </w:rPr>
        <w:t>推广效果追踪</w:t>
      </w:r>
    </w:p>
    <w:p w14:paraId="5E89D6B4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使用</w:t>
      </w:r>
      <w:r w:rsidRPr="00A57D33">
        <w:rPr>
          <w:rFonts w:ascii="宋体" w:eastAsia="宋体" w:hAnsi="宋体"/>
          <w:lang w:eastAsia="zh-CN"/>
        </w:rPr>
        <w:t>UTM</w:t>
      </w:r>
      <w:r w:rsidRPr="00A57D33">
        <w:rPr>
          <w:rFonts w:ascii="宋体" w:eastAsia="宋体" w:hAnsi="宋体"/>
          <w:lang w:eastAsia="zh-CN"/>
        </w:rPr>
        <w:t>参数追踪不同渠道效果</w:t>
      </w:r>
      <w:r w:rsidRPr="00A57D33">
        <w:rPr>
          <w:rFonts w:ascii="宋体" w:eastAsia="宋体" w:hAnsi="宋体"/>
          <w:lang w:eastAsia="zh-CN"/>
        </w:rPr>
        <w:t>:</w:t>
      </w:r>
    </w:p>
    <w:p w14:paraId="68FEA42F" w14:textId="77777777" w:rsidR="00BF556D" w:rsidRPr="00A57D33" w:rsidRDefault="00A57D33">
      <w:pPr>
        <w:pStyle w:val="afa"/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生财有术</w:t>
      </w:r>
      <w:r w:rsidRPr="00A57D33">
        <w:rPr>
          <w:rFonts w:ascii="宋体" w:eastAsia="宋体" w:hAnsi="宋体"/>
          <w:lang w:eastAsia="zh-CN"/>
        </w:rPr>
        <w:t xml:space="preserve">: </w:t>
      </w:r>
      <w:r w:rsidRPr="00A57D33">
        <w:rPr>
          <w:rFonts w:ascii="宋体" w:eastAsia="宋体" w:hAnsi="宋体"/>
          <w:lang w:eastAsia="zh-CN"/>
        </w:rPr>
        <w:t>https://cagrcalculator.app?utm_source=shengcai&amp;utm_medium=post&amp;utm_campaign=launch</w:t>
      </w:r>
      <w:r w:rsidRPr="00A57D33">
        <w:rPr>
          <w:rFonts w:ascii="宋体" w:eastAsia="宋体" w:hAnsi="宋体"/>
          <w:lang w:eastAsia="zh-CN"/>
        </w:rPr>
        <w:br/>
      </w:r>
      <w:r w:rsidRPr="00A57D33">
        <w:rPr>
          <w:rFonts w:ascii="宋体" w:eastAsia="宋体" w:hAnsi="宋体"/>
          <w:lang w:eastAsia="zh-CN"/>
        </w:rPr>
        <w:t>知乎</w:t>
      </w:r>
      <w:r w:rsidRPr="00A57D33">
        <w:rPr>
          <w:rFonts w:ascii="宋体" w:eastAsia="宋体" w:hAnsi="宋体"/>
          <w:lang w:eastAsia="zh-CN"/>
        </w:rPr>
        <w:t>: https://cagrcalculator.app?utm_source=zhihu&amp;utm_medium=answer&amp;utm_campaign=launch</w:t>
      </w:r>
      <w:r w:rsidRPr="00A57D33">
        <w:rPr>
          <w:rFonts w:ascii="宋体" w:eastAsia="宋体" w:hAnsi="宋体"/>
          <w:lang w:eastAsia="zh-CN"/>
        </w:rPr>
        <w:br/>
        <w:t>Reddit: https://cagrcalculator.app?utm_source=reddit&amp;utm_medium=post&amp;utm_campaign=launc</w:t>
      </w:r>
      <w:r w:rsidRPr="00A57D33">
        <w:rPr>
          <w:rFonts w:ascii="宋体" w:eastAsia="宋体" w:hAnsi="宋体"/>
          <w:lang w:eastAsia="zh-CN"/>
        </w:rPr>
        <w:t>h</w:t>
      </w:r>
    </w:p>
    <w:p w14:paraId="0BED9564" w14:textId="77777777" w:rsidR="00BF556D" w:rsidRPr="00A57D33" w:rsidRDefault="00A57D33">
      <w:pPr>
        <w:rPr>
          <w:rFonts w:ascii="宋体" w:eastAsia="宋体" w:hAnsi="宋体" w:hint="eastAsia"/>
        </w:rPr>
      </w:pPr>
      <w:proofErr w:type="spellStart"/>
      <w:r w:rsidRPr="00A57D33">
        <w:rPr>
          <w:rFonts w:ascii="宋体" w:eastAsia="宋体" w:hAnsi="宋体"/>
        </w:rPr>
        <w:t>在</w:t>
      </w:r>
      <w:r w:rsidRPr="00A57D33">
        <w:rPr>
          <w:rFonts w:ascii="宋体" w:eastAsia="宋体" w:hAnsi="宋体"/>
        </w:rPr>
        <w:t>Google</w:t>
      </w:r>
      <w:proofErr w:type="spellEnd"/>
      <w:r w:rsidRPr="00A57D33">
        <w:rPr>
          <w:rFonts w:ascii="宋体" w:eastAsia="宋体" w:hAnsi="宋体"/>
        </w:rPr>
        <w:t xml:space="preserve"> </w:t>
      </w:r>
      <w:proofErr w:type="spellStart"/>
      <w:r w:rsidRPr="00A57D33">
        <w:rPr>
          <w:rFonts w:ascii="宋体" w:eastAsia="宋体" w:hAnsi="宋体"/>
        </w:rPr>
        <w:t>Analytics</w:t>
      </w:r>
      <w:r w:rsidRPr="00A57D33">
        <w:rPr>
          <w:rFonts w:ascii="宋体" w:eastAsia="宋体" w:hAnsi="宋体"/>
        </w:rPr>
        <w:t>中查看各渠道转化</w:t>
      </w:r>
      <w:proofErr w:type="spellEnd"/>
      <w:r w:rsidRPr="00A57D33">
        <w:rPr>
          <w:rFonts w:ascii="宋体" w:eastAsia="宋体" w:hAnsi="宋体"/>
        </w:rPr>
        <w:t>。</w:t>
      </w:r>
    </w:p>
    <w:p w14:paraId="3488C989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---</w:t>
      </w:r>
    </w:p>
    <w:p w14:paraId="7EA86D0D" w14:textId="77777777" w:rsidR="00BF556D" w:rsidRPr="00A57D33" w:rsidRDefault="00A57D33">
      <w:pPr>
        <w:pStyle w:val="31"/>
        <w:rPr>
          <w:rFonts w:ascii="宋体" w:eastAsia="宋体" w:hAnsi="宋体"/>
        </w:rPr>
      </w:pPr>
      <w:r w:rsidRPr="00A57D33">
        <w:rPr>
          <w:rFonts w:ascii="宋体" w:eastAsia="宋体" w:hAnsi="宋体"/>
        </w:rPr>
        <w:t>步骤</w:t>
      </w:r>
      <w:r w:rsidRPr="00A57D33">
        <w:rPr>
          <w:rFonts w:ascii="宋体" w:eastAsia="宋体" w:hAnsi="宋体"/>
        </w:rPr>
        <w:t>19: Chrome</w:t>
      </w:r>
      <w:r w:rsidRPr="00A57D33">
        <w:rPr>
          <w:rFonts w:ascii="宋体" w:eastAsia="宋体" w:hAnsi="宋体"/>
        </w:rPr>
        <w:t>插件开发</w:t>
      </w:r>
    </w:p>
    <w:p w14:paraId="1E6C7539" w14:textId="77777777" w:rsidR="00BF556D" w:rsidRPr="00A57D33" w:rsidRDefault="00A57D33">
      <w:pPr>
        <w:pStyle w:val="4"/>
        <w:rPr>
          <w:rFonts w:ascii="宋体" w:eastAsia="宋体" w:hAnsi="宋体"/>
        </w:rPr>
      </w:pPr>
      <w:r w:rsidRPr="00A57D33">
        <w:rPr>
          <w:rFonts w:ascii="Segoe UI Emoji" w:eastAsia="宋体" w:hAnsi="Segoe UI Emoji" w:cs="Segoe UI Emoji"/>
        </w:rPr>
        <w:t>🎯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目标</w:t>
      </w:r>
    </w:p>
    <w:p w14:paraId="41D9DBF5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开发</w:t>
      </w:r>
      <w:r w:rsidRPr="00A57D33">
        <w:rPr>
          <w:rFonts w:ascii="宋体" w:eastAsia="宋体" w:hAnsi="宋体"/>
        </w:rPr>
        <w:t>Chrome</w:t>
      </w:r>
      <w:r w:rsidRPr="00A57D33">
        <w:rPr>
          <w:rFonts w:ascii="宋体" w:eastAsia="宋体" w:hAnsi="宋体"/>
        </w:rPr>
        <w:t>插件</w:t>
      </w:r>
      <w:r w:rsidRPr="00A57D33">
        <w:rPr>
          <w:rFonts w:ascii="宋体" w:eastAsia="宋体" w:hAnsi="宋体"/>
        </w:rPr>
        <w:t>,</w:t>
      </w:r>
      <w:r w:rsidRPr="00A57D33">
        <w:rPr>
          <w:rFonts w:ascii="宋体" w:eastAsia="宋体" w:hAnsi="宋体"/>
        </w:rPr>
        <w:t>提供高质量外链</w:t>
      </w:r>
      <w:r w:rsidRPr="00A57D33">
        <w:rPr>
          <w:rFonts w:ascii="宋体" w:eastAsia="宋体" w:hAnsi="宋体"/>
        </w:rPr>
        <w:t>,</w:t>
      </w:r>
      <w:r w:rsidRPr="00A57D33">
        <w:rPr>
          <w:rFonts w:ascii="宋体" w:eastAsia="宋体" w:hAnsi="宋体"/>
        </w:rPr>
        <w:t>提升网站权重。</w:t>
      </w:r>
    </w:p>
    <w:p w14:paraId="5DD80E15" w14:textId="77777777" w:rsidR="00BF556D" w:rsidRPr="00A57D33" w:rsidRDefault="00A57D33">
      <w:pPr>
        <w:pStyle w:val="4"/>
        <w:rPr>
          <w:rFonts w:ascii="宋体" w:eastAsia="宋体" w:hAnsi="宋体"/>
        </w:rPr>
      </w:pPr>
      <w:r w:rsidRPr="00A57D33">
        <w:rPr>
          <w:rFonts w:ascii="Segoe UI Emoji" w:eastAsia="宋体" w:hAnsi="Segoe UI Emoji" w:cs="Segoe UI Emoji"/>
        </w:rPr>
        <w:t>🏆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为什么开发</w:t>
      </w:r>
      <w:r w:rsidRPr="00A57D33">
        <w:rPr>
          <w:rFonts w:ascii="宋体" w:eastAsia="宋体" w:hAnsi="宋体"/>
        </w:rPr>
        <w:t>Chrome</w:t>
      </w:r>
      <w:r w:rsidRPr="00A57D33">
        <w:rPr>
          <w:rFonts w:ascii="宋体" w:eastAsia="宋体" w:hAnsi="宋体"/>
        </w:rPr>
        <w:t>插件</w:t>
      </w:r>
      <w:r w:rsidRPr="00A57D33">
        <w:rPr>
          <w:rFonts w:ascii="宋体" w:eastAsia="宋体" w:hAnsi="宋体"/>
        </w:rPr>
        <w:t>?</w:t>
      </w:r>
    </w:p>
    <w:p w14:paraId="44A131CA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SEO</w:t>
      </w:r>
      <w:r w:rsidRPr="00A57D33">
        <w:rPr>
          <w:rFonts w:ascii="宋体" w:eastAsia="宋体" w:hAnsi="宋体"/>
        </w:rPr>
        <w:t>价值</w:t>
      </w:r>
      <w:r w:rsidRPr="00A57D33">
        <w:rPr>
          <w:rFonts w:ascii="宋体" w:eastAsia="宋体" w:hAnsi="宋体"/>
        </w:rPr>
        <w:t xml:space="preserve"> (</w:t>
      </w:r>
      <w:r w:rsidRPr="00A57D33">
        <w:rPr>
          <w:rFonts w:ascii="宋体" w:eastAsia="宋体" w:hAnsi="宋体"/>
        </w:rPr>
        <w:t>最重要</w:t>
      </w:r>
      <w:r w:rsidRPr="00A57D33">
        <w:rPr>
          <w:rFonts w:ascii="Segoe UI Emoji" w:eastAsia="宋体" w:hAnsi="Segoe UI Emoji" w:cs="Segoe UI Emoji"/>
        </w:rPr>
        <w:t>⭐⭐⭐⭐⭐</w:t>
      </w:r>
      <w:r w:rsidRPr="00A57D33">
        <w:rPr>
          <w:rFonts w:ascii="宋体" w:eastAsia="宋体" w:hAnsi="宋体"/>
        </w:rPr>
        <w:t>):</w:t>
      </w:r>
    </w:p>
    <w:p w14:paraId="76FFFD61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Chrome Web Store</w:t>
      </w:r>
      <w:r w:rsidRPr="00A57D33">
        <w:rPr>
          <w:rFonts w:ascii="宋体" w:eastAsia="宋体" w:hAnsi="宋体"/>
        </w:rPr>
        <w:t>的链接权重</w:t>
      </w:r>
      <w:r w:rsidRPr="00A57D33">
        <w:rPr>
          <w:rFonts w:ascii="宋体" w:eastAsia="宋体" w:hAnsi="宋体"/>
        </w:rPr>
        <w:t>**</w:t>
      </w:r>
      <w:r w:rsidRPr="00A57D33">
        <w:rPr>
          <w:rFonts w:ascii="宋体" w:eastAsia="宋体" w:hAnsi="宋体"/>
        </w:rPr>
        <w:t>非常高</w:t>
      </w:r>
      <w:r w:rsidRPr="00A57D33">
        <w:rPr>
          <w:rFonts w:ascii="宋体" w:eastAsia="宋体" w:hAnsi="宋体"/>
        </w:rPr>
        <w:t>**</w:t>
      </w:r>
    </w:p>
    <w:p w14:paraId="55A85AC3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域名权威度</w:t>
      </w:r>
      <w:r w:rsidRPr="00A57D33">
        <w:rPr>
          <w:rFonts w:ascii="宋体" w:eastAsia="宋体" w:hAnsi="宋体"/>
        </w:rPr>
        <w:t>: DA 90+</w:t>
      </w:r>
    </w:p>
    <w:p w14:paraId="36AED3AA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DoFollow</w:t>
      </w:r>
      <w:r w:rsidRPr="00A57D33">
        <w:rPr>
          <w:rFonts w:ascii="宋体" w:eastAsia="宋体" w:hAnsi="宋体"/>
        </w:rPr>
        <w:t>链接</w:t>
      </w:r>
    </w:p>
    <w:p w14:paraId="6BFAFF04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长期稳定的外链</w:t>
      </w:r>
    </w:p>
    <w:p w14:paraId="171629A0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用户价值</w:t>
      </w:r>
      <w:r w:rsidRPr="00A57D33">
        <w:rPr>
          <w:rFonts w:ascii="宋体" w:eastAsia="宋体" w:hAnsi="宋体"/>
        </w:rPr>
        <w:t>:</w:t>
      </w:r>
    </w:p>
    <w:p w14:paraId="4847ABA0" w14:textId="77777777" w:rsidR="00BF556D" w:rsidRPr="00A57D33" w:rsidRDefault="00A57D33">
      <w:pPr>
        <w:pStyle w:val="a0"/>
        <w:rPr>
          <w:rFonts w:ascii="宋体" w:eastAsia="宋体" w:hAnsi="宋体" w:hint="eastAsia"/>
          <w:lang w:eastAsia="zh-CN"/>
        </w:rPr>
      </w:pPr>
      <w:r w:rsidRPr="00A57D33">
        <w:rPr>
          <w:rFonts w:ascii="Segoe UI Emoji" w:eastAsia="宋体" w:hAnsi="Segoe UI Emoji" w:cs="Segoe UI Emoji"/>
          <w:lang w:eastAsia="zh-CN"/>
        </w:rPr>
        <w:t>✅</w:t>
      </w:r>
      <w:r w:rsidRPr="00A57D33">
        <w:rPr>
          <w:rFonts w:ascii="宋体" w:eastAsia="宋体" w:hAnsi="宋体"/>
          <w:lang w:eastAsia="zh-CN"/>
        </w:rPr>
        <w:t xml:space="preserve"> </w:t>
      </w:r>
      <w:r w:rsidRPr="00A57D33">
        <w:rPr>
          <w:rFonts w:ascii="宋体" w:eastAsia="宋体" w:hAnsi="宋体"/>
          <w:lang w:eastAsia="zh-CN"/>
        </w:rPr>
        <w:t>用户可以在浏览器中快速计算</w:t>
      </w:r>
      <w:r w:rsidRPr="00A57D33">
        <w:rPr>
          <w:rFonts w:ascii="宋体" w:eastAsia="宋体" w:hAnsi="宋体"/>
          <w:lang w:eastAsia="zh-CN"/>
        </w:rPr>
        <w:t>CAGR</w:t>
      </w:r>
    </w:p>
    <w:p w14:paraId="0090046D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</w:t>
      </w:r>
      <w:proofErr w:type="spellStart"/>
      <w:r w:rsidRPr="00A57D33">
        <w:rPr>
          <w:rFonts w:ascii="宋体" w:eastAsia="宋体" w:hAnsi="宋体"/>
        </w:rPr>
        <w:t>增加品牌曝光</w:t>
      </w:r>
      <w:proofErr w:type="spellEnd"/>
    </w:p>
    <w:p w14:paraId="30068145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可能获得额外的用户</w:t>
      </w:r>
    </w:p>
    <w:p w14:paraId="049A0C56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竞品对比</w:t>
      </w:r>
      <w:r w:rsidRPr="00A57D33">
        <w:rPr>
          <w:rFonts w:ascii="宋体" w:eastAsia="宋体" w:hAnsi="宋体"/>
        </w:rPr>
        <w:t>:</w:t>
      </w:r>
    </w:p>
    <w:p w14:paraId="24D7FD2C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主竞品</w:t>
      </w:r>
      <w:r w:rsidRPr="00A57D33">
        <w:rPr>
          <w:rFonts w:ascii="宋体" w:eastAsia="宋体" w:hAnsi="宋体"/>
        </w:rPr>
        <w:t>cagrcalculator.net</w:t>
      </w:r>
      <w:r w:rsidRPr="00A57D33">
        <w:rPr>
          <w:rFonts w:ascii="宋体" w:eastAsia="宋体" w:hAnsi="宋体"/>
        </w:rPr>
        <w:t>也有</w:t>
      </w:r>
      <w:r w:rsidRPr="00A57D33">
        <w:rPr>
          <w:rFonts w:ascii="宋体" w:eastAsia="宋体" w:hAnsi="宋体"/>
        </w:rPr>
        <w:t>Chrome</w:t>
      </w:r>
      <w:r w:rsidRPr="00A57D33">
        <w:rPr>
          <w:rFonts w:ascii="宋体" w:eastAsia="宋体" w:hAnsi="宋体"/>
        </w:rPr>
        <w:t>插件</w:t>
      </w:r>
    </w:p>
    <w:p w14:paraId="0D184C7A" w14:textId="77777777" w:rsidR="00BF556D" w:rsidRPr="00A57D33" w:rsidRDefault="00A57D33">
      <w:pPr>
        <w:pStyle w:val="a0"/>
        <w:rPr>
          <w:rFonts w:ascii="宋体" w:eastAsia="宋体" w:hAnsi="宋体" w:hint="eastAsia"/>
          <w:lang w:eastAsia="zh-CN"/>
        </w:rPr>
      </w:pPr>
      <w:r w:rsidRPr="00A57D33">
        <w:rPr>
          <w:rFonts w:ascii="Segoe UI Emoji" w:eastAsia="宋体" w:hAnsi="Segoe UI Emoji" w:cs="Segoe UI Emoji"/>
          <w:lang w:eastAsia="zh-CN"/>
        </w:rPr>
        <w:lastRenderedPageBreak/>
        <w:t>✅</w:t>
      </w:r>
      <w:r w:rsidRPr="00A57D33">
        <w:rPr>
          <w:rFonts w:ascii="宋体" w:eastAsia="宋体" w:hAnsi="宋体"/>
          <w:lang w:eastAsia="zh-CN"/>
        </w:rPr>
        <w:t xml:space="preserve"> </w:t>
      </w:r>
      <w:r w:rsidRPr="00A57D33">
        <w:rPr>
          <w:rFonts w:ascii="宋体" w:eastAsia="宋体" w:hAnsi="宋体"/>
          <w:lang w:eastAsia="zh-CN"/>
        </w:rPr>
        <w:t>我们的插件功能更强</w:t>
      </w:r>
      <w:r w:rsidRPr="00A57D33">
        <w:rPr>
          <w:rFonts w:ascii="宋体" w:eastAsia="宋体" w:hAnsi="宋体"/>
          <w:lang w:eastAsia="zh-CN"/>
        </w:rPr>
        <w:t>(4</w:t>
      </w:r>
      <w:r w:rsidRPr="00A57D33">
        <w:rPr>
          <w:rFonts w:ascii="宋体" w:eastAsia="宋体" w:hAnsi="宋体"/>
          <w:lang w:eastAsia="zh-CN"/>
        </w:rPr>
        <w:t>参数计算</w:t>
      </w:r>
      <w:r w:rsidRPr="00A57D33">
        <w:rPr>
          <w:rFonts w:ascii="宋体" w:eastAsia="宋体" w:hAnsi="宋体"/>
          <w:lang w:eastAsia="zh-CN"/>
        </w:rPr>
        <w:t>)</w:t>
      </w:r>
    </w:p>
    <w:p w14:paraId="783AAB16" w14:textId="77777777" w:rsidR="00BF556D" w:rsidRPr="00A57D33" w:rsidRDefault="00A57D33">
      <w:pPr>
        <w:pStyle w:val="4"/>
        <w:rPr>
          <w:rFonts w:ascii="宋体" w:eastAsia="宋体" w:hAnsi="宋体"/>
          <w:lang w:eastAsia="zh-CN"/>
        </w:rPr>
      </w:pPr>
      <w:r w:rsidRPr="00A57D33">
        <w:rPr>
          <w:rFonts w:ascii="Segoe UI Emoji" w:eastAsia="宋体" w:hAnsi="Segoe UI Emoji" w:cs="Segoe UI Emoji"/>
          <w:lang w:eastAsia="zh-CN"/>
        </w:rPr>
        <w:t>💰</w:t>
      </w:r>
      <w:r w:rsidRPr="00A57D33">
        <w:rPr>
          <w:rFonts w:ascii="宋体" w:eastAsia="宋体" w:hAnsi="宋体"/>
          <w:lang w:eastAsia="zh-CN"/>
        </w:rPr>
        <w:t xml:space="preserve"> Chrome</w:t>
      </w:r>
      <w:r w:rsidRPr="00A57D33">
        <w:rPr>
          <w:rFonts w:ascii="宋体" w:eastAsia="宋体" w:hAnsi="宋体"/>
          <w:lang w:eastAsia="zh-CN"/>
        </w:rPr>
        <w:t>开发者账号申请</w:t>
      </w:r>
    </w:p>
    <w:p w14:paraId="7DC26D7A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第</w:t>
      </w:r>
      <w:r w:rsidRPr="00A57D33">
        <w:rPr>
          <w:rFonts w:ascii="宋体" w:eastAsia="宋体" w:hAnsi="宋体"/>
        </w:rPr>
        <w:t>1</w:t>
      </w:r>
      <w:r w:rsidRPr="00A57D33">
        <w:rPr>
          <w:rFonts w:ascii="宋体" w:eastAsia="宋体" w:hAnsi="宋体"/>
        </w:rPr>
        <w:t>步</w:t>
      </w:r>
      <w:r w:rsidRPr="00A57D33">
        <w:rPr>
          <w:rFonts w:ascii="宋体" w:eastAsia="宋体" w:hAnsi="宋体"/>
        </w:rPr>
        <w:t xml:space="preserve">: </w:t>
      </w:r>
      <w:proofErr w:type="spellStart"/>
      <w:r w:rsidRPr="00A57D33">
        <w:rPr>
          <w:rFonts w:ascii="宋体" w:eastAsia="宋体" w:hAnsi="宋体"/>
        </w:rPr>
        <w:t>支付注册费</w:t>
      </w:r>
      <w:proofErr w:type="spellEnd"/>
    </w:p>
    <w:p w14:paraId="26EEDAEE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费用</w:t>
      </w:r>
      <w:r w:rsidRPr="00A57D33">
        <w:rPr>
          <w:rFonts w:ascii="宋体" w:eastAsia="宋体" w:hAnsi="宋体"/>
        </w:rPr>
        <w:t>**: $5 (</w:t>
      </w:r>
      <w:r w:rsidRPr="00A57D33">
        <w:rPr>
          <w:rFonts w:ascii="宋体" w:eastAsia="宋体" w:hAnsi="宋体"/>
        </w:rPr>
        <w:t>一次性</w:t>
      </w:r>
      <w:r w:rsidRPr="00A57D33">
        <w:rPr>
          <w:rFonts w:ascii="宋体" w:eastAsia="宋体" w:hAnsi="宋体"/>
        </w:rPr>
        <w:t>,</w:t>
      </w:r>
      <w:r w:rsidRPr="00A57D33">
        <w:rPr>
          <w:rFonts w:ascii="宋体" w:eastAsia="宋体" w:hAnsi="宋体"/>
        </w:rPr>
        <w:t>终身有效</w:t>
      </w:r>
      <w:r w:rsidRPr="00A57D33">
        <w:rPr>
          <w:rFonts w:ascii="宋体" w:eastAsia="宋体" w:hAnsi="宋体"/>
        </w:rPr>
        <w:t>)</w:t>
      </w:r>
    </w:p>
    <w:p w14:paraId="3451AECF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支付方式</w:t>
      </w:r>
      <w:r w:rsidRPr="00A57D33">
        <w:rPr>
          <w:rFonts w:ascii="宋体" w:eastAsia="宋体" w:hAnsi="宋体"/>
        </w:rPr>
        <w:t xml:space="preserve">**: </w:t>
      </w:r>
      <w:r w:rsidRPr="00A57D33">
        <w:rPr>
          <w:rFonts w:ascii="宋体" w:eastAsia="宋体" w:hAnsi="宋体"/>
        </w:rPr>
        <w:t>信用卡</w:t>
      </w:r>
      <w:r w:rsidRPr="00A57D33">
        <w:rPr>
          <w:rFonts w:ascii="宋体" w:eastAsia="宋体" w:hAnsi="宋体"/>
        </w:rPr>
        <w:t>/</w:t>
      </w:r>
      <w:r w:rsidRPr="00A57D33">
        <w:rPr>
          <w:rFonts w:ascii="宋体" w:eastAsia="宋体" w:hAnsi="宋体"/>
        </w:rPr>
        <w:t>借记卡</w:t>
      </w:r>
    </w:p>
    <w:p w14:paraId="3CAC0694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第</w:t>
      </w:r>
      <w:r w:rsidRPr="00A57D33">
        <w:rPr>
          <w:rFonts w:ascii="宋体" w:eastAsia="宋体" w:hAnsi="宋体"/>
        </w:rPr>
        <w:t>2</w:t>
      </w:r>
      <w:r w:rsidRPr="00A57D33">
        <w:rPr>
          <w:rFonts w:ascii="宋体" w:eastAsia="宋体" w:hAnsi="宋体"/>
        </w:rPr>
        <w:t>步</w:t>
      </w:r>
      <w:r w:rsidRPr="00A57D33">
        <w:rPr>
          <w:rFonts w:ascii="宋体" w:eastAsia="宋体" w:hAnsi="宋体"/>
        </w:rPr>
        <w:t xml:space="preserve">: </w:t>
      </w:r>
      <w:r w:rsidRPr="00A57D33">
        <w:rPr>
          <w:rFonts w:ascii="宋体" w:eastAsia="宋体" w:hAnsi="宋体"/>
        </w:rPr>
        <w:t>验证身份</w:t>
      </w:r>
    </w:p>
    <w:p w14:paraId="2E852B44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Segoe UI Emoji" w:eastAsia="宋体" w:hAnsi="Segoe UI Emoji" w:cs="Segoe UI Emoji"/>
        </w:rPr>
        <w:t>⚠</w:t>
      </w:r>
      <w:r w:rsidRPr="00A57D33">
        <w:rPr>
          <w:rFonts w:ascii="宋体" w:eastAsia="宋体" w:hAnsi="宋体"/>
        </w:rPr>
        <w:t>️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重要</w:t>
      </w:r>
      <w:r w:rsidRPr="00A57D33">
        <w:rPr>
          <w:rFonts w:ascii="宋体" w:eastAsia="宋体" w:hAnsi="宋体"/>
        </w:rPr>
        <w:t>: Chrome Web Store</w:t>
      </w:r>
      <w:r w:rsidRPr="00A57D33">
        <w:rPr>
          <w:rFonts w:ascii="宋体" w:eastAsia="宋体" w:hAnsi="宋体"/>
        </w:rPr>
        <w:t>要求严格的身份验证</w:t>
      </w:r>
    </w:p>
    <w:p w14:paraId="45D99ED4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需要提供</w:t>
      </w:r>
      <w:r w:rsidRPr="00A57D33">
        <w:rPr>
          <w:rFonts w:ascii="宋体" w:eastAsia="宋体" w:hAnsi="宋体"/>
        </w:rPr>
        <w:t>:</w:t>
      </w:r>
    </w:p>
    <w:p w14:paraId="48AEFDA9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**</w:t>
      </w:r>
      <w:r w:rsidRPr="00A57D33">
        <w:rPr>
          <w:rFonts w:ascii="宋体" w:eastAsia="宋体" w:hAnsi="宋体"/>
        </w:rPr>
        <w:t>支付信息验证</w:t>
      </w:r>
      <w:r w:rsidRPr="00A57D33">
        <w:rPr>
          <w:rFonts w:ascii="宋体" w:eastAsia="宋体" w:hAnsi="宋体"/>
        </w:rPr>
        <w:t>**</w:t>
      </w:r>
    </w:p>
    <w:p w14:paraId="7C4623A4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信用卡</w:t>
      </w:r>
      <w:r w:rsidRPr="00A57D33">
        <w:rPr>
          <w:rFonts w:ascii="宋体" w:eastAsia="宋体" w:hAnsi="宋体"/>
        </w:rPr>
        <w:t>/</w:t>
      </w:r>
      <w:r w:rsidRPr="00A57D33">
        <w:rPr>
          <w:rFonts w:ascii="宋体" w:eastAsia="宋体" w:hAnsi="宋体"/>
        </w:rPr>
        <w:t>借记卡信息</w:t>
      </w:r>
    </w:p>
    <w:p w14:paraId="29D25652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**</w:t>
      </w:r>
      <w:r w:rsidRPr="00A57D33">
        <w:rPr>
          <w:rFonts w:ascii="宋体" w:eastAsia="宋体" w:hAnsi="宋体"/>
        </w:rPr>
        <w:t>地址验证</w:t>
      </w:r>
      <w:r w:rsidRPr="00A57D33">
        <w:rPr>
          <w:rFonts w:ascii="宋体" w:eastAsia="宋体" w:hAnsi="宋体"/>
        </w:rPr>
        <w:t>**</w:t>
      </w:r>
    </w:p>
    <w:p w14:paraId="0546587E" w14:textId="77777777" w:rsidR="00BF556D" w:rsidRPr="00A57D33" w:rsidRDefault="00A57D33">
      <w:pPr>
        <w:pStyle w:val="a0"/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需要提供</w:t>
      </w:r>
      <w:r w:rsidRPr="00A57D33">
        <w:rPr>
          <w:rFonts w:ascii="宋体" w:eastAsia="宋体" w:hAnsi="宋体"/>
          <w:lang w:eastAsia="zh-CN"/>
        </w:rPr>
        <w:t>**</w:t>
      </w:r>
      <w:r w:rsidRPr="00A57D33">
        <w:rPr>
          <w:rFonts w:ascii="宋体" w:eastAsia="宋体" w:hAnsi="宋体"/>
          <w:lang w:eastAsia="zh-CN"/>
        </w:rPr>
        <w:t>水电费账单</w:t>
      </w:r>
      <w:r w:rsidRPr="00A57D33">
        <w:rPr>
          <w:rFonts w:ascii="宋体" w:eastAsia="宋体" w:hAnsi="宋体"/>
          <w:lang w:eastAsia="zh-CN"/>
        </w:rPr>
        <w:t>**</w:t>
      </w:r>
      <w:r w:rsidRPr="00A57D33">
        <w:rPr>
          <w:rFonts w:ascii="宋体" w:eastAsia="宋体" w:hAnsi="宋体"/>
          <w:lang w:eastAsia="zh-CN"/>
        </w:rPr>
        <w:t>或</w:t>
      </w:r>
      <w:r w:rsidRPr="00A57D33">
        <w:rPr>
          <w:rFonts w:ascii="宋体" w:eastAsia="宋体" w:hAnsi="宋体"/>
          <w:lang w:eastAsia="zh-CN"/>
        </w:rPr>
        <w:t>**</w:t>
      </w:r>
      <w:r w:rsidRPr="00A57D33">
        <w:rPr>
          <w:rFonts w:ascii="宋体" w:eastAsia="宋体" w:hAnsi="宋体"/>
          <w:lang w:eastAsia="zh-CN"/>
        </w:rPr>
        <w:t>银行对账单</w:t>
      </w:r>
      <w:r w:rsidRPr="00A57D33">
        <w:rPr>
          <w:rFonts w:ascii="宋体" w:eastAsia="宋体" w:hAnsi="宋体"/>
          <w:lang w:eastAsia="zh-CN"/>
        </w:rPr>
        <w:t>**</w:t>
      </w:r>
    </w:p>
    <w:p w14:paraId="76BD7EEF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proofErr w:type="spellStart"/>
      <w:r w:rsidRPr="00A57D33">
        <w:rPr>
          <w:rFonts w:ascii="宋体" w:eastAsia="宋体" w:hAnsi="宋体"/>
        </w:rPr>
        <w:t>要求</w:t>
      </w:r>
      <w:proofErr w:type="spellEnd"/>
      <w:r w:rsidRPr="00A57D33">
        <w:rPr>
          <w:rFonts w:ascii="宋体" w:eastAsia="宋体" w:hAnsi="宋体"/>
        </w:rPr>
        <w:t xml:space="preserve">: </w:t>
      </w:r>
      <w:proofErr w:type="spellStart"/>
      <w:r w:rsidRPr="00A57D33">
        <w:rPr>
          <w:rFonts w:ascii="宋体" w:eastAsia="宋体" w:hAnsi="宋体"/>
        </w:rPr>
        <w:t>文件上有</w:t>
      </w:r>
      <w:proofErr w:type="spellEnd"/>
      <w:r w:rsidRPr="00A57D33">
        <w:rPr>
          <w:rFonts w:ascii="宋体" w:eastAsia="宋体" w:hAnsi="宋体"/>
        </w:rPr>
        <w:t>**</w:t>
      </w:r>
      <w:proofErr w:type="spellStart"/>
      <w:r w:rsidRPr="00A57D33">
        <w:rPr>
          <w:rFonts w:ascii="宋体" w:eastAsia="宋体" w:hAnsi="宋体"/>
        </w:rPr>
        <w:t>你的名字</w:t>
      </w:r>
      <w:proofErr w:type="spellEnd"/>
      <w:r w:rsidRPr="00A57D33">
        <w:rPr>
          <w:rFonts w:ascii="宋体" w:eastAsia="宋体" w:hAnsi="宋体"/>
        </w:rPr>
        <w:t>**</w:t>
      </w:r>
      <w:r w:rsidRPr="00A57D33">
        <w:rPr>
          <w:rFonts w:ascii="宋体" w:eastAsia="宋体" w:hAnsi="宋体"/>
        </w:rPr>
        <w:t>和</w:t>
      </w:r>
      <w:r w:rsidRPr="00A57D33">
        <w:rPr>
          <w:rFonts w:ascii="宋体" w:eastAsia="宋体" w:hAnsi="宋体"/>
        </w:rPr>
        <w:t>**</w:t>
      </w:r>
      <w:proofErr w:type="spellStart"/>
      <w:r w:rsidRPr="00A57D33">
        <w:rPr>
          <w:rFonts w:ascii="宋体" w:eastAsia="宋体" w:hAnsi="宋体"/>
        </w:rPr>
        <w:t>地址</w:t>
      </w:r>
      <w:proofErr w:type="spellEnd"/>
      <w:r w:rsidRPr="00A57D33">
        <w:rPr>
          <w:rFonts w:ascii="宋体" w:eastAsia="宋体" w:hAnsi="宋体"/>
        </w:rPr>
        <w:t>**</w:t>
      </w:r>
    </w:p>
    <w:p w14:paraId="5EBB9A9F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必须与支付地址</w:t>
      </w:r>
      <w:r w:rsidRPr="00A57D33">
        <w:rPr>
          <w:rFonts w:ascii="宋体" w:eastAsia="宋体" w:hAnsi="宋体"/>
        </w:rPr>
        <w:t>**</w:t>
      </w:r>
      <w:r w:rsidRPr="00A57D33">
        <w:rPr>
          <w:rFonts w:ascii="宋体" w:eastAsia="宋体" w:hAnsi="宋体"/>
        </w:rPr>
        <w:t>一致</w:t>
      </w:r>
      <w:r w:rsidRPr="00A57D33">
        <w:rPr>
          <w:rFonts w:ascii="宋体" w:eastAsia="宋体" w:hAnsi="宋体"/>
        </w:rPr>
        <w:t>**</w:t>
      </w:r>
    </w:p>
    <w:p w14:paraId="5E27B315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**</w:t>
      </w:r>
      <w:r w:rsidRPr="00A57D33">
        <w:rPr>
          <w:rFonts w:ascii="宋体" w:eastAsia="宋体" w:hAnsi="宋体"/>
        </w:rPr>
        <w:t>手机号验证</w:t>
      </w:r>
      <w:r w:rsidRPr="00A57D33">
        <w:rPr>
          <w:rFonts w:ascii="宋体" w:eastAsia="宋体" w:hAnsi="宋体"/>
        </w:rPr>
        <w:t>**</w:t>
      </w:r>
    </w:p>
    <w:p w14:paraId="340E06FE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接收验证码</w:t>
      </w:r>
    </w:p>
    <w:p w14:paraId="192F1A5D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验证流程</w:t>
      </w:r>
      <w:r w:rsidRPr="00A57D33">
        <w:rPr>
          <w:rFonts w:ascii="宋体" w:eastAsia="宋体" w:hAnsi="宋体"/>
        </w:rPr>
        <w:t>:</w:t>
      </w:r>
    </w:p>
    <w:p w14:paraId="3F131E54" w14:textId="77777777" w:rsidR="00BF556D" w:rsidRPr="00A57D33" w:rsidRDefault="00A57D33">
      <w:pPr>
        <w:pStyle w:val="a"/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访问</w:t>
      </w:r>
      <w:r w:rsidRPr="00A57D33">
        <w:rPr>
          <w:rFonts w:ascii="宋体" w:eastAsia="宋体" w:hAnsi="宋体"/>
          <w:lang w:eastAsia="zh-CN"/>
        </w:rPr>
        <w:t>: https://chrome.google.com/webstore/devconsole</w:t>
      </w:r>
    </w:p>
    <w:p w14:paraId="5B7F4D5D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支付</w:t>
      </w:r>
      <w:r w:rsidRPr="00A57D33">
        <w:rPr>
          <w:rFonts w:ascii="宋体" w:eastAsia="宋体" w:hAnsi="宋体"/>
        </w:rPr>
        <w:t>$5</w:t>
      </w:r>
      <w:r w:rsidRPr="00A57D33">
        <w:rPr>
          <w:rFonts w:ascii="宋体" w:eastAsia="宋体" w:hAnsi="宋体"/>
        </w:rPr>
        <w:t>注册费</w:t>
      </w:r>
    </w:p>
    <w:p w14:paraId="3DC7C240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上传身份证明文件</w:t>
      </w:r>
    </w:p>
    <w:p w14:paraId="3373E672" w14:textId="77777777" w:rsidR="00BF556D" w:rsidRPr="00A57D33" w:rsidRDefault="00A57D33">
      <w:pPr>
        <w:pStyle w:val="a"/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等待审核</w:t>
      </w:r>
      <w:r w:rsidRPr="00A57D33">
        <w:rPr>
          <w:rFonts w:ascii="宋体" w:eastAsia="宋体" w:hAnsi="宋体"/>
          <w:lang w:eastAsia="zh-CN"/>
        </w:rPr>
        <w:t xml:space="preserve"> (</w:t>
      </w:r>
      <w:r w:rsidRPr="00A57D33">
        <w:rPr>
          <w:rFonts w:ascii="宋体" w:eastAsia="宋体" w:hAnsi="宋体"/>
          <w:lang w:eastAsia="zh-CN"/>
        </w:rPr>
        <w:t>通常</w:t>
      </w:r>
      <w:r w:rsidRPr="00A57D33">
        <w:rPr>
          <w:rFonts w:ascii="宋体" w:eastAsia="宋体" w:hAnsi="宋体"/>
          <w:lang w:eastAsia="zh-CN"/>
        </w:rPr>
        <w:t>1-3</w:t>
      </w:r>
      <w:r w:rsidRPr="00A57D33">
        <w:rPr>
          <w:rFonts w:ascii="宋体" w:eastAsia="宋体" w:hAnsi="宋体"/>
          <w:lang w:eastAsia="zh-CN"/>
        </w:rPr>
        <w:t>个工作日</w:t>
      </w:r>
      <w:r w:rsidRPr="00A57D33">
        <w:rPr>
          <w:rFonts w:ascii="宋体" w:eastAsia="宋体" w:hAnsi="宋体"/>
          <w:lang w:eastAsia="zh-CN"/>
        </w:rPr>
        <w:t>)</w:t>
      </w:r>
    </w:p>
    <w:p w14:paraId="005C6B0D" w14:textId="77777777" w:rsidR="00BF556D" w:rsidRPr="00A57D33" w:rsidRDefault="00A57D33">
      <w:pPr>
        <w:rPr>
          <w:rFonts w:ascii="宋体" w:eastAsia="宋体" w:hAnsi="宋体" w:hint="eastAsia"/>
        </w:rPr>
      </w:pPr>
      <w:proofErr w:type="spellStart"/>
      <w:r w:rsidRPr="00A57D33">
        <w:rPr>
          <w:rFonts w:ascii="宋体" w:eastAsia="宋体" w:hAnsi="宋体"/>
        </w:rPr>
        <w:t>文件要求</w:t>
      </w:r>
      <w:proofErr w:type="spellEnd"/>
      <w:r w:rsidRPr="00A57D33">
        <w:rPr>
          <w:rFonts w:ascii="宋体" w:eastAsia="宋体" w:hAnsi="宋体"/>
        </w:rPr>
        <w:t>:</w:t>
      </w:r>
    </w:p>
    <w:p w14:paraId="748377B5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格式</w:t>
      </w:r>
      <w:r w:rsidRPr="00A57D33">
        <w:rPr>
          <w:rFonts w:ascii="宋体" w:eastAsia="宋体" w:hAnsi="宋体"/>
        </w:rPr>
        <w:t>: PDF</w:t>
      </w:r>
      <w:r w:rsidRPr="00A57D33">
        <w:rPr>
          <w:rFonts w:ascii="宋体" w:eastAsia="宋体" w:hAnsi="宋体"/>
        </w:rPr>
        <w:t>、</w:t>
      </w:r>
      <w:r w:rsidRPr="00A57D33">
        <w:rPr>
          <w:rFonts w:ascii="宋体" w:eastAsia="宋体" w:hAnsi="宋体"/>
        </w:rPr>
        <w:t>JPG</w:t>
      </w:r>
      <w:r w:rsidRPr="00A57D33">
        <w:rPr>
          <w:rFonts w:ascii="宋体" w:eastAsia="宋体" w:hAnsi="宋体"/>
        </w:rPr>
        <w:t>、</w:t>
      </w:r>
      <w:r w:rsidRPr="00A57D33">
        <w:rPr>
          <w:rFonts w:ascii="宋体" w:eastAsia="宋体" w:hAnsi="宋体"/>
        </w:rPr>
        <w:t>PNG</w:t>
      </w:r>
    </w:p>
    <w:p w14:paraId="72945E7A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清晰度</w:t>
      </w:r>
      <w:r w:rsidRPr="00A57D33">
        <w:rPr>
          <w:rFonts w:ascii="宋体" w:eastAsia="宋体" w:hAnsi="宋体"/>
        </w:rPr>
        <w:t xml:space="preserve">: </w:t>
      </w:r>
      <w:r w:rsidRPr="00A57D33">
        <w:rPr>
          <w:rFonts w:ascii="宋体" w:eastAsia="宋体" w:hAnsi="宋体"/>
        </w:rPr>
        <w:t>能清楚看到姓名和地址</w:t>
      </w:r>
    </w:p>
    <w:p w14:paraId="40F962FC" w14:textId="77777777" w:rsidR="00BF556D" w:rsidRPr="00A57D33" w:rsidRDefault="00A57D33">
      <w:pPr>
        <w:pStyle w:val="a0"/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有效期</w:t>
      </w:r>
      <w:r w:rsidRPr="00A57D33">
        <w:rPr>
          <w:rFonts w:ascii="宋体" w:eastAsia="宋体" w:hAnsi="宋体"/>
          <w:lang w:eastAsia="zh-CN"/>
        </w:rPr>
        <w:t xml:space="preserve">: </w:t>
      </w:r>
      <w:r w:rsidRPr="00A57D33">
        <w:rPr>
          <w:rFonts w:ascii="宋体" w:eastAsia="宋体" w:hAnsi="宋体"/>
          <w:lang w:eastAsia="zh-CN"/>
        </w:rPr>
        <w:t>最近</w:t>
      </w:r>
      <w:r w:rsidRPr="00A57D33">
        <w:rPr>
          <w:rFonts w:ascii="宋体" w:eastAsia="宋体" w:hAnsi="宋体"/>
          <w:lang w:eastAsia="zh-CN"/>
        </w:rPr>
        <w:t>3</w:t>
      </w:r>
      <w:r w:rsidRPr="00A57D33">
        <w:rPr>
          <w:rFonts w:ascii="宋体" w:eastAsia="宋体" w:hAnsi="宋体"/>
          <w:lang w:eastAsia="zh-CN"/>
        </w:rPr>
        <w:t>个月内的账单</w:t>
      </w:r>
    </w:p>
    <w:p w14:paraId="3A573058" w14:textId="77777777" w:rsidR="00BF556D" w:rsidRPr="00A57D33" w:rsidRDefault="00A57D33">
      <w:pPr>
        <w:pStyle w:val="4"/>
        <w:rPr>
          <w:rFonts w:ascii="宋体" w:eastAsia="宋体" w:hAnsi="宋体"/>
        </w:rPr>
      </w:pPr>
      <w:r w:rsidRPr="00A57D33">
        <w:rPr>
          <w:rFonts w:ascii="Segoe UI Emoji" w:eastAsia="宋体" w:hAnsi="Segoe UI Emoji" w:cs="Segoe UI Emoji"/>
        </w:rPr>
        <w:t>💻</w:t>
      </w:r>
      <w:r w:rsidRPr="00A57D33">
        <w:rPr>
          <w:rFonts w:ascii="宋体" w:eastAsia="宋体" w:hAnsi="宋体"/>
        </w:rPr>
        <w:t xml:space="preserve"> </w:t>
      </w:r>
      <w:proofErr w:type="spellStart"/>
      <w:r w:rsidRPr="00A57D33">
        <w:rPr>
          <w:rFonts w:ascii="宋体" w:eastAsia="宋体" w:hAnsi="宋体"/>
        </w:rPr>
        <w:t>插件开发</w:t>
      </w:r>
      <w:proofErr w:type="spellEnd"/>
    </w:p>
    <w:p w14:paraId="3DE66ECB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基本结构</w:t>
      </w:r>
      <w:r w:rsidRPr="00A57D33">
        <w:rPr>
          <w:rFonts w:ascii="宋体" w:eastAsia="宋体" w:hAnsi="宋体"/>
        </w:rPr>
        <w:t>:</w:t>
      </w:r>
    </w:p>
    <w:p w14:paraId="4C353EE2" w14:textId="77777777" w:rsidR="00BF556D" w:rsidRPr="00A57D33" w:rsidRDefault="00A57D33">
      <w:pPr>
        <w:pStyle w:val="af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lastRenderedPageBreak/>
        <w:t>cagr-chrome-extension/</w:t>
      </w:r>
      <w:r w:rsidRPr="00A57D33">
        <w:rPr>
          <w:rFonts w:ascii="宋体" w:eastAsia="宋体" w:hAnsi="宋体"/>
        </w:rPr>
        <w:br/>
        <w:t xml:space="preserve">├── manifest.json         # </w:t>
      </w:r>
      <w:r w:rsidRPr="00A57D33">
        <w:rPr>
          <w:rFonts w:ascii="宋体" w:eastAsia="宋体" w:hAnsi="宋体"/>
        </w:rPr>
        <w:t>插件配置文件</w:t>
      </w:r>
      <w:r w:rsidRPr="00A57D33">
        <w:rPr>
          <w:rFonts w:ascii="宋体" w:eastAsia="宋体" w:hAnsi="宋体"/>
        </w:rPr>
        <w:br/>
        <w:t xml:space="preserve">├── popup.html          </w:t>
      </w:r>
      <w:r w:rsidRPr="00A57D33">
        <w:rPr>
          <w:rFonts w:ascii="宋体" w:eastAsia="宋体" w:hAnsi="宋体"/>
        </w:rPr>
        <w:t xml:space="preserve">  # </w:t>
      </w:r>
      <w:r w:rsidRPr="00A57D33">
        <w:rPr>
          <w:rFonts w:ascii="宋体" w:eastAsia="宋体" w:hAnsi="宋体"/>
        </w:rPr>
        <w:t>弹出窗口</w:t>
      </w:r>
      <w:r w:rsidRPr="00A57D33">
        <w:rPr>
          <w:rFonts w:ascii="宋体" w:eastAsia="宋体" w:hAnsi="宋体"/>
        </w:rPr>
        <w:t>HTML</w:t>
      </w:r>
      <w:r w:rsidRPr="00A57D33">
        <w:rPr>
          <w:rFonts w:ascii="宋体" w:eastAsia="宋体" w:hAnsi="宋体"/>
        </w:rPr>
        <w:br/>
        <w:t xml:space="preserve">├── popup.js              # </w:t>
      </w:r>
      <w:r w:rsidRPr="00A57D33">
        <w:rPr>
          <w:rFonts w:ascii="宋体" w:eastAsia="宋体" w:hAnsi="宋体"/>
        </w:rPr>
        <w:t>弹出窗口逻辑</w:t>
      </w:r>
      <w:r w:rsidRPr="00A57D33">
        <w:rPr>
          <w:rFonts w:ascii="宋体" w:eastAsia="宋体" w:hAnsi="宋体"/>
        </w:rPr>
        <w:br/>
        <w:t xml:space="preserve">├── styles.css            # </w:t>
      </w:r>
      <w:r w:rsidRPr="00A57D33">
        <w:rPr>
          <w:rFonts w:ascii="宋体" w:eastAsia="宋体" w:hAnsi="宋体"/>
        </w:rPr>
        <w:t>样式</w:t>
      </w:r>
      <w:r w:rsidRPr="00A57D33">
        <w:rPr>
          <w:rFonts w:ascii="宋体" w:eastAsia="宋体" w:hAnsi="宋体"/>
        </w:rPr>
        <w:br/>
        <w:t xml:space="preserve">├── icon16.png            # </w:t>
      </w:r>
      <w:r w:rsidRPr="00A57D33">
        <w:rPr>
          <w:rFonts w:ascii="宋体" w:eastAsia="宋体" w:hAnsi="宋体"/>
        </w:rPr>
        <w:t>图标</w:t>
      </w:r>
      <w:r w:rsidRPr="00A57D33">
        <w:rPr>
          <w:rFonts w:ascii="宋体" w:eastAsia="宋体" w:hAnsi="宋体"/>
        </w:rPr>
        <w:t>16x16</w:t>
      </w:r>
      <w:r w:rsidRPr="00A57D33">
        <w:rPr>
          <w:rFonts w:ascii="宋体" w:eastAsia="宋体" w:hAnsi="宋体"/>
        </w:rPr>
        <w:br/>
        <w:t xml:space="preserve">├── icon48.png            # </w:t>
      </w:r>
      <w:r w:rsidRPr="00A57D33">
        <w:rPr>
          <w:rFonts w:ascii="宋体" w:eastAsia="宋体" w:hAnsi="宋体"/>
        </w:rPr>
        <w:t>图标</w:t>
      </w:r>
      <w:r w:rsidRPr="00A57D33">
        <w:rPr>
          <w:rFonts w:ascii="宋体" w:eastAsia="宋体" w:hAnsi="宋体"/>
        </w:rPr>
        <w:t>48x48</w:t>
      </w:r>
      <w:r w:rsidRPr="00A57D33">
        <w:rPr>
          <w:rFonts w:ascii="宋体" w:eastAsia="宋体" w:hAnsi="宋体"/>
        </w:rPr>
        <w:br/>
        <w:t xml:space="preserve">└── icon128.png           # </w:t>
      </w:r>
      <w:r w:rsidRPr="00A57D33">
        <w:rPr>
          <w:rFonts w:ascii="宋体" w:eastAsia="宋体" w:hAnsi="宋体"/>
        </w:rPr>
        <w:t>图标</w:t>
      </w:r>
      <w:r w:rsidRPr="00A57D33">
        <w:rPr>
          <w:rFonts w:ascii="宋体" w:eastAsia="宋体" w:hAnsi="宋体"/>
        </w:rPr>
        <w:t>128x128</w:t>
      </w:r>
    </w:p>
    <w:p w14:paraId="31BA357A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manifest.json:</w:t>
      </w:r>
    </w:p>
    <w:p w14:paraId="4FA246D6" w14:textId="77777777" w:rsidR="00BF556D" w:rsidRPr="00A57D33" w:rsidRDefault="00A57D33">
      <w:pPr>
        <w:pStyle w:val="af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{</w:t>
      </w:r>
      <w:r w:rsidRPr="00A57D33">
        <w:rPr>
          <w:rFonts w:ascii="宋体" w:eastAsia="宋体" w:hAnsi="宋体"/>
        </w:rPr>
        <w:br/>
        <w:t xml:space="preserve">  "manifest_version": 3,</w:t>
      </w:r>
      <w:r w:rsidRPr="00A57D33">
        <w:rPr>
          <w:rFonts w:ascii="宋体" w:eastAsia="宋体" w:hAnsi="宋体"/>
        </w:rPr>
        <w:br/>
        <w:t xml:space="preserve">  "name": "CAGR Calculato</w:t>
      </w:r>
      <w:r w:rsidRPr="00A57D33">
        <w:rPr>
          <w:rFonts w:ascii="宋体" w:eastAsia="宋体" w:hAnsi="宋体"/>
        </w:rPr>
        <w:t>r",</w:t>
      </w:r>
      <w:r w:rsidRPr="00A57D33">
        <w:rPr>
          <w:rFonts w:ascii="宋体" w:eastAsia="宋体" w:hAnsi="宋体"/>
        </w:rPr>
        <w:br/>
        <w:t xml:space="preserve">  "version": "1.0",</w:t>
      </w:r>
      <w:r w:rsidRPr="00A57D33">
        <w:rPr>
          <w:rFonts w:ascii="宋体" w:eastAsia="宋体" w:hAnsi="宋体"/>
        </w:rPr>
        <w:br/>
        <w:t xml:space="preserve">  "description": "Smart CAGR calculator - Calculate any investment parameter instantly",</w:t>
      </w:r>
      <w:r w:rsidRPr="00A57D33">
        <w:rPr>
          <w:rFonts w:ascii="宋体" w:eastAsia="宋体" w:hAnsi="宋体"/>
        </w:rPr>
        <w:br/>
        <w:t xml:space="preserve">  "action": {</w:t>
      </w:r>
      <w:r w:rsidRPr="00A57D33">
        <w:rPr>
          <w:rFonts w:ascii="宋体" w:eastAsia="宋体" w:hAnsi="宋体"/>
        </w:rPr>
        <w:br/>
        <w:t xml:space="preserve">    "default_popup": "popup.html",</w:t>
      </w:r>
      <w:r w:rsidRPr="00A57D33">
        <w:rPr>
          <w:rFonts w:ascii="宋体" w:eastAsia="宋体" w:hAnsi="宋体"/>
        </w:rPr>
        <w:br/>
        <w:t xml:space="preserve">    "default_icon": {</w:t>
      </w:r>
      <w:r w:rsidRPr="00A57D33">
        <w:rPr>
          <w:rFonts w:ascii="宋体" w:eastAsia="宋体" w:hAnsi="宋体"/>
        </w:rPr>
        <w:br/>
        <w:t xml:space="preserve">      "16": "icon16.png",</w:t>
      </w:r>
      <w:r w:rsidRPr="00A57D33">
        <w:rPr>
          <w:rFonts w:ascii="宋体" w:eastAsia="宋体" w:hAnsi="宋体"/>
        </w:rPr>
        <w:br/>
        <w:t xml:space="preserve">      "48": "icon48.png",</w:t>
      </w:r>
      <w:r w:rsidRPr="00A57D33">
        <w:rPr>
          <w:rFonts w:ascii="宋体" w:eastAsia="宋体" w:hAnsi="宋体"/>
        </w:rPr>
        <w:br/>
        <w:t xml:space="preserve">      "128": "icon12</w:t>
      </w:r>
      <w:r w:rsidRPr="00A57D33">
        <w:rPr>
          <w:rFonts w:ascii="宋体" w:eastAsia="宋体" w:hAnsi="宋体"/>
        </w:rPr>
        <w:t>8.png"</w:t>
      </w:r>
      <w:r w:rsidRPr="00A57D33">
        <w:rPr>
          <w:rFonts w:ascii="宋体" w:eastAsia="宋体" w:hAnsi="宋体"/>
        </w:rPr>
        <w:br/>
        <w:t xml:space="preserve">    }</w:t>
      </w:r>
      <w:r w:rsidRPr="00A57D33">
        <w:rPr>
          <w:rFonts w:ascii="宋体" w:eastAsia="宋体" w:hAnsi="宋体"/>
        </w:rPr>
        <w:br/>
        <w:t xml:space="preserve">  },</w:t>
      </w:r>
      <w:r w:rsidRPr="00A57D33">
        <w:rPr>
          <w:rFonts w:ascii="宋体" w:eastAsia="宋体" w:hAnsi="宋体"/>
        </w:rPr>
        <w:br/>
        <w:t xml:space="preserve">  "icons": {</w:t>
      </w:r>
      <w:r w:rsidRPr="00A57D33">
        <w:rPr>
          <w:rFonts w:ascii="宋体" w:eastAsia="宋体" w:hAnsi="宋体"/>
        </w:rPr>
        <w:br/>
        <w:t xml:space="preserve">    "16": "icon16.png",</w:t>
      </w:r>
      <w:r w:rsidRPr="00A57D33">
        <w:rPr>
          <w:rFonts w:ascii="宋体" w:eastAsia="宋体" w:hAnsi="宋体"/>
        </w:rPr>
        <w:br/>
        <w:t xml:space="preserve">    "48": "icon48.png",</w:t>
      </w:r>
      <w:r w:rsidRPr="00A57D33">
        <w:rPr>
          <w:rFonts w:ascii="宋体" w:eastAsia="宋体" w:hAnsi="宋体"/>
        </w:rPr>
        <w:br/>
        <w:t xml:space="preserve">    "128": "icon128.png"</w:t>
      </w:r>
      <w:r w:rsidRPr="00A57D33">
        <w:rPr>
          <w:rFonts w:ascii="宋体" w:eastAsia="宋体" w:hAnsi="宋体"/>
        </w:rPr>
        <w:br/>
        <w:t xml:space="preserve">  },</w:t>
      </w:r>
      <w:r w:rsidRPr="00A57D33">
        <w:rPr>
          <w:rFonts w:ascii="宋体" w:eastAsia="宋体" w:hAnsi="宋体"/>
        </w:rPr>
        <w:br/>
        <w:t xml:space="preserve">  "permissions": []</w:t>
      </w:r>
      <w:r w:rsidRPr="00A57D33">
        <w:rPr>
          <w:rFonts w:ascii="宋体" w:eastAsia="宋体" w:hAnsi="宋体"/>
        </w:rPr>
        <w:br/>
        <w:t>}</w:t>
      </w:r>
    </w:p>
    <w:p w14:paraId="1F845E74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popup.html:</w:t>
      </w:r>
    </w:p>
    <w:p w14:paraId="34285265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简化版的网站计算器</w:t>
      </w:r>
      <w:r w:rsidRPr="00A57D33">
        <w:rPr>
          <w:rFonts w:ascii="宋体" w:eastAsia="宋体" w:hAnsi="宋体"/>
        </w:rPr>
        <w:t>,</w:t>
      </w:r>
      <w:r w:rsidRPr="00A57D33">
        <w:rPr>
          <w:rFonts w:ascii="宋体" w:eastAsia="宋体" w:hAnsi="宋体"/>
        </w:rPr>
        <w:t>或者直接</w:t>
      </w:r>
      <w:r w:rsidRPr="00A57D33">
        <w:rPr>
          <w:rFonts w:ascii="宋体" w:eastAsia="宋体" w:hAnsi="宋体"/>
        </w:rPr>
        <w:t>iframe</w:t>
      </w:r>
      <w:r w:rsidRPr="00A57D33">
        <w:rPr>
          <w:rFonts w:ascii="宋体" w:eastAsia="宋体" w:hAnsi="宋体"/>
        </w:rPr>
        <w:t>嵌入网站。</w:t>
      </w:r>
    </w:p>
    <w:p w14:paraId="09EDC6C2" w14:textId="77777777" w:rsidR="00BF556D" w:rsidRPr="00A57D33" w:rsidRDefault="00A57D33">
      <w:pPr>
        <w:pStyle w:val="4"/>
        <w:rPr>
          <w:rFonts w:ascii="宋体" w:eastAsia="宋体" w:hAnsi="宋体"/>
        </w:rPr>
      </w:pPr>
      <w:r w:rsidRPr="00A57D33">
        <w:rPr>
          <w:rFonts w:ascii="Segoe UI Emoji" w:eastAsia="宋体" w:hAnsi="Segoe UI Emoji" w:cs="Segoe UI Emoji"/>
        </w:rPr>
        <w:t>📤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提交到</w:t>
      </w:r>
      <w:r w:rsidRPr="00A57D33">
        <w:rPr>
          <w:rFonts w:ascii="宋体" w:eastAsia="宋体" w:hAnsi="宋体"/>
        </w:rPr>
        <w:t>Chrome Web Store</w:t>
      </w:r>
    </w:p>
    <w:p w14:paraId="01EEC0B2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第</w:t>
      </w:r>
      <w:r w:rsidRPr="00A57D33">
        <w:rPr>
          <w:rFonts w:ascii="宋体" w:eastAsia="宋体" w:hAnsi="宋体"/>
        </w:rPr>
        <w:t>1</w:t>
      </w:r>
      <w:r w:rsidRPr="00A57D33">
        <w:rPr>
          <w:rFonts w:ascii="宋体" w:eastAsia="宋体" w:hAnsi="宋体"/>
        </w:rPr>
        <w:t>步</w:t>
      </w:r>
      <w:r w:rsidRPr="00A57D33">
        <w:rPr>
          <w:rFonts w:ascii="宋体" w:eastAsia="宋体" w:hAnsi="宋体"/>
        </w:rPr>
        <w:t xml:space="preserve">: </w:t>
      </w:r>
      <w:r w:rsidRPr="00A57D33">
        <w:rPr>
          <w:rFonts w:ascii="宋体" w:eastAsia="宋体" w:hAnsi="宋体"/>
        </w:rPr>
        <w:t>准备发布资料</w:t>
      </w:r>
    </w:p>
    <w:p w14:paraId="3F631354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lastRenderedPageBreak/>
        <w:t>**</w:t>
      </w:r>
      <w:r w:rsidRPr="00A57D33">
        <w:rPr>
          <w:rFonts w:ascii="宋体" w:eastAsia="宋体" w:hAnsi="宋体"/>
        </w:rPr>
        <w:t>插件图标</w:t>
      </w:r>
      <w:r w:rsidRPr="00A57D33">
        <w:rPr>
          <w:rFonts w:ascii="宋体" w:eastAsia="宋体" w:hAnsi="宋体"/>
        </w:rPr>
        <w:t>**:</w:t>
      </w:r>
    </w:p>
    <w:p w14:paraId="56E94CDE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128x128 (</w:t>
      </w:r>
      <w:r w:rsidRPr="00A57D33">
        <w:rPr>
          <w:rFonts w:ascii="宋体" w:eastAsia="宋体" w:hAnsi="宋体"/>
        </w:rPr>
        <w:t>必须</w:t>
      </w:r>
      <w:r w:rsidRPr="00A57D33">
        <w:rPr>
          <w:rFonts w:ascii="宋体" w:eastAsia="宋体" w:hAnsi="宋体"/>
        </w:rPr>
        <w:t>)</w:t>
      </w:r>
    </w:p>
    <w:p w14:paraId="4F36B8D7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详细截图</w:t>
      </w:r>
      <w:r w:rsidRPr="00A57D33">
        <w:rPr>
          <w:rFonts w:ascii="宋体" w:eastAsia="宋体" w:hAnsi="宋体"/>
        </w:rPr>
        <w:t xml:space="preserve"> (1-5</w:t>
      </w:r>
      <w:r w:rsidRPr="00A57D33">
        <w:rPr>
          <w:rFonts w:ascii="宋体" w:eastAsia="宋体" w:hAnsi="宋体"/>
        </w:rPr>
        <w:t>张</w:t>
      </w:r>
      <w:r w:rsidRPr="00A57D33">
        <w:rPr>
          <w:rFonts w:ascii="宋体" w:eastAsia="宋体" w:hAnsi="宋体"/>
        </w:rPr>
        <w:t>, 1280x800</w:t>
      </w:r>
      <w:r w:rsidRPr="00A57D33">
        <w:rPr>
          <w:rFonts w:ascii="宋体" w:eastAsia="宋体" w:hAnsi="宋体"/>
        </w:rPr>
        <w:t>或</w:t>
      </w:r>
      <w:r w:rsidRPr="00A57D33">
        <w:rPr>
          <w:rFonts w:ascii="宋体" w:eastAsia="宋体" w:hAnsi="宋体"/>
        </w:rPr>
        <w:t>640x400)</w:t>
      </w:r>
    </w:p>
    <w:p w14:paraId="015DE1EE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**</w:t>
      </w:r>
      <w:r w:rsidRPr="00A57D33">
        <w:rPr>
          <w:rFonts w:ascii="宋体" w:eastAsia="宋体" w:hAnsi="宋体"/>
        </w:rPr>
        <w:t>插件描述</w:t>
      </w:r>
      <w:r w:rsidRPr="00A57D33">
        <w:rPr>
          <w:rFonts w:ascii="宋体" w:eastAsia="宋体" w:hAnsi="宋体"/>
        </w:rPr>
        <w:t>**:</w:t>
      </w:r>
    </w:p>
    <w:p w14:paraId="09B1286D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   `</w:t>
      </w:r>
    </w:p>
    <w:p w14:paraId="6C68A394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   </w:t>
      </w:r>
      <w:r w:rsidRPr="00A57D33">
        <w:rPr>
          <w:rFonts w:ascii="宋体" w:eastAsia="宋体" w:hAnsi="宋体"/>
        </w:rPr>
        <w:t>标题</w:t>
      </w:r>
      <w:r w:rsidRPr="00A57D33">
        <w:rPr>
          <w:rFonts w:ascii="宋体" w:eastAsia="宋体" w:hAnsi="宋体"/>
        </w:rPr>
        <w:t>: CAGR Calculator - Smart Investment Growth Calculator</w:t>
      </w:r>
    </w:p>
    <w:p w14:paraId="05586323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   </w:t>
      </w:r>
      <w:r w:rsidRPr="00A57D33">
        <w:rPr>
          <w:rFonts w:ascii="宋体" w:eastAsia="宋体" w:hAnsi="宋体"/>
        </w:rPr>
        <w:t>简短描述</w:t>
      </w:r>
      <w:r w:rsidRPr="00A57D33">
        <w:rPr>
          <w:rFonts w:ascii="宋体" w:eastAsia="宋体" w:hAnsi="宋体"/>
        </w:rPr>
        <w:t>: Calculate CAGR, Final Value, Initial Investment, or Time Period instantly.</w:t>
      </w:r>
    </w:p>
    <w:p w14:paraId="2ADFE30C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   </w:t>
      </w:r>
      <w:r w:rsidRPr="00A57D33">
        <w:rPr>
          <w:rFonts w:ascii="宋体" w:eastAsia="宋体" w:hAnsi="宋体"/>
        </w:rPr>
        <w:t>详细描述</w:t>
      </w:r>
      <w:r w:rsidRPr="00A57D33">
        <w:rPr>
          <w:rFonts w:ascii="宋体" w:eastAsia="宋体" w:hAnsi="宋体"/>
        </w:rPr>
        <w:t>:</w:t>
      </w:r>
    </w:p>
    <w:p w14:paraId="6A161913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   Smart CAGR Calculator is the world's first 4-parameter calculator that lets you:</w:t>
      </w:r>
    </w:p>
    <w:p w14:paraId="6CCCE64F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   </w:t>
      </w: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Calculate CAGR Rate</w:t>
      </w:r>
    </w:p>
    <w:p w14:paraId="0BAC60EF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   </w:t>
      </w: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Calculate Final Value</w:t>
      </w:r>
    </w:p>
    <w:p w14:paraId="6F0F6A97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   </w:t>
      </w: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Calculate Initial Investment</w:t>
      </w:r>
    </w:p>
    <w:p w14:paraId="3D7924C8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   </w:t>
      </w: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Calculate Time Period</w:t>
      </w:r>
    </w:p>
    <w:p w14:paraId="6B84E54B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   Just input any 3 values, and it automatically calculates the 4th!</w:t>
      </w:r>
    </w:p>
    <w:p w14:paraId="645D69E0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   Perfect for investors, analysts, and anyone planning their financial futur</w:t>
      </w:r>
      <w:r w:rsidRPr="00A57D33">
        <w:rPr>
          <w:rFonts w:ascii="宋体" w:eastAsia="宋体" w:hAnsi="宋体"/>
        </w:rPr>
        <w:t>e.</w:t>
      </w:r>
    </w:p>
    <w:p w14:paraId="6EB3AB7C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   Features:</w:t>
      </w:r>
    </w:p>
    <w:p w14:paraId="7DC6B093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Free and no registration required</w:t>
      </w:r>
    </w:p>
    <w:p w14:paraId="4A70F369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Supports 9 languages</w:t>
      </w:r>
    </w:p>
    <w:p w14:paraId="6A36CE4C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Fast and accurate calculations</w:t>
      </w:r>
    </w:p>
    <w:p w14:paraId="53951A91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Beautiful, intuitive interface</w:t>
      </w:r>
    </w:p>
    <w:p w14:paraId="1A29082A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   Visit our website: https://cagrcalculator.app</w:t>
      </w:r>
    </w:p>
    <w:p w14:paraId="332B04C8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   `</w:t>
      </w:r>
    </w:p>
    <w:p w14:paraId="1463381D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**</w:t>
      </w:r>
      <w:r w:rsidRPr="00A57D33">
        <w:rPr>
          <w:rFonts w:ascii="宋体" w:eastAsia="宋体" w:hAnsi="宋体"/>
        </w:rPr>
        <w:t>隐私政策链接</w:t>
      </w:r>
      <w:r w:rsidRPr="00A57D33">
        <w:rPr>
          <w:rFonts w:ascii="宋体" w:eastAsia="宋体" w:hAnsi="宋体"/>
        </w:rPr>
        <w:t>**:</w:t>
      </w:r>
    </w:p>
    <w:p w14:paraId="3D6C60A4" w14:textId="77777777" w:rsidR="00BF556D" w:rsidRPr="00A57D33" w:rsidRDefault="00A57D33">
      <w:pPr>
        <w:pStyle w:val="a0"/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必须提供隐私政策</w:t>
      </w:r>
      <w:r w:rsidRPr="00A57D33">
        <w:rPr>
          <w:rFonts w:ascii="宋体" w:eastAsia="宋体" w:hAnsi="宋体"/>
          <w:lang w:eastAsia="zh-CN"/>
        </w:rPr>
        <w:t>URL</w:t>
      </w:r>
    </w:p>
    <w:p w14:paraId="01C43E96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proofErr w:type="spellStart"/>
      <w:r w:rsidRPr="00A57D33">
        <w:rPr>
          <w:rFonts w:ascii="宋体" w:eastAsia="宋体" w:hAnsi="宋体"/>
        </w:rPr>
        <w:t>使用网站的</w:t>
      </w:r>
      <w:proofErr w:type="spellEnd"/>
      <w:r w:rsidRPr="00A57D33">
        <w:rPr>
          <w:rFonts w:ascii="宋体" w:eastAsia="宋体" w:hAnsi="宋体"/>
        </w:rPr>
        <w:t xml:space="preserve">: </w:t>
      </w:r>
      <w:r w:rsidRPr="00A57D33">
        <w:rPr>
          <w:rFonts w:ascii="宋体" w:eastAsia="宋体" w:hAnsi="宋体"/>
        </w:rPr>
        <w:t>https://cagrcalculator.app/privacy</w:t>
      </w:r>
    </w:p>
    <w:p w14:paraId="60A1AD26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lastRenderedPageBreak/>
        <w:t>第</w:t>
      </w:r>
      <w:r w:rsidRPr="00A57D33">
        <w:rPr>
          <w:rFonts w:ascii="宋体" w:eastAsia="宋体" w:hAnsi="宋体"/>
        </w:rPr>
        <w:t>2</w:t>
      </w:r>
      <w:r w:rsidRPr="00A57D33">
        <w:rPr>
          <w:rFonts w:ascii="宋体" w:eastAsia="宋体" w:hAnsi="宋体"/>
        </w:rPr>
        <w:t>步</w:t>
      </w:r>
      <w:r w:rsidRPr="00A57D33">
        <w:rPr>
          <w:rFonts w:ascii="宋体" w:eastAsia="宋体" w:hAnsi="宋体"/>
        </w:rPr>
        <w:t xml:space="preserve">: </w:t>
      </w:r>
      <w:r w:rsidRPr="00A57D33">
        <w:rPr>
          <w:rFonts w:ascii="宋体" w:eastAsia="宋体" w:hAnsi="宋体"/>
        </w:rPr>
        <w:t>上传插件</w:t>
      </w:r>
    </w:p>
    <w:p w14:paraId="357C6E8A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Chrome Web Store Developer Dashboard</w:t>
      </w:r>
    </w:p>
    <w:p w14:paraId="01A9658D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New Item → </w:t>
      </w:r>
      <w:r w:rsidRPr="00A57D33">
        <w:rPr>
          <w:rFonts w:ascii="宋体" w:eastAsia="宋体" w:hAnsi="宋体"/>
        </w:rPr>
        <w:t>上传</w:t>
      </w:r>
      <w:r w:rsidRPr="00A57D33">
        <w:rPr>
          <w:rFonts w:ascii="宋体" w:eastAsia="宋体" w:hAnsi="宋体"/>
        </w:rPr>
        <w:t>ZIP</w:t>
      </w:r>
      <w:r w:rsidRPr="00A57D33">
        <w:rPr>
          <w:rFonts w:ascii="宋体" w:eastAsia="宋体" w:hAnsi="宋体"/>
        </w:rPr>
        <w:t>文件</w:t>
      </w:r>
    </w:p>
    <w:p w14:paraId="5AA9754A" w14:textId="77777777" w:rsidR="00BF556D" w:rsidRPr="00A57D33" w:rsidRDefault="00A57D33">
      <w:pPr>
        <w:pStyle w:val="a"/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填写商店信息</w:t>
      </w:r>
      <w:r w:rsidRPr="00A57D33">
        <w:rPr>
          <w:rFonts w:ascii="宋体" w:eastAsia="宋体" w:hAnsi="宋体"/>
          <w:lang w:eastAsia="zh-CN"/>
        </w:rPr>
        <w:t xml:space="preserve"> (</w:t>
      </w:r>
      <w:r w:rsidRPr="00A57D33">
        <w:rPr>
          <w:rFonts w:ascii="宋体" w:eastAsia="宋体" w:hAnsi="宋体"/>
          <w:lang w:eastAsia="zh-CN"/>
        </w:rPr>
        <w:t>描述、截图等</w:t>
      </w:r>
      <w:r w:rsidRPr="00A57D33">
        <w:rPr>
          <w:rFonts w:ascii="宋体" w:eastAsia="宋体" w:hAnsi="宋体"/>
          <w:lang w:eastAsia="zh-CN"/>
        </w:rPr>
        <w:t>)</w:t>
      </w:r>
    </w:p>
    <w:p w14:paraId="32057206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proofErr w:type="spellStart"/>
      <w:r w:rsidRPr="00A57D33">
        <w:rPr>
          <w:rFonts w:ascii="宋体" w:eastAsia="宋体" w:hAnsi="宋体"/>
        </w:rPr>
        <w:t>设置分类</w:t>
      </w:r>
      <w:proofErr w:type="spellEnd"/>
      <w:r w:rsidRPr="00A57D33">
        <w:rPr>
          <w:rFonts w:ascii="宋体" w:eastAsia="宋体" w:hAnsi="宋体"/>
        </w:rPr>
        <w:t>: Productivity</w:t>
      </w:r>
    </w:p>
    <w:p w14:paraId="15F422D4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设置定价</w:t>
      </w:r>
      <w:r w:rsidRPr="00A57D33">
        <w:rPr>
          <w:rFonts w:ascii="宋体" w:eastAsia="宋体" w:hAnsi="宋体"/>
        </w:rPr>
        <w:t>: Free</w:t>
      </w:r>
    </w:p>
    <w:p w14:paraId="51E8DFE7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提交审核</w:t>
      </w:r>
    </w:p>
    <w:p w14:paraId="6DE2864B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第</w:t>
      </w:r>
      <w:r w:rsidRPr="00A57D33">
        <w:rPr>
          <w:rFonts w:ascii="宋体" w:eastAsia="宋体" w:hAnsi="宋体"/>
        </w:rPr>
        <w:t>3</w:t>
      </w:r>
      <w:r w:rsidRPr="00A57D33">
        <w:rPr>
          <w:rFonts w:ascii="宋体" w:eastAsia="宋体" w:hAnsi="宋体"/>
        </w:rPr>
        <w:t>步</w:t>
      </w:r>
      <w:r w:rsidRPr="00A57D33">
        <w:rPr>
          <w:rFonts w:ascii="宋体" w:eastAsia="宋体" w:hAnsi="宋体"/>
        </w:rPr>
        <w:t xml:space="preserve">: </w:t>
      </w:r>
      <w:r w:rsidRPr="00A57D33">
        <w:rPr>
          <w:rFonts w:ascii="宋体" w:eastAsia="宋体" w:hAnsi="宋体"/>
        </w:rPr>
        <w:t>等待审核</w:t>
      </w:r>
    </w:p>
    <w:p w14:paraId="2646E23C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审核时间</w:t>
      </w:r>
      <w:r w:rsidRPr="00A57D33">
        <w:rPr>
          <w:rFonts w:ascii="宋体" w:eastAsia="宋体" w:hAnsi="宋体"/>
        </w:rPr>
        <w:t>: 1-3</w:t>
      </w:r>
      <w:r w:rsidRPr="00A57D33">
        <w:rPr>
          <w:rFonts w:ascii="宋体" w:eastAsia="宋体" w:hAnsi="宋体"/>
        </w:rPr>
        <w:t>个工作日</w:t>
      </w:r>
    </w:p>
    <w:p w14:paraId="0861DC5C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可能被拒原因</w:t>
      </w:r>
      <w:r w:rsidRPr="00A57D33">
        <w:rPr>
          <w:rFonts w:ascii="宋体" w:eastAsia="宋体" w:hAnsi="宋体"/>
        </w:rPr>
        <w:t>:</w:t>
      </w:r>
    </w:p>
    <w:p w14:paraId="2D4F709E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功能不明确</w:t>
      </w:r>
    </w:p>
    <w:p w14:paraId="5BA023E8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隐私政策缺失</w:t>
      </w:r>
    </w:p>
    <w:p w14:paraId="298E5233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截图质量低</w:t>
      </w:r>
    </w:p>
    <w:p w14:paraId="53F43CFA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描述违规</w:t>
      </w:r>
    </w:p>
    <w:p w14:paraId="5BD4237A" w14:textId="77777777" w:rsidR="00BF556D" w:rsidRPr="00A57D33" w:rsidRDefault="00A57D33">
      <w:pPr>
        <w:pStyle w:val="4"/>
        <w:rPr>
          <w:rFonts w:ascii="宋体" w:eastAsia="宋体" w:hAnsi="宋体"/>
        </w:rPr>
      </w:pPr>
      <w:r w:rsidRPr="00A57D33">
        <w:rPr>
          <w:rFonts w:ascii="Segoe UI Emoji" w:eastAsia="宋体" w:hAnsi="Segoe UI Emoji" w:cs="Segoe UI Emoji"/>
        </w:rPr>
        <w:t>🎯</w:t>
      </w:r>
      <w:r w:rsidRPr="00A57D33">
        <w:rPr>
          <w:rFonts w:ascii="宋体" w:eastAsia="宋体" w:hAnsi="宋体"/>
        </w:rPr>
        <w:t xml:space="preserve"> SEO</w:t>
      </w:r>
      <w:r w:rsidRPr="00A57D33">
        <w:rPr>
          <w:rFonts w:ascii="宋体" w:eastAsia="宋体" w:hAnsi="宋体"/>
        </w:rPr>
        <w:t>外链价值</w:t>
      </w:r>
    </w:p>
    <w:p w14:paraId="7461E54B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插件发布后</w:t>
      </w:r>
      <w:r w:rsidRPr="00A57D33">
        <w:rPr>
          <w:rFonts w:ascii="宋体" w:eastAsia="宋体" w:hAnsi="宋体"/>
        </w:rPr>
        <w:t>,</w:t>
      </w:r>
      <w:r w:rsidRPr="00A57D33">
        <w:rPr>
          <w:rFonts w:ascii="宋体" w:eastAsia="宋体" w:hAnsi="宋体"/>
        </w:rPr>
        <w:t>获得</w:t>
      </w:r>
      <w:r w:rsidRPr="00A57D33">
        <w:rPr>
          <w:rFonts w:ascii="宋体" w:eastAsia="宋体" w:hAnsi="宋体"/>
        </w:rPr>
        <w:t>:</w:t>
      </w:r>
    </w:p>
    <w:p w14:paraId="6AA6769D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Chrome Web </w:t>
      </w:r>
      <w:r w:rsidRPr="00A57D33">
        <w:rPr>
          <w:rFonts w:ascii="宋体" w:eastAsia="宋体" w:hAnsi="宋体"/>
        </w:rPr>
        <w:t>Store</w:t>
      </w:r>
      <w:r w:rsidRPr="00A57D33">
        <w:rPr>
          <w:rFonts w:ascii="宋体" w:eastAsia="宋体" w:hAnsi="宋体"/>
        </w:rPr>
        <w:t>链接</w:t>
      </w:r>
      <w:r w:rsidRPr="00A57D33">
        <w:rPr>
          <w:rFonts w:ascii="宋体" w:eastAsia="宋体" w:hAnsi="宋体"/>
        </w:rPr>
        <w:t>: `https://chrome.google.com/webstore/detail/xxx`</w:t>
      </w:r>
    </w:p>
    <w:p w14:paraId="0F21555B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DA 90+</w:t>
      </w:r>
      <w:r w:rsidRPr="00A57D33">
        <w:rPr>
          <w:rFonts w:ascii="宋体" w:eastAsia="宋体" w:hAnsi="宋体"/>
        </w:rPr>
        <w:t>高权重外链</w:t>
      </w:r>
    </w:p>
    <w:p w14:paraId="0CD44241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DoFollow</w:t>
      </w:r>
      <w:r w:rsidRPr="00A57D33">
        <w:rPr>
          <w:rFonts w:ascii="宋体" w:eastAsia="宋体" w:hAnsi="宋体"/>
        </w:rPr>
        <w:t>链接</w:t>
      </w:r>
    </w:p>
    <w:p w14:paraId="45FE61F3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相关性高</w:t>
      </w:r>
      <w:r w:rsidRPr="00A57D33">
        <w:rPr>
          <w:rFonts w:ascii="宋体" w:eastAsia="宋体" w:hAnsi="宋体"/>
        </w:rPr>
        <w:t>(</w:t>
      </w:r>
      <w:r w:rsidRPr="00A57D33">
        <w:rPr>
          <w:rFonts w:ascii="宋体" w:eastAsia="宋体" w:hAnsi="宋体"/>
        </w:rPr>
        <w:t>同为工具类</w:t>
      </w:r>
      <w:r w:rsidRPr="00A57D33">
        <w:rPr>
          <w:rFonts w:ascii="宋体" w:eastAsia="宋体" w:hAnsi="宋体"/>
        </w:rPr>
        <w:t>)</w:t>
      </w:r>
    </w:p>
    <w:p w14:paraId="4B0072CE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预期</w:t>
      </w:r>
      <w:r w:rsidRPr="00A57D33">
        <w:rPr>
          <w:rFonts w:ascii="宋体" w:eastAsia="宋体" w:hAnsi="宋体"/>
        </w:rPr>
        <w:t>SEO</w:t>
      </w:r>
      <w:r w:rsidRPr="00A57D33">
        <w:rPr>
          <w:rFonts w:ascii="宋体" w:eastAsia="宋体" w:hAnsi="宋体"/>
        </w:rPr>
        <w:t>提升</w:t>
      </w:r>
      <w:r w:rsidRPr="00A57D33">
        <w:rPr>
          <w:rFonts w:ascii="宋体" w:eastAsia="宋体" w:hAnsi="宋体"/>
        </w:rPr>
        <w:t>:</w:t>
      </w:r>
    </w:p>
    <w:p w14:paraId="6B412645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域名权重</w:t>
      </w:r>
      <w:r w:rsidRPr="00A57D33">
        <w:rPr>
          <w:rFonts w:ascii="宋体" w:eastAsia="宋体" w:hAnsi="宋体"/>
        </w:rPr>
        <w:t>+5-10</w:t>
      </w:r>
      <w:r w:rsidRPr="00A57D33">
        <w:rPr>
          <w:rFonts w:ascii="宋体" w:eastAsia="宋体" w:hAnsi="宋体"/>
        </w:rPr>
        <w:t>分</w:t>
      </w:r>
    </w:p>
    <w:p w14:paraId="3D661250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搜索排名提升</w:t>
      </w:r>
    </w:p>
    <w:p w14:paraId="0FD95A9C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---</w:t>
      </w:r>
    </w:p>
    <w:p w14:paraId="2075DA75" w14:textId="77777777" w:rsidR="00BF556D" w:rsidRPr="00A57D33" w:rsidRDefault="00A57D33">
      <w:pPr>
        <w:pStyle w:val="31"/>
        <w:rPr>
          <w:rFonts w:ascii="宋体" w:eastAsia="宋体" w:hAnsi="宋体"/>
        </w:rPr>
      </w:pPr>
      <w:r w:rsidRPr="00A57D33">
        <w:rPr>
          <w:rFonts w:ascii="宋体" w:eastAsia="宋体" w:hAnsi="宋体"/>
        </w:rPr>
        <w:t>步骤</w:t>
      </w:r>
      <w:r w:rsidRPr="00A57D33">
        <w:rPr>
          <w:rFonts w:ascii="宋体" w:eastAsia="宋体" w:hAnsi="宋体"/>
        </w:rPr>
        <w:t xml:space="preserve">20: </w:t>
      </w:r>
      <w:r w:rsidRPr="00A57D33">
        <w:rPr>
          <w:rFonts w:ascii="宋体" w:eastAsia="宋体" w:hAnsi="宋体"/>
        </w:rPr>
        <w:t>持续外链建设</w:t>
      </w:r>
    </w:p>
    <w:p w14:paraId="644A6E6D" w14:textId="77777777" w:rsidR="00BF556D" w:rsidRPr="00A57D33" w:rsidRDefault="00A57D33">
      <w:pPr>
        <w:pStyle w:val="4"/>
        <w:rPr>
          <w:rFonts w:ascii="宋体" w:eastAsia="宋体" w:hAnsi="宋体"/>
        </w:rPr>
      </w:pPr>
      <w:r w:rsidRPr="00A57D33">
        <w:rPr>
          <w:rFonts w:ascii="Segoe UI Emoji" w:eastAsia="宋体" w:hAnsi="Segoe UI Emoji" w:cs="Segoe UI Emoji"/>
        </w:rPr>
        <w:t>🎯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目标</w:t>
      </w:r>
    </w:p>
    <w:p w14:paraId="167B4715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持续获取</w:t>
      </w:r>
      <w:proofErr w:type="gramStart"/>
      <w:r w:rsidRPr="00A57D33">
        <w:rPr>
          <w:rFonts w:ascii="宋体" w:eastAsia="宋体" w:hAnsi="宋体"/>
          <w:lang w:eastAsia="zh-CN"/>
        </w:rPr>
        <w:t>高质量外链</w:t>
      </w:r>
      <w:proofErr w:type="gramEnd"/>
      <w:r w:rsidRPr="00A57D33">
        <w:rPr>
          <w:rFonts w:ascii="宋体" w:eastAsia="宋体" w:hAnsi="宋体"/>
          <w:lang w:eastAsia="zh-CN"/>
        </w:rPr>
        <w:t>,</w:t>
      </w:r>
      <w:r w:rsidRPr="00A57D33">
        <w:rPr>
          <w:rFonts w:ascii="宋体" w:eastAsia="宋体" w:hAnsi="宋体"/>
          <w:lang w:eastAsia="zh-CN"/>
        </w:rPr>
        <w:t>提升网站权重和搜索排名。</w:t>
      </w:r>
    </w:p>
    <w:p w14:paraId="1262B14C" w14:textId="77777777" w:rsidR="00BF556D" w:rsidRPr="00A57D33" w:rsidRDefault="00A57D33">
      <w:pPr>
        <w:pStyle w:val="4"/>
        <w:rPr>
          <w:rFonts w:ascii="宋体" w:eastAsia="宋体" w:hAnsi="宋体"/>
          <w:lang w:eastAsia="zh-CN"/>
        </w:rPr>
      </w:pPr>
      <w:r w:rsidRPr="00A57D33">
        <w:rPr>
          <w:rFonts w:ascii="Segoe UI Emoji" w:eastAsia="宋体" w:hAnsi="Segoe UI Emoji" w:cs="Segoe UI Emoji"/>
          <w:lang w:eastAsia="zh-CN"/>
        </w:rPr>
        <w:t>🔗</w:t>
      </w:r>
      <w:r w:rsidRPr="00A57D33">
        <w:rPr>
          <w:rFonts w:ascii="宋体" w:eastAsia="宋体" w:hAnsi="宋体"/>
          <w:lang w:eastAsia="zh-CN"/>
        </w:rPr>
        <w:t xml:space="preserve"> </w:t>
      </w:r>
      <w:proofErr w:type="gramStart"/>
      <w:r w:rsidRPr="00A57D33">
        <w:rPr>
          <w:rFonts w:ascii="宋体" w:eastAsia="宋体" w:hAnsi="宋体"/>
          <w:lang w:eastAsia="zh-CN"/>
        </w:rPr>
        <w:t>外链建设</w:t>
      </w:r>
      <w:proofErr w:type="gramEnd"/>
      <w:r w:rsidRPr="00A57D33">
        <w:rPr>
          <w:rFonts w:ascii="宋体" w:eastAsia="宋体" w:hAnsi="宋体"/>
          <w:lang w:eastAsia="zh-CN"/>
        </w:rPr>
        <w:t>策略</w:t>
      </w:r>
    </w:p>
    <w:p w14:paraId="6F385AB7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策略</w:t>
      </w:r>
      <w:r w:rsidRPr="00A57D33">
        <w:rPr>
          <w:rFonts w:ascii="宋体" w:eastAsia="宋体" w:hAnsi="宋体"/>
          <w:lang w:eastAsia="zh-CN"/>
        </w:rPr>
        <w:t xml:space="preserve">A: </w:t>
      </w:r>
      <w:r w:rsidRPr="00A57D33">
        <w:rPr>
          <w:rFonts w:ascii="宋体" w:eastAsia="宋体" w:hAnsi="宋体"/>
          <w:lang w:eastAsia="zh-CN"/>
        </w:rPr>
        <w:t>工具目录提交</w:t>
      </w:r>
      <w:r w:rsidRPr="00A57D33">
        <w:rPr>
          <w:rFonts w:ascii="宋体" w:eastAsia="宋体" w:hAnsi="宋体"/>
          <w:lang w:eastAsia="zh-CN"/>
        </w:rPr>
        <w:t xml:space="preserve"> (</w:t>
      </w:r>
      <w:r w:rsidRPr="00A57D33">
        <w:rPr>
          <w:rFonts w:ascii="宋体" w:eastAsia="宋体" w:hAnsi="宋体"/>
          <w:lang w:eastAsia="zh-CN"/>
        </w:rPr>
        <w:t>最简单</w:t>
      </w:r>
      <w:r w:rsidRPr="00A57D33">
        <w:rPr>
          <w:rFonts w:ascii="Segoe UI Emoji" w:eastAsia="宋体" w:hAnsi="Segoe UI Emoji" w:cs="Segoe UI Emoji"/>
          <w:lang w:eastAsia="zh-CN"/>
        </w:rPr>
        <w:t>⭐⭐⭐⭐⭐</w:t>
      </w:r>
      <w:r w:rsidRPr="00A57D33">
        <w:rPr>
          <w:rFonts w:ascii="宋体" w:eastAsia="宋体" w:hAnsi="宋体"/>
          <w:lang w:eastAsia="zh-CN"/>
        </w:rPr>
        <w:t>)</w:t>
      </w:r>
    </w:p>
    <w:p w14:paraId="5FFD21D4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免费提交网站到工具目录</w:t>
      </w:r>
      <w:r w:rsidRPr="00A57D33">
        <w:rPr>
          <w:rFonts w:ascii="宋体" w:eastAsia="宋体" w:hAnsi="宋体"/>
          <w:lang w:eastAsia="zh-CN"/>
        </w:rPr>
        <w:t>:</w:t>
      </w:r>
    </w:p>
    <w:p w14:paraId="0D07ABE5" w14:textId="77777777" w:rsidR="00BF556D" w:rsidRPr="00A57D33" w:rsidRDefault="00A57D33">
      <w:pPr>
        <w:rPr>
          <w:rFonts w:ascii="宋体" w:eastAsia="宋体" w:hAnsi="宋体" w:hint="eastAsia"/>
        </w:rPr>
      </w:pPr>
      <w:proofErr w:type="spellStart"/>
      <w:r w:rsidRPr="00A57D33">
        <w:rPr>
          <w:rFonts w:ascii="宋体" w:eastAsia="宋体" w:hAnsi="宋体"/>
        </w:rPr>
        <w:t>平台</w:t>
      </w:r>
      <w:proofErr w:type="spellEnd"/>
      <w:r w:rsidRPr="00A57D33">
        <w:rPr>
          <w:rFonts w:ascii="宋体" w:eastAsia="宋体" w:hAnsi="宋体"/>
        </w:rPr>
        <w:t xml:space="preserve"> | </w:t>
      </w:r>
      <w:proofErr w:type="spellStart"/>
      <w:r w:rsidRPr="00A57D33">
        <w:rPr>
          <w:rFonts w:ascii="宋体" w:eastAsia="宋体" w:hAnsi="宋体"/>
        </w:rPr>
        <w:t>链接</w:t>
      </w:r>
      <w:proofErr w:type="spellEnd"/>
      <w:r w:rsidRPr="00A57D33">
        <w:rPr>
          <w:rFonts w:ascii="宋体" w:eastAsia="宋体" w:hAnsi="宋体"/>
        </w:rPr>
        <w:t xml:space="preserve"> | </w:t>
      </w:r>
      <w:r w:rsidRPr="00A57D33">
        <w:rPr>
          <w:rFonts w:ascii="宋体" w:eastAsia="宋体" w:hAnsi="宋体"/>
        </w:rPr>
        <w:t>权重</w:t>
      </w:r>
      <w:r w:rsidRPr="00A57D33">
        <w:rPr>
          <w:rFonts w:ascii="宋体" w:eastAsia="宋体" w:hAnsi="宋体"/>
        </w:rPr>
        <w:t xml:space="preserve"> | </w:t>
      </w:r>
      <w:r w:rsidRPr="00A57D33">
        <w:rPr>
          <w:rFonts w:ascii="宋体" w:eastAsia="宋体" w:hAnsi="宋体"/>
        </w:rPr>
        <w:t>难度</w:t>
      </w:r>
    </w:p>
    <w:p w14:paraId="7A5A168D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lastRenderedPageBreak/>
        <w:t xml:space="preserve">AlternativeTo | https://alternativeto.net | DA 87 | </w:t>
      </w:r>
      <w:r w:rsidRPr="00A57D33">
        <w:rPr>
          <w:rFonts w:ascii="宋体" w:eastAsia="宋体" w:hAnsi="宋体"/>
        </w:rPr>
        <w:t>简单</w:t>
      </w:r>
    </w:p>
    <w:p w14:paraId="6D201F6C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Product Hunt | https://www.producthunt.com | DA 91 | </w:t>
      </w:r>
      <w:r w:rsidRPr="00A57D33">
        <w:rPr>
          <w:rFonts w:ascii="宋体" w:eastAsia="宋体" w:hAnsi="宋体"/>
        </w:rPr>
        <w:t>中等</w:t>
      </w:r>
    </w:p>
    <w:p w14:paraId="04626A59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Slant | https://www.slant.co | DA 74 | </w:t>
      </w:r>
      <w:r w:rsidRPr="00A57D33">
        <w:rPr>
          <w:rFonts w:ascii="宋体" w:eastAsia="宋体" w:hAnsi="宋体"/>
        </w:rPr>
        <w:t>简单</w:t>
      </w:r>
    </w:p>
    <w:p w14:paraId="4E969267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Capterra | https://www.capterra.com | DA 94 | </w:t>
      </w:r>
      <w:r w:rsidRPr="00A57D33">
        <w:rPr>
          <w:rFonts w:ascii="宋体" w:eastAsia="宋体" w:hAnsi="宋体"/>
        </w:rPr>
        <w:t>中等</w:t>
      </w:r>
    </w:p>
    <w:p w14:paraId="017B4A7F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提交步骤</w:t>
      </w:r>
      <w:r w:rsidRPr="00A57D33">
        <w:rPr>
          <w:rFonts w:ascii="宋体" w:eastAsia="宋体" w:hAnsi="宋体"/>
        </w:rPr>
        <w:t>:</w:t>
      </w:r>
    </w:p>
    <w:p w14:paraId="71E58BC7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注册账号</w:t>
      </w:r>
    </w:p>
    <w:p w14:paraId="0E30407E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Add Product</w:t>
      </w:r>
    </w:p>
    <w:p w14:paraId="6C26CFB4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填写网站信息</w:t>
      </w:r>
    </w:p>
    <w:p w14:paraId="27FB137E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等待审核</w:t>
      </w:r>
    </w:p>
    <w:p w14:paraId="6627A036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策略</w:t>
      </w:r>
      <w:r w:rsidRPr="00A57D33">
        <w:rPr>
          <w:rFonts w:ascii="宋体" w:eastAsia="宋体" w:hAnsi="宋体"/>
        </w:rPr>
        <w:t xml:space="preserve">B: </w:t>
      </w:r>
      <w:r w:rsidRPr="00A57D33">
        <w:rPr>
          <w:rFonts w:ascii="宋体" w:eastAsia="宋体" w:hAnsi="宋体"/>
        </w:rPr>
        <w:t>竞品外链挖掘</w:t>
      </w:r>
    </w:p>
    <w:p w14:paraId="193A36D9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工具</w:t>
      </w:r>
      <w:r w:rsidRPr="00A57D33">
        <w:rPr>
          <w:rFonts w:ascii="宋体" w:eastAsia="宋体" w:hAnsi="宋体"/>
        </w:rPr>
        <w:t>: Ahr</w:t>
      </w:r>
      <w:r w:rsidRPr="00A57D33">
        <w:rPr>
          <w:rFonts w:ascii="宋体" w:eastAsia="宋体" w:hAnsi="宋体"/>
        </w:rPr>
        <w:t>efs / Semrush</w:t>
      </w:r>
    </w:p>
    <w:p w14:paraId="6956E6A4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输入竞品域名</w:t>
      </w:r>
      <w:r w:rsidRPr="00A57D33">
        <w:rPr>
          <w:rFonts w:ascii="宋体" w:eastAsia="宋体" w:hAnsi="宋体"/>
        </w:rPr>
        <w:t>: `cagrcalculator.net`</w:t>
      </w:r>
    </w:p>
    <w:p w14:paraId="45DB0A2E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查看</w:t>
      </w:r>
      <w:r w:rsidRPr="00A57D33">
        <w:rPr>
          <w:rFonts w:ascii="宋体" w:eastAsia="宋体" w:hAnsi="宋体"/>
        </w:rPr>
        <w:t>"Backlinks"</w:t>
      </w:r>
      <w:r w:rsidRPr="00A57D33">
        <w:rPr>
          <w:rFonts w:ascii="宋体" w:eastAsia="宋体" w:hAnsi="宋体"/>
        </w:rPr>
        <w:t>报告</w:t>
      </w:r>
    </w:p>
    <w:p w14:paraId="7F225010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筛选高质量外链</w:t>
      </w:r>
      <w:r w:rsidRPr="00A57D33">
        <w:rPr>
          <w:rFonts w:ascii="宋体" w:eastAsia="宋体" w:hAnsi="宋体"/>
        </w:rPr>
        <w:t>(DR&gt;30)</w:t>
      </w:r>
    </w:p>
    <w:p w14:paraId="62666F58" w14:textId="77777777" w:rsidR="00BF556D" w:rsidRPr="00A57D33" w:rsidRDefault="00A57D33">
      <w:pPr>
        <w:pStyle w:val="a"/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逐个联系</w:t>
      </w:r>
      <w:r w:rsidRPr="00A57D33">
        <w:rPr>
          <w:rFonts w:ascii="宋体" w:eastAsia="宋体" w:hAnsi="宋体"/>
          <w:lang w:eastAsia="zh-CN"/>
        </w:rPr>
        <w:t>,</w:t>
      </w:r>
      <w:r w:rsidRPr="00A57D33">
        <w:rPr>
          <w:rFonts w:ascii="宋体" w:eastAsia="宋体" w:hAnsi="宋体"/>
          <w:lang w:eastAsia="zh-CN"/>
        </w:rPr>
        <w:t>请求添加你的链接</w:t>
      </w:r>
    </w:p>
    <w:p w14:paraId="0ECA74CA" w14:textId="77777777" w:rsidR="00BF556D" w:rsidRPr="00A57D33" w:rsidRDefault="00A57D33">
      <w:pPr>
        <w:rPr>
          <w:rFonts w:ascii="宋体" w:eastAsia="宋体" w:hAnsi="宋体" w:hint="eastAsia"/>
        </w:rPr>
      </w:pPr>
      <w:proofErr w:type="spellStart"/>
      <w:r w:rsidRPr="00A57D33">
        <w:rPr>
          <w:rFonts w:ascii="宋体" w:eastAsia="宋体" w:hAnsi="宋体"/>
        </w:rPr>
        <w:t>策略</w:t>
      </w:r>
      <w:r w:rsidRPr="00A57D33">
        <w:rPr>
          <w:rFonts w:ascii="宋体" w:eastAsia="宋体" w:hAnsi="宋体"/>
        </w:rPr>
        <w:t>C</w:t>
      </w:r>
      <w:proofErr w:type="spellEnd"/>
      <w:r w:rsidRPr="00A57D33">
        <w:rPr>
          <w:rFonts w:ascii="宋体" w:eastAsia="宋体" w:hAnsi="宋体"/>
        </w:rPr>
        <w:t>: Guest Post (</w:t>
      </w:r>
      <w:proofErr w:type="spellStart"/>
      <w:r w:rsidRPr="00A57D33">
        <w:rPr>
          <w:rFonts w:ascii="宋体" w:eastAsia="宋体" w:hAnsi="宋体"/>
        </w:rPr>
        <w:t>客座文章</w:t>
      </w:r>
      <w:proofErr w:type="spellEnd"/>
      <w:r w:rsidRPr="00A57D33">
        <w:rPr>
          <w:rFonts w:ascii="宋体" w:eastAsia="宋体" w:hAnsi="宋体"/>
        </w:rPr>
        <w:t>)</w:t>
      </w:r>
    </w:p>
    <w:p w14:paraId="07EF197E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在金融、投资类</w:t>
      </w:r>
      <w:proofErr w:type="gramStart"/>
      <w:r w:rsidRPr="00A57D33">
        <w:rPr>
          <w:rFonts w:ascii="宋体" w:eastAsia="宋体" w:hAnsi="宋体"/>
          <w:lang w:eastAsia="zh-CN"/>
        </w:rPr>
        <w:t>博客发布</w:t>
      </w:r>
      <w:proofErr w:type="gramEnd"/>
      <w:r w:rsidRPr="00A57D33">
        <w:rPr>
          <w:rFonts w:ascii="宋体" w:eastAsia="宋体" w:hAnsi="宋体"/>
          <w:lang w:eastAsia="zh-CN"/>
        </w:rPr>
        <w:t>文章</w:t>
      </w:r>
      <w:r w:rsidRPr="00A57D33">
        <w:rPr>
          <w:rFonts w:ascii="宋体" w:eastAsia="宋体" w:hAnsi="宋体"/>
          <w:lang w:eastAsia="zh-CN"/>
        </w:rPr>
        <w:t>:</w:t>
      </w:r>
    </w:p>
    <w:p w14:paraId="7AB19B69" w14:textId="77777777" w:rsidR="00BF556D" w:rsidRPr="00A57D33" w:rsidRDefault="00A57D33">
      <w:pPr>
        <w:rPr>
          <w:rFonts w:ascii="宋体" w:eastAsia="宋体" w:hAnsi="宋体" w:hint="eastAsia"/>
        </w:rPr>
      </w:pPr>
      <w:proofErr w:type="spellStart"/>
      <w:r w:rsidRPr="00A57D33">
        <w:rPr>
          <w:rFonts w:ascii="宋体" w:eastAsia="宋体" w:hAnsi="宋体"/>
        </w:rPr>
        <w:t>标题示例</w:t>
      </w:r>
      <w:proofErr w:type="spellEnd"/>
      <w:r w:rsidRPr="00A57D33">
        <w:rPr>
          <w:rFonts w:ascii="宋体" w:eastAsia="宋体" w:hAnsi="宋体"/>
        </w:rPr>
        <w:t>:</w:t>
      </w:r>
    </w:p>
    <w:p w14:paraId="0AA40488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"How to Calculate CAGR: A Complete Guide for Investors"</w:t>
      </w:r>
    </w:p>
    <w:p w14:paraId="514E92C6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"5 Best CAGR Calculators for Investment Planning"</w:t>
      </w:r>
    </w:p>
    <w:p w14:paraId="4E6186B4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在文章中自然引用你的工具。</w:t>
      </w:r>
    </w:p>
    <w:p w14:paraId="0E7979E4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策略</w:t>
      </w:r>
      <w:r w:rsidRPr="00A57D33">
        <w:rPr>
          <w:rFonts w:ascii="宋体" w:eastAsia="宋体" w:hAnsi="宋体"/>
        </w:rPr>
        <w:t xml:space="preserve">D: </w:t>
      </w:r>
      <w:r w:rsidRPr="00A57D33">
        <w:rPr>
          <w:rFonts w:ascii="宋体" w:eastAsia="宋体" w:hAnsi="宋体"/>
        </w:rPr>
        <w:t>社交媒体</w:t>
      </w:r>
    </w:p>
    <w:p w14:paraId="6545D2C7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Twitter: </w:t>
      </w:r>
      <w:r w:rsidRPr="00A57D33">
        <w:rPr>
          <w:rFonts w:ascii="宋体" w:eastAsia="宋体" w:hAnsi="宋体"/>
        </w:rPr>
        <w:t>发布工具使用案例</w:t>
      </w:r>
    </w:p>
    <w:p w14:paraId="42B409EA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LinkedIn: </w:t>
      </w:r>
      <w:r w:rsidRPr="00A57D33">
        <w:rPr>
          <w:rFonts w:ascii="宋体" w:eastAsia="宋体" w:hAnsi="宋体"/>
        </w:rPr>
        <w:t>分享投资计算技巧</w:t>
      </w:r>
    </w:p>
    <w:p w14:paraId="0FED25E2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Facebook: </w:t>
      </w:r>
      <w:r w:rsidRPr="00A57D33">
        <w:rPr>
          <w:rFonts w:ascii="宋体" w:eastAsia="宋体" w:hAnsi="宋体"/>
        </w:rPr>
        <w:t>投资理财群组分享</w:t>
      </w:r>
    </w:p>
    <w:p w14:paraId="17D31AB5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策略</w:t>
      </w:r>
      <w:r w:rsidRPr="00A57D33">
        <w:rPr>
          <w:rFonts w:ascii="宋体" w:eastAsia="宋体" w:hAnsi="宋体"/>
        </w:rPr>
        <w:t>E: YouTube</w:t>
      </w:r>
      <w:r w:rsidRPr="00A57D33">
        <w:rPr>
          <w:rFonts w:ascii="宋体" w:eastAsia="宋体" w:hAnsi="宋体"/>
        </w:rPr>
        <w:t>视频</w:t>
      </w:r>
    </w:p>
    <w:p w14:paraId="18B44FCC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录制教程视频</w:t>
      </w:r>
      <w:r w:rsidRPr="00A57D33">
        <w:rPr>
          <w:rFonts w:ascii="宋体" w:eastAsia="宋体" w:hAnsi="宋体"/>
        </w:rPr>
        <w:t>:</w:t>
      </w:r>
    </w:p>
    <w:p w14:paraId="586607DF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"How to Use CAGR Calculator to Plan Your Investments"</w:t>
      </w:r>
    </w:p>
    <w:p w14:paraId="5D48C9C8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lastRenderedPageBreak/>
        <w:t>"CAGR Explained: From Formula to Practice"</w:t>
      </w:r>
    </w:p>
    <w:p w14:paraId="4C71DA58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在视频描述中添加链接。</w:t>
      </w:r>
    </w:p>
    <w:p w14:paraId="46D22FE5" w14:textId="77777777" w:rsidR="00BF556D" w:rsidRPr="00A57D33" w:rsidRDefault="00A57D33">
      <w:pPr>
        <w:pStyle w:val="4"/>
        <w:rPr>
          <w:rFonts w:ascii="宋体" w:eastAsia="宋体" w:hAnsi="宋体"/>
          <w:lang w:eastAsia="zh-CN"/>
        </w:rPr>
      </w:pPr>
      <w:r w:rsidRPr="00A57D33">
        <w:rPr>
          <w:rFonts w:ascii="Segoe UI Emoji" w:eastAsia="宋体" w:hAnsi="Segoe UI Emoji" w:cs="Segoe UI Emoji"/>
          <w:lang w:eastAsia="zh-CN"/>
        </w:rPr>
        <w:t>📊</w:t>
      </w:r>
      <w:r w:rsidRPr="00A57D33">
        <w:rPr>
          <w:rFonts w:ascii="宋体" w:eastAsia="宋体" w:hAnsi="宋体"/>
          <w:lang w:eastAsia="zh-CN"/>
        </w:rPr>
        <w:t xml:space="preserve"> </w:t>
      </w:r>
      <w:proofErr w:type="gramStart"/>
      <w:r w:rsidRPr="00A57D33">
        <w:rPr>
          <w:rFonts w:ascii="宋体" w:eastAsia="宋体" w:hAnsi="宋体"/>
          <w:lang w:eastAsia="zh-CN"/>
        </w:rPr>
        <w:t>外链质量</w:t>
      </w:r>
      <w:proofErr w:type="gramEnd"/>
      <w:r w:rsidRPr="00A57D33">
        <w:rPr>
          <w:rFonts w:ascii="宋体" w:eastAsia="宋体" w:hAnsi="宋体"/>
          <w:lang w:eastAsia="zh-CN"/>
        </w:rPr>
        <w:t>评估</w:t>
      </w:r>
    </w:p>
    <w:p w14:paraId="08843A70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高质量</w:t>
      </w:r>
      <w:proofErr w:type="gramStart"/>
      <w:r w:rsidRPr="00A57D33">
        <w:rPr>
          <w:rFonts w:ascii="宋体" w:eastAsia="宋体" w:hAnsi="宋体"/>
          <w:lang w:eastAsia="zh-CN"/>
        </w:rPr>
        <w:t>外链特征</w:t>
      </w:r>
      <w:proofErr w:type="gramEnd"/>
      <w:r w:rsidRPr="00A57D33">
        <w:rPr>
          <w:rFonts w:ascii="宋体" w:eastAsia="宋体" w:hAnsi="宋体"/>
          <w:lang w:eastAsia="zh-CN"/>
        </w:rPr>
        <w:t>:</w:t>
      </w:r>
    </w:p>
    <w:p w14:paraId="53C290C9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DA/DR &gt; 30</w:t>
      </w:r>
    </w:p>
    <w:p w14:paraId="6A394E67" w14:textId="77777777" w:rsidR="00BF556D" w:rsidRPr="00A57D33" w:rsidRDefault="00A57D33">
      <w:pPr>
        <w:pStyle w:val="a0"/>
        <w:rPr>
          <w:rFonts w:ascii="宋体" w:eastAsia="宋体" w:hAnsi="宋体" w:hint="eastAsia"/>
          <w:lang w:eastAsia="zh-CN"/>
        </w:rPr>
      </w:pPr>
      <w:r w:rsidRPr="00A57D33">
        <w:rPr>
          <w:rFonts w:ascii="Segoe UI Emoji" w:eastAsia="宋体" w:hAnsi="Segoe UI Emoji" w:cs="Segoe UI Emoji"/>
          <w:lang w:eastAsia="zh-CN"/>
        </w:rPr>
        <w:t>✅</w:t>
      </w:r>
      <w:r w:rsidRPr="00A57D33">
        <w:rPr>
          <w:rFonts w:ascii="宋体" w:eastAsia="宋体" w:hAnsi="宋体"/>
          <w:lang w:eastAsia="zh-CN"/>
        </w:rPr>
        <w:t xml:space="preserve"> </w:t>
      </w:r>
      <w:r w:rsidRPr="00A57D33">
        <w:rPr>
          <w:rFonts w:ascii="宋体" w:eastAsia="宋体" w:hAnsi="宋体"/>
          <w:lang w:eastAsia="zh-CN"/>
        </w:rPr>
        <w:t>相关性高</w:t>
      </w:r>
      <w:r w:rsidRPr="00A57D33">
        <w:rPr>
          <w:rFonts w:ascii="宋体" w:eastAsia="宋体" w:hAnsi="宋体"/>
          <w:lang w:eastAsia="zh-CN"/>
        </w:rPr>
        <w:t>(</w:t>
      </w:r>
      <w:r w:rsidRPr="00A57D33">
        <w:rPr>
          <w:rFonts w:ascii="宋体" w:eastAsia="宋体" w:hAnsi="宋体"/>
          <w:lang w:eastAsia="zh-CN"/>
        </w:rPr>
        <w:t>金融、投资、工具</w:t>
      </w:r>
      <w:r w:rsidRPr="00A57D33">
        <w:rPr>
          <w:rFonts w:ascii="宋体" w:eastAsia="宋体" w:hAnsi="宋体"/>
          <w:lang w:eastAsia="zh-CN"/>
        </w:rPr>
        <w:t>)</w:t>
      </w:r>
    </w:p>
    <w:p w14:paraId="3381A806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</w:t>
      </w:r>
      <w:proofErr w:type="spellStart"/>
      <w:r w:rsidRPr="00A57D33">
        <w:rPr>
          <w:rFonts w:ascii="宋体" w:eastAsia="宋体" w:hAnsi="宋体"/>
        </w:rPr>
        <w:t>DoFollow</w:t>
      </w:r>
      <w:r w:rsidRPr="00A57D33">
        <w:rPr>
          <w:rFonts w:ascii="宋体" w:eastAsia="宋体" w:hAnsi="宋体"/>
        </w:rPr>
        <w:t>链接</w:t>
      </w:r>
      <w:proofErr w:type="spellEnd"/>
    </w:p>
    <w:p w14:paraId="1017C985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真实流量</w:t>
      </w:r>
    </w:p>
    <w:p w14:paraId="7B9AB6E6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避免低质量外链</w:t>
      </w:r>
      <w:r w:rsidRPr="00A57D33">
        <w:rPr>
          <w:rFonts w:ascii="宋体" w:eastAsia="宋体" w:hAnsi="宋体"/>
        </w:rPr>
        <w:t>:</w:t>
      </w:r>
    </w:p>
    <w:p w14:paraId="79678F9C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Segoe UI Emoji" w:eastAsia="宋体" w:hAnsi="Segoe UI Emoji" w:cs="Segoe UI Emoji"/>
        </w:rPr>
        <w:t>❌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垃圾目录站</w:t>
      </w:r>
    </w:p>
    <w:p w14:paraId="14FD4FD5" w14:textId="77777777" w:rsidR="00BF556D" w:rsidRPr="00A57D33" w:rsidRDefault="00A57D33">
      <w:pPr>
        <w:pStyle w:val="a0"/>
        <w:rPr>
          <w:rFonts w:ascii="宋体" w:eastAsia="宋体" w:hAnsi="宋体" w:hint="eastAsia"/>
          <w:lang w:eastAsia="zh-CN"/>
        </w:rPr>
      </w:pPr>
      <w:r w:rsidRPr="00A57D33">
        <w:rPr>
          <w:rFonts w:ascii="Segoe UI Emoji" w:eastAsia="宋体" w:hAnsi="Segoe UI Emoji" w:cs="Segoe UI Emoji"/>
          <w:lang w:eastAsia="zh-CN"/>
        </w:rPr>
        <w:t>❌</w:t>
      </w:r>
      <w:r w:rsidRPr="00A57D33">
        <w:rPr>
          <w:rFonts w:ascii="宋体" w:eastAsia="宋体" w:hAnsi="宋体"/>
          <w:lang w:eastAsia="zh-CN"/>
        </w:rPr>
        <w:t xml:space="preserve"> </w:t>
      </w:r>
      <w:r w:rsidRPr="00A57D33">
        <w:rPr>
          <w:rFonts w:ascii="宋体" w:eastAsia="宋体" w:hAnsi="宋体"/>
          <w:lang w:eastAsia="zh-CN"/>
        </w:rPr>
        <w:t>付费链接</w:t>
      </w:r>
      <w:r w:rsidRPr="00A57D33">
        <w:rPr>
          <w:rFonts w:ascii="宋体" w:eastAsia="宋体" w:hAnsi="宋体"/>
          <w:lang w:eastAsia="zh-CN"/>
        </w:rPr>
        <w:t>(</w:t>
      </w:r>
      <w:r w:rsidRPr="00A57D33">
        <w:rPr>
          <w:rFonts w:ascii="宋体" w:eastAsia="宋体" w:hAnsi="宋体"/>
          <w:lang w:eastAsia="zh-CN"/>
        </w:rPr>
        <w:t>违反</w:t>
      </w:r>
      <w:r w:rsidRPr="00A57D33">
        <w:rPr>
          <w:rFonts w:ascii="宋体" w:eastAsia="宋体" w:hAnsi="宋体"/>
          <w:lang w:eastAsia="zh-CN"/>
        </w:rPr>
        <w:t>Google</w:t>
      </w:r>
      <w:r w:rsidRPr="00A57D33">
        <w:rPr>
          <w:rFonts w:ascii="宋体" w:eastAsia="宋体" w:hAnsi="宋体"/>
          <w:lang w:eastAsia="zh-CN"/>
        </w:rPr>
        <w:t>政策</w:t>
      </w:r>
      <w:r w:rsidRPr="00A57D33">
        <w:rPr>
          <w:rFonts w:ascii="宋体" w:eastAsia="宋体" w:hAnsi="宋体"/>
          <w:lang w:eastAsia="zh-CN"/>
        </w:rPr>
        <w:t>)</w:t>
      </w:r>
    </w:p>
    <w:p w14:paraId="54EC511B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Segoe UI Emoji" w:eastAsia="宋体" w:hAnsi="Segoe UI Emoji" w:cs="Segoe UI Emoji"/>
        </w:rPr>
        <w:t>❌</w:t>
      </w:r>
      <w:r w:rsidRPr="00A57D33">
        <w:rPr>
          <w:rFonts w:ascii="宋体" w:eastAsia="宋体" w:hAnsi="宋体"/>
        </w:rPr>
        <w:t xml:space="preserve"> </w:t>
      </w:r>
      <w:proofErr w:type="spellStart"/>
      <w:r w:rsidRPr="00A57D33">
        <w:rPr>
          <w:rFonts w:ascii="宋体" w:eastAsia="宋体" w:hAnsi="宋体"/>
        </w:rPr>
        <w:t>不相关网站</w:t>
      </w:r>
      <w:proofErr w:type="spellEnd"/>
    </w:p>
    <w:p w14:paraId="08F05187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Segoe UI Emoji" w:eastAsia="宋体" w:hAnsi="Segoe UI Emoji" w:cs="Segoe UI Emoji"/>
        </w:rPr>
        <w:t>❌</w:t>
      </w:r>
      <w:r w:rsidRPr="00A57D33">
        <w:rPr>
          <w:rFonts w:ascii="宋体" w:eastAsia="宋体" w:hAnsi="宋体"/>
        </w:rPr>
        <w:t xml:space="preserve"> PBN (Private Blog Network)</w:t>
      </w:r>
    </w:p>
    <w:p w14:paraId="06745DEC" w14:textId="77777777" w:rsidR="00BF556D" w:rsidRPr="00A57D33" w:rsidRDefault="00A57D33">
      <w:pPr>
        <w:pStyle w:val="4"/>
        <w:rPr>
          <w:rFonts w:ascii="宋体" w:eastAsia="宋体" w:hAnsi="宋体"/>
        </w:rPr>
      </w:pPr>
      <w:r w:rsidRPr="00A57D33">
        <w:rPr>
          <w:rFonts w:ascii="Segoe UI Emoji" w:eastAsia="宋体" w:hAnsi="Segoe UI Emoji" w:cs="Segoe UI Emoji"/>
        </w:rPr>
        <w:t>📈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外链监控</w:t>
      </w:r>
    </w:p>
    <w:p w14:paraId="3943CADA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工具</w:t>
      </w:r>
      <w:r w:rsidRPr="00A57D33">
        <w:rPr>
          <w:rFonts w:ascii="宋体" w:eastAsia="宋体" w:hAnsi="宋体"/>
        </w:rPr>
        <w:t>:</w:t>
      </w:r>
    </w:p>
    <w:p w14:paraId="78C9D5CC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Google Search Console: </w:t>
      </w:r>
      <w:r w:rsidRPr="00A57D33">
        <w:rPr>
          <w:rFonts w:ascii="宋体" w:eastAsia="宋体" w:hAnsi="宋体"/>
        </w:rPr>
        <w:t>查看反向链接</w:t>
      </w:r>
    </w:p>
    <w:p w14:paraId="721BF3AF" w14:textId="77777777" w:rsidR="00BF556D" w:rsidRPr="00A57D33" w:rsidRDefault="00A57D33">
      <w:pPr>
        <w:pStyle w:val="a0"/>
        <w:rPr>
          <w:rFonts w:ascii="宋体" w:eastAsia="宋体" w:hAnsi="宋体" w:hint="eastAsia"/>
          <w:lang w:eastAsia="zh-CN"/>
        </w:rPr>
      </w:pPr>
      <w:proofErr w:type="spellStart"/>
      <w:r w:rsidRPr="00A57D33">
        <w:rPr>
          <w:rFonts w:ascii="宋体" w:eastAsia="宋体" w:hAnsi="宋体"/>
          <w:lang w:eastAsia="zh-CN"/>
        </w:rPr>
        <w:t>Ahrefs</w:t>
      </w:r>
      <w:proofErr w:type="spellEnd"/>
      <w:r w:rsidRPr="00A57D33">
        <w:rPr>
          <w:rFonts w:ascii="宋体" w:eastAsia="宋体" w:hAnsi="宋体"/>
          <w:lang w:eastAsia="zh-CN"/>
        </w:rPr>
        <w:t xml:space="preserve">: </w:t>
      </w:r>
      <w:r w:rsidRPr="00A57D33">
        <w:rPr>
          <w:rFonts w:ascii="宋体" w:eastAsia="宋体" w:hAnsi="宋体"/>
          <w:lang w:eastAsia="zh-CN"/>
        </w:rPr>
        <w:t>监控外链增长</w:t>
      </w:r>
    </w:p>
    <w:p w14:paraId="35607517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proofErr w:type="spellStart"/>
      <w:r w:rsidRPr="00A57D33">
        <w:rPr>
          <w:rFonts w:ascii="宋体" w:eastAsia="宋体" w:hAnsi="宋体"/>
        </w:rPr>
        <w:t>Semrush</w:t>
      </w:r>
      <w:proofErr w:type="spellEnd"/>
      <w:r w:rsidRPr="00A57D33">
        <w:rPr>
          <w:rFonts w:ascii="宋体" w:eastAsia="宋体" w:hAnsi="宋体"/>
        </w:rPr>
        <w:t xml:space="preserve">: </w:t>
      </w:r>
      <w:proofErr w:type="spellStart"/>
      <w:r w:rsidRPr="00A57D33">
        <w:rPr>
          <w:rFonts w:ascii="宋体" w:eastAsia="宋体" w:hAnsi="宋体"/>
        </w:rPr>
        <w:t>外链质量分析</w:t>
      </w:r>
      <w:proofErr w:type="spellEnd"/>
    </w:p>
    <w:p w14:paraId="5078B837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定期检查</w:t>
      </w:r>
      <w:r w:rsidRPr="00A57D33">
        <w:rPr>
          <w:rFonts w:ascii="宋体" w:eastAsia="宋体" w:hAnsi="宋体"/>
        </w:rPr>
        <w:t>:</w:t>
      </w:r>
    </w:p>
    <w:p w14:paraId="423FED0C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每月检查新增外链</w:t>
      </w:r>
    </w:p>
    <w:p w14:paraId="2975C1BF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拒绝垃圾外链</w:t>
      </w:r>
      <w:r w:rsidRPr="00A57D33">
        <w:rPr>
          <w:rFonts w:ascii="宋体" w:eastAsia="宋体" w:hAnsi="宋体"/>
        </w:rPr>
        <w:t>(Google Search Console → Disavow)</w:t>
      </w:r>
    </w:p>
    <w:p w14:paraId="259694CE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---</w:t>
      </w:r>
    </w:p>
    <w:p w14:paraId="1CD76334" w14:textId="77777777" w:rsidR="00BF556D" w:rsidRPr="00A57D33" w:rsidRDefault="00A57D33">
      <w:pPr>
        <w:pStyle w:val="21"/>
        <w:rPr>
          <w:rFonts w:ascii="宋体" w:eastAsia="宋体" w:hAnsi="宋体"/>
        </w:rPr>
      </w:pPr>
      <w:r w:rsidRPr="00A57D33">
        <w:rPr>
          <w:rFonts w:ascii="Segoe UI Emoji" w:eastAsia="宋体" w:hAnsi="Segoe UI Emoji" w:cs="Segoe UI Emoji"/>
        </w:rPr>
        <w:t>📚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关键经验总结</w:t>
      </w:r>
    </w:p>
    <w:p w14:paraId="0E05767E" w14:textId="77777777" w:rsidR="00BF556D" w:rsidRPr="00A57D33" w:rsidRDefault="00A57D33">
      <w:pPr>
        <w:pStyle w:val="31"/>
        <w:rPr>
          <w:rFonts w:ascii="宋体" w:eastAsia="宋体" w:hAnsi="宋体"/>
        </w:rPr>
      </w:pPr>
      <w:r w:rsidRPr="00A57D33">
        <w:rPr>
          <w:rFonts w:ascii="Segoe UI Emoji" w:eastAsia="宋体" w:hAnsi="Segoe UI Emoji" w:cs="Segoe UI Emoji"/>
        </w:rPr>
        <w:t>🎯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核心经验</w:t>
      </w:r>
    </w:p>
    <w:p w14:paraId="029F86E2" w14:textId="77777777" w:rsidR="00BF556D" w:rsidRPr="00A57D33" w:rsidRDefault="00A57D33">
      <w:pPr>
        <w:pStyle w:val="4"/>
        <w:rPr>
          <w:rFonts w:ascii="宋体" w:eastAsia="宋体" w:hAnsi="宋体"/>
        </w:rPr>
      </w:pPr>
      <w:r w:rsidRPr="00A57D33">
        <w:rPr>
          <w:rFonts w:ascii="宋体" w:eastAsia="宋体" w:hAnsi="宋体"/>
        </w:rPr>
        <w:t xml:space="preserve">1. </w:t>
      </w:r>
      <w:r w:rsidRPr="00A57D33">
        <w:rPr>
          <w:rFonts w:ascii="宋体" w:eastAsia="宋体" w:hAnsi="宋体"/>
        </w:rPr>
        <w:t>需求驱动开发</w:t>
      </w:r>
    </w:p>
    <w:p w14:paraId="3D064E0A" w14:textId="77777777" w:rsidR="00BF556D" w:rsidRPr="00A57D33" w:rsidRDefault="00A57D33">
      <w:pPr>
        <w:pStyle w:val="a0"/>
        <w:rPr>
          <w:rFonts w:ascii="宋体" w:eastAsia="宋体" w:hAnsi="宋体" w:hint="eastAsia"/>
          <w:lang w:eastAsia="zh-CN"/>
        </w:rPr>
      </w:pPr>
      <w:r w:rsidRPr="00A57D33">
        <w:rPr>
          <w:rFonts w:ascii="Segoe UI Emoji" w:eastAsia="宋体" w:hAnsi="Segoe UI Emoji" w:cs="Segoe UI Emoji"/>
          <w:lang w:eastAsia="zh-CN"/>
        </w:rPr>
        <w:t>✅</w:t>
      </w:r>
      <w:r w:rsidRPr="00A57D33">
        <w:rPr>
          <w:rFonts w:ascii="宋体" w:eastAsia="宋体" w:hAnsi="宋体"/>
          <w:lang w:eastAsia="zh-CN"/>
        </w:rPr>
        <w:t xml:space="preserve"> **</w:t>
      </w:r>
      <w:r w:rsidRPr="00A57D33">
        <w:rPr>
          <w:rFonts w:ascii="宋体" w:eastAsia="宋体" w:hAnsi="宋体"/>
          <w:lang w:eastAsia="zh-CN"/>
        </w:rPr>
        <w:t>从真实抱怨出发</w:t>
      </w:r>
      <w:r w:rsidRPr="00A57D33">
        <w:rPr>
          <w:rFonts w:ascii="宋体" w:eastAsia="宋体" w:hAnsi="宋体"/>
          <w:lang w:eastAsia="zh-CN"/>
        </w:rPr>
        <w:t>**,</w:t>
      </w:r>
      <w:r w:rsidRPr="00A57D33">
        <w:rPr>
          <w:rFonts w:ascii="宋体" w:eastAsia="宋体" w:hAnsi="宋体"/>
          <w:lang w:eastAsia="zh-CN"/>
        </w:rPr>
        <w:t>而非臆想</w:t>
      </w:r>
    </w:p>
    <w:p w14:paraId="35ECA97B" w14:textId="77777777" w:rsidR="00BF556D" w:rsidRPr="00A57D33" w:rsidRDefault="00A57D33">
      <w:pPr>
        <w:pStyle w:val="a0"/>
        <w:rPr>
          <w:rFonts w:ascii="宋体" w:eastAsia="宋体" w:hAnsi="宋体" w:hint="eastAsia"/>
          <w:lang w:eastAsia="zh-CN"/>
        </w:rPr>
      </w:pPr>
      <w:r w:rsidRPr="00A57D33">
        <w:rPr>
          <w:rFonts w:ascii="Segoe UI Emoji" w:eastAsia="宋体" w:hAnsi="Segoe UI Emoji" w:cs="Segoe UI Emoji"/>
          <w:lang w:eastAsia="zh-CN"/>
        </w:rPr>
        <w:t>✅</w:t>
      </w:r>
      <w:r w:rsidRPr="00A57D33">
        <w:rPr>
          <w:rFonts w:ascii="宋体" w:eastAsia="宋体" w:hAnsi="宋体"/>
          <w:lang w:eastAsia="zh-CN"/>
        </w:rPr>
        <w:t xml:space="preserve"> **</w:t>
      </w:r>
      <w:r w:rsidRPr="00A57D33">
        <w:rPr>
          <w:rFonts w:ascii="宋体" w:eastAsia="宋体" w:hAnsi="宋体"/>
          <w:lang w:eastAsia="zh-CN"/>
        </w:rPr>
        <w:t>验证需求真实性</w:t>
      </w:r>
      <w:r w:rsidRPr="00A57D33">
        <w:rPr>
          <w:rFonts w:ascii="宋体" w:eastAsia="宋体" w:hAnsi="宋体"/>
          <w:lang w:eastAsia="zh-CN"/>
        </w:rPr>
        <w:t>**,</w:t>
      </w:r>
      <w:r w:rsidRPr="00A57D33">
        <w:rPr>
          <w:rFonts w:ascii="宋体" w:eastAsia="宋体" w:hAnsi="宋体"/>
          <w:lang w:eastAsia="zh-CN"/>
        </w:rPr>
        <w:t>至少</w:t>
      </w:r>
      <w:r w:rsidRPr="00A57D33">
        <w:rPr>
          <w:rFonts w:ascii="宋体" w:eastAsia="宋体" w:hAnsi="宋体"/>
          <w:lang w:eastAsia="zh-CN"/>
        </w:rPr>
        <w:t>3</w:t>
      </w:r>
      <w:r w:rsidRPr="00A57D33">
        <w:rPr>
          <w:rFonts w:ascii="宋体" w:eastAsia="宋体" w:hAnsi="宋体"/>
          <w:lang w:eastAsia="zh-CN"/>
        </w:rPr>
        <w:t>个相似抱怨</w:t>
      </w:r>
    </w:p>
    <w:p w14:paraId="532EA7FA" w14:textId="77777777" w:rsidR="00BF556D" w:rsidRPr="00A57D33" w:rsidRDefault="00A57D33">
      <w:pPr>
        <w:pStyle w:val="a0"/>
        <w:rPr>
          <w:rFonts w:ascii="宋体" w:eastAsia="宋体" w:hAnsi="宋体" w:hint="eastAsia"/>
          <w:lang w:eastAsia="zh-CN"/>
        </w:rPr>
      </w:pPr>
      <w:r w:rsidRPr="00A57D33">
        <w:rPr>
          <w:rFonts w:ascii="Segoe UI Emoji" w:eastAsia="宋体" w:hAnsi="Segoe UI Emoji" w:cs="Segoe UI Emoji"/>
          <w:lang w:eastAsia="zh-CN"/>
        </w:rPr>
        <w:t>✅</w:t>
      </w:r>
      <w:r w:rsidRPr="00A57D33">
        <w:rPr>
          <w:rFonts w:ascii="宋体" w:eastAsia="宋体" w:hAnsi="宋体"/>
          <w:lang w:eastAsia="zh-CN"/>
        </w:rPr>
        <w:t xml:space="preserve"> **</w:t>
      </w:r>
      <w:r w:rsidRPr="00A57D33">
        <w:rPr>
          <w:rFonts w:ascii="宋体" w:eastAsia="宋体" w:hAnsi="宋体"/>
          <w:lang w:eastAsia="zh-CN"/>
        </w:rPr>
        <w:t>数据驱动决策</w:t>
      </w:r>
      <w:r w:rsidRPr="00A57D33">
        <w:rPr>
          <w:rFonts w:ascii="宋体" w:eastAsia="宋体" w:hAnsi="宋体"/>
          <w:lang w:eastAsia="zh-CN"/>
        </w:rPr>
        <w:t>**,</w:t>
      </w:r>
      <w:r w:rsidRPr="00A57D33">
        <w:rPr>
          <w:rFonts w:ascii="宋体" w:eastAsia="宋体" w:hAnsi="宋体"/>
          <w:lang w:eastAsia="zh-CN"/>
        </w:rPr>
        <w:t>用搜索量、</w:t>
      </w:r>
      <w:r w:rsidRPr="00A57D33">
        <w:rPr>
          <w:rFonts w:ascii="宋体" w:eastAsia="宋体" w:hAnsi="宋体"/>
          <w:lang w:eastAsia="zh-CN"/>
        </w:rPr>
        <w:t>CPC</w:t>
      </w:r>
      <w:r w:rsidRPr="00A57D33">
        <w:rPr>
          <w:rFonts w:ascii="宋体" w:eastAsia="宋体" w:hAnsi="宋体"/>
          <w:lang w:eastAsia="zh-CN"/>
        </w:rPr>
        <w:t>验证市场</w:t>
      </w:r>
    </w:p>
    <w:p w14:paraId="3FEF08EC" w14:textId="77777777" w:rsidR="00BF556D" w:rsidRPr="00A57D33" w:rsidRDefault="00A57D33">
      <w:pPr>
        <w:pStyle w:val="4"/>
        <w:rPr>
          <w:rFonts w:ascii="宋体" w:eastAsia="宋体" w:hAnsi="宋体"/>
        </w:rPr>
      </w:pPr>
      <w:r w:rsidRPr="00A57D33">
        <w:rPr>
          <w:rFonts w:ascii="宋体" w:eastAsia="宋体" w:hAnsi="宋体"/>
        </w:rPr>
        <w:t xml:space="preserve">2. </w:t>
      </w:r>
      <w:proofErr w:type="spellStart"/>
      <w:proofErr w:type="gramStart"/>
      <w:r w:rsidRPr="00A57D33">
        <w:rPr>
          <w:rFonts w:ascii="宋体" w:eastAsia="宋体" w:hAnsi="宋体"/>
        </w:rPr>
        <w:t>快速验证</w:t>
      </w:r>
      <w:r w:rsidRPr="00A57D33">
        <w:rPr>
          <w:rFonts w:ascii="宋体" w:eastAsia="宋体" w:hAnsi="宋体"/>
        </w:rPr>
        <w:t>,</w:t>
      </w:r>
      <w:r w:rsidRPr="00A57D33">
        <w:rPr>
          <w:rFonts w:ascii="宋体" w:eastAsia="宋体" w:hAnsi="宋体"/>
        </w:rPr>
        <w:t>迭代优化</w:t>
      </w:r>
      <w:proofErr w:type="spellEnd"/>
      <w:proofErr w:type="gramEnd"/>
    </w:p>
    <w:p w14:paraId="50361D2D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**</w:t>
      </w:r>
      <w:r w:rsidRPr="00A57D33">
        <w:rPr>
          <w:rFonts w:ascii="宋体" w:eastAsia="宋体" w:hAnsi="宋体"/>
        </w:rPr>
        <w:t>先做英文版</w:t>
      </w:r>
      <w:r w:rsidRPr="00A57D33">
        <w:rPr>
          <w:rFonts w:ascii="宋体" w:eastAsia="宋体" w:hAnsi="宋体"/>
        </w:rPr>
        <w:t>**,</w:t>
      </w:r>
      <w:r w:rsidRPr="00A57D33">
        <w:rPr>
          <w:rFonts w:ascii="宋体" w:eastAsia="宋体" w:hAnsi="宋体"/>
        </w:rPr>
        <w:t>验证需求</w:t>
      </w:r>
    </w:p>
    <w:p w14:paraId="470A2036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Segoe UI Emoji" w:eastAsia="宋体" w:hAnsi="Segoe UI Emoji" w:cs="Segoe UI Emoji"/>
        </w:rPr>
        <w:lastRenderedPageBreak/>
        <w:t>✅</w:t>
      </w:r>
      <w:r w:rsidRPr="00A57D33">
        <w:rPr>
          <w:rFonts w:ascii="宋体" w:eastAsia="宋体" w:hAnsi="宋体"/>
        </w:rPr>
        <w:t xml:space="preserve"> **</w:t>
      </w:r>
      <w:r w:rsidRPr="00A57D33">
        <w:rPr>
          <w:rFonts w:ascii="宋体" w:eastAsia="宋体" w:hAnsi="宋体"/>
        </w:rPr>
        <w:t>功能优先</w:t>
      </w:r>
      <w:r w:rsidRPr="00A57D33">
        <w:rPr>
          <w:rFonts w:ascii="宋体" w:eastAsia="宋体" w:hAnsi="宋体"/>
        </w:rPr>
        <w:t>**,</w:t>
      </w:r>
      <w:r w:rsidRPr="00A57D33">
        <w:rPr>
          <w:rFonts w:ascii="宋体" w:eastAsia="宋体" w:hAnsi="宋体"/>
        </w:rPr>
        <w:t>设计其次</w:t>
      </w:r>
    </w:p>
    <w:p w14:paraId="6A82A1CA" w14:textId="77777777" w:rsidR="00BF556D" w:rsidRPr="00A57D33" w:rsidRDefault="00A57D33">
      <w:pPr>
        <w:pStyle w:val="a0"/>
        <w:rPr>
          <w:rFonts w:ascii="宋体" w:eastAsia="宋体" w:hAnsi="宋体" w:hint="eastAsia"/>
          <w:lang w:eastAsia="zh-CN"/>
        </w:rPr>
      </w:pPr>
      <w:r w:rsidRPr="00A57D33">
        <w:rPr>
          <w:rFonts w:ascii="Segoe UI Emoji" w:eastAsia="宋体" w:hAnsi="Segoe UI Emoji" w:cs="Segoe UI Emoji"/>
          <w:lang w:eastAsia="zh-CN"/>
        </w:rPr>
        <w:t>✅</w:t>
      </w:r>
      <w:r w:rsidRPr="00A57D33">
        <w:rPr>
          <w:rFonts w:ascii="宋体" w:eastAsia="宋体" w:hAnsi="宋体"/>
          <w:lang w:eastAsia="zh-CN"/>
        </w:rPr>
        <w:t xml:space="preserve"> **SEO</w:t>
      </w:r>
      <w:r w:rsidRPr="00A57D33">
        <w:rPr>
          <w:rFonts w:ascii="宋体" w:eastAsia="宋体" w:hAnsi="宋体"/>
          <w:lang w:eastAsia="zh-CN"/>
        </w:rPr>
        <w:t>从一开始就做</w:t>
      </w:r>
      <w:r w:rsidRPr="00A57D33">
        <w:rPr>
          <w:rFonts w:ascii="宋体" w:eastAsia="宋体" w:hAnsi="宋体"/>
          <w:lang w:eastAsia="zh-CN"/>
        </w:rPr>
        <w:t>**,</w:t>
      </w:r>
      <w:r w:rsidRPr="00A57D33">
        <w:rPr>
          <w:rFonts w:ascii="宋体" w:eastAsia="宋体" w:hAnsi="宋体"/>
          <w:lang w:eastAsia="zh-CN"/>
        </w:rPr>
        <w:t>不要等上线后</w:t>
      </w:r>
    </w:p>
    <w:p w14:paraId="3085AAFC" w14:textId="77777777" w:rsidR="00BF556D" w:rsidRPr="00A57D33" w:rsidRDefault="00A57D33">
      <w:pPr>
        <w:pStyle w:val="4"/>
        <w:rPr>
          <w:rFonts w:ascii="宋体" w:eastAsia="宋体" w:hAnsi="宋体"/>
        </w:rPr>
      </w:pPr>
      <w:r w:rsidRPr="00A57D33">
        <w:rPr>
          <w:rFonts w:ascii="宋体" w:eastAsia="宋体" w:hAnsi="宋体"/>
        </w:rPr>
        <w:t xml:space="preserve">3. </w:t>
      </w:r>
      <w:proofErr w:type="spellStart"/>
      <w:r w:rsidRPr="00A57D33">
        <w:rPr>
          <w:rFonts w:ascii="宋体" w:eastAsia="宋体" w:hAnsi="宋体"/>
        </w:rPr>
        <w:t>差异化竞争</w:t>
      </w:r>
      <w:proofErr w:type="spellEnd"/>
    </w:p>
    <w:p w14:paraId="12FD4EE8" w14:textId="77777777" w:rsidR="00BF556D" w:rsidRPr="00A57D33" w:rsidRDefault="00A57D33">
      <w:pPr>
        <w:pStyle w:val="a0"/>
        <w:rPr>
          <w:rFonts w:ascii="宋体" w:eastAsia="宋体" w:hAnsi="宋体" w:hint="eastAsia"/>
          <w:lang w:eastAsia="zh-CN"/>
        </w:rPr>
      </w:pPr>
      <w:r w:rsidRPr="00A57D33">
        <w:rPr>
          <w:rFonts w:ascii="Segoe UI Emoji" w:eastAsia="宋体" w:hAnsi="Segoe UI Emoji" w:cs="Segoe UI Emoji"/>
          <w:lang w:eastAsia="zh-CN"/>
        </w:rPr>
        <w:t>✅</w:t>
      </w:r>
      <w:r w:rsidRPr="00A57D33">
        <w:rPr>
          <w:rFonts w:ascii="宋体" w:eastAsia="宋体" w:hAnsi="宋体"/>
          <w:lang w:eastAsia="zh-CN"/>
        </w:rPr>
        <w:t xml:space="preserve"> **</w:t>
      </w:r>
      <w:r w:rsidRPr="00A57D33">
        <w:rPr>
          <w:rFonts w:ascii="宋体" w:eastAsia="宋体" w:hAnsi="宋体"/>
          <w:lang w:eastAsia="zh-CN"/>
        </w:rPr>
        <w:t>深度</w:t>
      </w:r>
      <w:proofErr w:type="gramStart"/>
      <w:r w:rsidRPr="00A57D33">
        <w:rPr>
          <w:rFonts w:ascii="宋体" w:eastAsia="宋体" w:hAnsi="宋体"/>
          <w:lang w:eastAsia="zh-CN"/>
        </w:rPr>
        <w:t>分析竞品</w:t>
      </w:r>
      <w:proofErr w:type="gramEnd"/>
      <w:r w:rsidRPr="00A57D33">
        <w:rPr>
          <w:rFonts w:ascii="宋体" w:eastAsia="宋体" w:hAnsi="宋体"/>
          <w:lang w:eastAsia="zh-CN"/>
        </w:rPr>
        <w:t>**,</w:t>
      </w:r>
      <w:r w:rsidRPr="00A57D33">
        <w:rPr>
          <w:rFonts w:ascii="宋体" w:eastAsia="宋体" w:hAnsi="宋体"/>
          <w:lang w:eastAsia="zh-CN"/>
        </w:rPr>
        <w:t>找到他们的不足</w:t>
      </w:r>
    </w:p>
    <w:p w14:paraId="1AC8C717" w14:textId="77777777" w:rsidR="00BF556D" w:rsidRPr="00A57D33" w:rsidRDefault="00A57D33">
      <w:pPr>
        <w:pStyle w:val="a0"/>
        <w:rPr>
          <w:rFonts w:ascii="宋体" w:eastAsia="宋体" w:hAnsi="宋体" w:hint="eastAsia"/>
          <w:lang w:eastAsia="zh-CN"/>
        </w:rPr>
      </w:pPr>
      <w:r w:rsidRPr="00A57D33">
        <w:rPr>
          <w:rFonts w:ascii="Segoe UI Emoji" w:eastAsia="宋体" w:hAnsi="Segoe UI Emoji" w:cs="Segoe UI Emoji"/>
          <w:lang w:eastAsia="zh-CN"/>
        </w:rPr>
        <w:t>✅</w:t>
      </w:r>
      <w:r w:rsidRPr="00A57D33">
        <w:rPr>
          <w:rFonts w:ascii="宋体" w:eastAsia="宋体" w:hAnsi="宋体"/>
          <w:lang w:eastAsia="zh-CN"/>
        </w:rPr>
        <w:t xml:space="preserve"> **</w:t>
      </w:r>
      <w:r w:rsidRPr="00A57D33">
        <w:rPr>
          <w:rFonts w:ascii="宋体" w:eastAsia="宋体" w:hAnsi="宋体"/>
          <w:lang w:eastAsia="zh-CN"/>
        </w:rPr>
        <w:t>创新功能</w:t>
      </w:r>
      <w:r w:rsidRPr="00A57D33">
        <w:rPr>
          <w:rFonts w:ascii="宋体" w:eastAsia="宋体" w:hAnsi="宋体"/>
          <w:lang w:eastAsia="zh-CN"/>
        </w:rPr>
        <w:t>**</w:t>
      </w:r>
      <w:r w:rsidRPr="00A57D33">
        <w:rPr>
          <w:rFonts w:ascii="宋体" w:eastAsia="宋体" w:hAnsi="宋体"/>
          <w:lang w:eastAsia="zh-CN"/>
        </w:rPr>
        <w:t>才是护城河</w:t>
      </w:r>
      <w:r w:rsidRPr="00A57D33">
        <w:rPr>
          <w:rFonts w:ascii="宋体" w:eastAsia="宋体" w:hAnsi="宋体"/>
          <w:lang w:eastAsia="zh-CN"/>
        </w:rPr>
        <w:t>(4</w:t>
      </w:r>
      <w:r w:rsidRPr="00A57D33">
        <w:rPr>
          <w:rFonts w:ascii="宋体" w:eastAsia="宋体" w:hAnsi="宋体"/>
          <w:lang w:eastAsia="zh-CN"/>
        </w:rPr>
        <w:t>参数计算</w:t>
      </w:r>
      <w:r w:rsidRPr="00A57D33">
        <w:rPr>
          <w:rFonts w:ascii="宋体" w:eastAsia="宋体" w:hAnsi="宋体"/>
          <w:lang w:eastAsia="zh-CN"/>
        </w:rPr>
        <w:t>)</w:t>
      </w:r>
    </w:p>
    <w:p w14:paraId="238A88A9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**</w:t>
      </w:r>
      <w:proofErr w:type="spellStart"/>
      <w:r w:rsidRPr="00A57D33">
        <w:rPr>
          <w:rFonts w:ascii="宋体" w:eastAsia="宋体" w:hAnsi="宋体"/>
        </w:rPr>
        <w:t>用户体验</w:t>
      </w:r>
      <w:proofErr w:type="spellEnd"/>
      <w:r w:rsidRPr="00A57D33">
        <w:rPr>
          <w:rFonts w:ascii="宋体" w:eastAsia="宋体" w:hAnsi="宋体"/>
        </w:rPr>
        <w:t>**</w:t>
      </w:r>
      <w:proofErr w:type="spellStart"/>
      <w:r w:rsidRPr="00A57D33">
        <w:rPr>
          <w:rFonts w:ascii="宋体" w:eastAsia="宋体" w:hAnsi="宋体"/>
        </w:rPr>
        <w:t>决定留存</w:t>
      </w:r>
      <w:proofErr w:type="spellEnd"/>
    </w:p>
    <w:p w14:paraId="14A983EE" w14:textId="77777777" w:rsidR="00BF556D" w:rsidRPr="00A57D33" w:rsidRDefault="00A57D33">
      <w:pPr>
        <w:pStyle w:val="4"/>
        <w:rPr>
          <w:rFonts w:ascii="宋体" w:eastAsia="宋体" w:hAnsi="宋体"/>
        </w:rPr>
      </w:pPr>
      <w:r w:rsidRPr="00A57D33">
        <w:rPr>
          <w:rFonts w:ascii="宋体" w:eastAsia="宋体" w:hAnsi="宋体"/>
        </w:rPr>
        <w:t xml:space="preserve">4. </w:t>
      </w:r>
      <w:r w:rsidRPr="00A57D33">
        <w:rPr>
          <w:rFonts w:ascii="宋体" w:eastAsia="宋体" w:hAnsi="宋体"/>
        </w:rPr>
        <w:t>多语言策略</w:t>
      </w:r>
    </w:p>
    <w:p w14:paraId="4636EE58" w14:textId="77777777" w:rsidR="00BF556D" w:rsidRPr="00A57D33" w:rsidRDefault="00A57D33">
      <w:pPr>
        <w:pStyle w:val="a0"/>
        <w:rPr>
          <w:rFonts w:ascii="宋体" w:eastAsia="宋体" w:hAnsi="宋体" w:hint="eastAsia"/>
          <w:lang w:eastAsia="zh-CN"/>
        </w:rPr>
      </w:pPr>
      <w:r w:rsidRPr="00A57D33">
        <w:rPr>
          <w:rFonts w:ascii="Segoe UI Emoji" w:eastAsia="宋体" w:hAnsi="Segoe UI Emoji" w:cs="Segoe UI Emoji"/>
          <w:lang w:eastAsia="zh-CN"/>
        </w:rPr>
        <w:t>✅</w:t>
      </w:r>
      <w:r w:rsidRPr="00A57D33">
        <w:rPr>
          <w:rFonts w:ascii="宋体" w:eastAsia="宋体" w:hAnsi="宋体"/>
          <w:lang w:eastAsia="zh-CN"/>
        </w:rPr>
        <w:t xml:space="preserve"> **</w:t>
      </w:r>
      <w:r w:rsidRPr="00A57D33">
        <w:rPr>
          <w:rFonts w:ascii="宋体" w:eastAsia="宋体" w:hAnsi="宋体"/>
          <w:lang w:eastAsia="zh-CN"/>
        </w:rPr>
        <w:t>广告收益优先</w:t>
      </w:r>
      <w:r w:rsidRPr="00A57D33">
        <w:rPr>
          <w:rFonts w:ascii="宋体" w:eastAsia="宋体" w:hAnsi="宋体"/>
          <w:lang w:eastAsia="zh-CN"/>
        </w:rPr>
        <w:t>**,</w:t>
      </w:r>
      <w:r w:rsidRPr="00A57D33">
        <w:rPr>
          <w:rFonts w:ascii="宋体" w:eastAsia="宋体" w:hAnsi="宋体"/>
          <w:lang w:eastAsia="zh-CN"/>
        </w:rPr>
        <w:t>而非流量优先</w:t>
      </w:r>
    </w:p>
    <w:p w14:paraId="4462783D" w14:textId="77777777" w:rsidR="00BF556D" w:rsidRPr="00A57D33" w:rsidRDefault="00A57D33">
      <w:pPr>
        <w:pStyle w:val="a0"/>
        <w:rPr>
          <w:rFonts w:ascii="宋体" w:eastAsia="宋体" w:hAnsi="宋体" w:hint="eastAsia"/>
          <w:lang w:eastAsia="zh-CN"/>
        </w:rPr>
      </w:pPr>
      <w:r w:rsidRPr="00A57D33">
        <w:rPr>
          <w:rFonts w:ascii="Segoe UI Emoji" w:eastAsia="宋体" w:hAnsi="Segoe UI Emoji" w:cs="Segoe UI Emoji"/>
          <w:lang w:eastAsia="zh-CN"/>
        </w:rPr>
        <w:t>✅</w:t>
      </w:r>
      <w:r w:rsidRPr="00A57D33">
        <w:rPr>
          <w:rFonts w:ascii="宋体" w:eastAsia="宋体" w:hAnsi="宋体"/>
          <w:lang w:eastAsia="zh-CN"/>
        </w:rPr>
        <w:t xml:space="preserve"> **</w:t>
      </w:r>
      <w:r w:rsidRPr="00A57D33">
        <w:rPr>
          <w:rFonts w:ascii="宋体" w:eastAsia="宋体" w:hAnsi="宋体"/>
          <w:lang w:eastAsia="zh-CN"/>
        </w:rPr>
        <w:t>印度流</w:t>
      </w:r>
      <w:r w:rsidRPr="00A57D33">
        <w:rPr>
          <w:rFonts w:ascii="宋体" w:eastAsia="宋体" w:hAnsi="宋体"/>
          <w:lang w:eastAsia="zh-CN"/>
        </w:rPr>
        <w:t>量大</w:t>
      </w:r>
      <w:r w:rsidRPr="00A57D33">
        <w:rPr>
          <w:rFonts w:ascii="宋体" w:eastAsia="宋体" w:hAnsi="宋体"/>
          <w:lang w:eastAsia="zh-CN"/>
        </w:rPr>
        <w:t>≠</w:t>
      </w:r>
      <w:r w:rsidRPr="00A57D33">
        <w:rPr>
          <w:rFonts w:ascii="宋体" w:eastAsia="宋体" w:hAnsi="宋体"/>
          <w:lang w:eastAsia="zh-CN"/>
        </w:rPr>
        <w:t>收益高</w:t>
      </w:r>
      <w:r w:rsidRPr="00A57D33">
        <w:rPr>
          <w:rFonts w:ascii="宋体" w:eastAsia="宋体" w:hAnsi="宋体"/>
          <w:lang w:eastAsia="zh-CN"/>
        </w:rPr>
        <w:t>**,</w:t>
      </w:r>
      <w:r w:rsidRPr="00A57D33">
        <w:rPr>
          <w:rFonts w:ascii="宋体" w:eastAsia="宋体" w:hAnsi="宋体"/>
          <w:lang w:eastAsia="zh-CN"/>
        </w:rPr>
        <w:t>德国流量小</w:t>
      </w:r>
      <w:r w:rsidRPr="00A57D33">
        <w:rPr>
          <w:rFonts w:ascii="宋体" w:eastAsia="宋体" w:hAnsi="宋体"/>
          <w:lang w:eastAsia="zh-CN"/>
        </w:rPr>
        <w:t>≠</w:t>
      </w:r>
      <w:r w:rsidRPr="00A57D33">
        <w:rPr>
          <w:rFonts w:ascii="宋体" w:eastAsia="宋体" w:hAnsi="宋体"/>
          <w:lang w:eastAsia="zh-CN"/>
        </w:rPr>
        <w:t>收益低</w:t>
      </w:r>
    </w:p>
    <w:p w14:paraId="10ABA6F0" w14:textId="77777777" w:rsidR="00BF556D" w:rsidRPr="00A57D33" w:rsidRDefault="00A57D33">
      <w:pPr>
        <w:pStyle w:val="a0"/>
        <w:rPr>
          <w:rFonts w:ascii="宋体" w:eastAsia="宋体" w:hAnsi="宋体" w:hint="eastAsia"/>
          <w:lang w:eastAsia="zh-CN"/>
        </w:rPr>
      </w:pPr>
      <w:r w:rsidRPr="00A57D33">
        <w:rPr>
          <w:rFonts w:ascii="Segoe UI Emoji" w:eastAsia="宋体" w:hAnsi="Segoe UI Emoji" w:cs="Segoe UI Emoji"/>
          <w:lang w:eastAsia="zh-CN"/>
        </w:rPr>
        <w:t>✅</w:t>
      </w:r>
      <w:r w:rsidRPr="00A57D33">
        <w:rPr>
          <w:rFonts w:ascii="宋体" w:eastAsia="宋体" w:hAnsi="宋体"/>
          <w:lang w:eastAsia="zh-CN"/>
        </w:rPr>
        <w:t xml:space="preserve"> **</w:t>
      </w:r>
      <w:r w:rsidRPr="00A57D33">
        <w:rPr>
          <w:rFonts w:ascii="宋体" w:eastAsia="宋体" w:hAnsi="宋体"/>
          <w:lang w:eastAsia="zh-CN"/>
        </w:rPr>
        <w:t>正常情况英文</w:t>
      </w:r>
      <w:r w:rsidRPr="00A57D33">
        <w:rPr>
          <w:rFonts w:ascii="宋体" w:eastAsia="宋体" w:hAnsi="宋体"/>
          <w:lang w:eastAsia="zh-CN"/>
        </w:rPr>
        <w:t>+</w:t>
      </w:r>
      <w:r w:rsidRPr="00A57D33">
        <w:rPr>
          <w:rFonts w:ascii="宋体" w:eastAsia="宋体" w:hAnsi="宋体"/>
          <w:lang w:eastAsia="zh-CN"/>
        </w:rPr>
        <w:t>中文就够</w:t>
      </w:r>
      <w:r w:rsidRPr="00A57D33">
        <w:rPr>
          <w:rFonts w:ascii="宋体" w:eastAsia="宋体" w:hAnsi="宋体"/>
          <w:lang w:eastAsia="zh-CN"/>
        </w:rPr>
        <w:t>**,</w:t>
      </w:r>
      <w:r w:rsidRPr="00A57D33">
        <w:rPr>
          <w:rFonts w:ascii="宋体" w:eastAsia="宋体" w:hAnsi="宋体"/>
          <w:lang w:eastAsia="zh-CN"/>
        </w:rPr>
        <w:t>避免过度优化</w:t>
      </w:r>
    </w:p>
    <w:p w14:paraId="242FF272" w14:textId="77777777" w:rsidR="00BF556D" w:rsidRPr="00A57D33" w:rsidRDefault="00A57D33">
      <w:pPr>
        <w:pStyle w:val="4"/>
        <w:rPr>
          <w:rFonts w:ascii="宋体" w:eastAsia="宋体" w:hAnsi="宋体"/>
        </w:rPr>
      </w:pPr>
      <w:r w:rsidRPr="00A57D33">
        <w:rPr>
          <w:rFonts w:ascii="宋体" w:eastAsia="宋体" w:hAnsi="宋体"/>
        </w:rPr>
        <w:t xml:space="preserve">5. </w:t>
      </w:r>
      <w:proofErr w:type="spellStart"/>
      <w:r w:rsidRPr="00A57D33">
        <w:rPr>
          <w:rFonts w:ascii="宋体" w:eastAsia="宋体" w:hAnsi="宋体"/>
        </w:rPr>
        <w:t>性能优化</w:t>
      </w:r>
      <w:proofErr w:type="spellEnd"/>
    </w:p>
    <w:p w14:paraId="5E74CE2A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**</w:t>
      </w:r>
      <w:r w:rsidRPr="00A57D33">
        <w:rPr>
          <w:rFonts w:ascii="宋体" w:eastAsia="宋体" w:hAnsi="宋体"/>
        </w:rPr>
        <w:t>移动端优先</w:t>
      </w:r>
      <w:r w:rsidRPr="00A57D33">
        <w:rPr>
          <w:rFonts w:ascii="宋体" w:eastAsia="宋体" w:hAnsi="宋体"/>
        </w:rPr>
        <w:t>**,Google</w:t>
      </w:r>
      <w:r w:rsidRPr="00A57D33">
        <w:rPr>
          <w:rFonts w:ascii="宋体" w:eastAsia="宋体" w:hAnsi="宋体"/>
        </w:rPr>
        <w:t>移动优先索引</w:t>
      </w:r>
    </w:p>
    <w:p w14:paraId="4215F76D" w14:textId="77777777" w:rsidR="00BF556D" w:rsidRPr="00A57D33" w:rsidRDefault="00A57D33">
      <w:pPr>
        <w:pStyle w:val="a0"/>
        <w:rPr>
          <w:rFonts w:ascii="宋体" w:eastAsia="宋体" w:hAnsi="宋体" w:hint="eastAsia"/>
          <w:lang w:eastAsia="zh-CN"/>
        </w:rPr>
      </w:pPr>
      <w:r w:rsidRPr="00A57D33">
        <w:rPr>
          <w:rFonts w:ascii="Segoe UI Emoji" w:eastAsia="宋体" w:hAnsi="Segoe UI Emoji" w:cs="Segoe UI Emoji"/>
          <w:lang w:eastAsia="zh-CN"/>
        </w:rPr>
        <w:t>✅</w:t>
      </w:r>
      <w:r w:rsidRPr="00A57D33">
        <w:rPr>
          <w:rFonts w:ascii="宋体" w:eastAsia="宋体" w:hAnsi="宋体"/>
          <w:lang w:eastAsia="zh-CN"/>
        </w:rPr>
        <w:t xml:space="preserve"> **</w:t>
      </w:r>
      <w:r w:rsidRPr="00A57D33">
        <w:rPr>
          <w:rFonts w:ascii="宋体" w:eastAsia="宋体" w:hAnsi="宋体"/>
          <w:lang w:eastAsia="zh-CN"/>
        </w:rPr>
        <w:t>性能不用做到极致</w:t>
      </w:r>
      <w:r w:rsidRPr="00A57D33">
        <w:rPr>
          <w:rFonts w:ascii="宋体" w:eastAsia="宋体" w:hAnsi="宋体"/>
          <w:lang w:eastAsia="zh-CN"/>
        </w:rPr>
        <w:t>**(85-90</w:t>
      </w:r>
      <w:r w:rsidRPr="00A57D33">
        <w:rPr>
          <w:rFonts w:ascii="宋体" w:eastAsia="宋体" w:hAnsi="宋体"/>
          <w:lang w:eastAsia="zh-CN"/>
        </w:rPr>
        <w:t>分足够</w:t>
      </w:r>
      <w:r w:rsidRPr="00A57D33">
        <w:rPr>
          <w:rFonts w:ascii="宋体" w:eastAsia="宋体" w:hAnsi="宋体"/>
          <w:lang w:eastAsia="zh-CN"/>
        </w:rPr>
        <w:t>)</w:t>
      </w:r>
    </w:p>
    <w:p w14:paraId="5FC1E617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**</w:t>
      </w:r>
      <w:proofErr w:type="spellStart"/>
      <w:r w:rsidRPr="00A57D33">
        <w:rPr>
          <w:rFonts w:ascii="宋体" w:eastAsia="宋体" w:hAnsi="宋体"/>
        </w:rPr>
        <w:t>用户体验</w:t>
      </w:r>
      <w:proofErr w:type="spellEnd"/>
      <w:r w:rsidRPr="00A57D33">
        <w:rPr>
          <w:rFonts w:ascii="宋体" w:eastAsia="宋体" w:hAnsi="宋体"/>
        </w:rPr>
        <w:t>&gt;</w:t>
      </w:r>
      <w:proofErr w:type="spellStart"/>
      <w:r w:rsidRPr="00A57D33">
        <w:rPr>
          <w:rFonts w:ascii="宋体" w:eastAsia="宋体" w:hAnsi="宋体"/>
        </w:rPr>
        <w:t>性能分数</w:t>
      </w:r>
      <w:proofErr w:type="spellEnd"/>
      <w:r w:rsidRPr="00A57D33">
        <w:rPr>
          <w:rFonts w:ascii="宋体" w:eastAsia="宋体" w:hAnsi="宋体"/>
        </w:rPr>
        <w:t>**</w:t>
      </w:r>
    </w:p>
    <w:p w14:paraId="2CA4E3DD" w14:textId="77777777" w:rsidR="00BF556D" w:rsidRPr="00A57D33" w:rsidRDefault="00A57D33">
      <w:pPr>
        <w:pStyle w:val="a0"/>
        <w:rPr>
          <w:rFonts w:ascii="宋体" w:eastAsia="宋体" w:hAnsi="宋体" w:hint="eastAsia"/>
          <w:lang w:eastAsia="zh-CN"/>
        </w:rPr>
      </w:pPr>
      <w:r w:rsidRPr="00A57D33">
        <w:rPr>
          <w:rFonts w:ascii="Segoe UI Emoji" w:eastAsia="宋体" w:hAnsi="Segoe UI Emoji" w:cs="Segoe UI Emoji"/>
          <w:lang w:eastAsia="zh-CN"/>
        </w:rPr>
        <w:t>✅</w:t>
      </w:r>
      <w:r w:rsidRPr="00A57D33">
        <w:rPr>
          <w:rFonts w:ascii="宋体" w:eastAsia="宋体" w:hAnsi="宋体"/>
          <w:lang w:eastAsia="zh-CN"/>
        </w:rPr>
        <w:t xml:space="preserve"> **</w:t>
      </w:r>
      <w:r w:rsidRPr="00A57D33">
        <w:rPr>
          <w:rFonts w:ascii="宋体" w:eastAsia="宋体" w:hAnsi="宋体"/>
          <w:lang w:eastAsia="zh-CN"/>
        </w:rPr>
        <w:t>必须保留广告代码</w:t>
      </w:r>
      <w:r w:rsidRPr="00A57D33">
        <w:rPr>
          <w:rFonts w:ascii="宋体" w:eastAsia="宋体" w:hAnsi="宋体"/>
          <w:lang w:eastAsia="zh-CN"/>
        </w:rPr>
        <w:t>**,</w:t>
      </w:r>
      <w:r w:rsidRPr="00A57D33">
        <w:rPr>
          <w:rFonts w:ascii="宋体" w:eastAsia="宋体" w:hAnsi="宋体"/>
          <w:lang w:eastAsia="zh-CN"/>
        </w:rPr>
        <w:t>这是收入来源</w:t>
      </w:r>
    </w:p>
    <w:p w14:paraId="4CC65127" w14:textId="77777777" w:rsidR="00BF556D" w:rsidRPr="00A57D33" w:rsidRDefault="00A57D33">
      <w:pPr>
        <w:pStyle w:val="4"/>
        <w:rPr>
          <w:rFonts w:ascii="宋体" w:eastAsia="宋体" w:hAnsi="宋体"/>
        </w:rPr>
      </w:pPr>
      <w:r w:rsidRPr="00A57D33">
        <w:rPr>
          <w:rFonts w:ascii="宋体" w:eastAsia="宋体" w:hAnsi="宋体"/>
        </w:rPr>
        <w:t xml:space="preserve">6. </w:t>
      </w:r>
      <w:proofErr w:type="spellStart"/>
      <w:r w:rsidRPr="00A57D33">
        <w:rPr>
          <w:rFonts w:ascii="宋体" w:eastAsia="宋体" w:hAnsi="宋体"/>
        </w:rPr>
        <w:t>SEO</w:t>
      </w:r>
      <w:r w:rsidRPr="00A57D33">
        <w:rPr>
          <w:rFonts w:ascii="宋体" w:eastAsia="宋体" w:hAnsi="宋体"/>
        </w:rPr>
        <w:t>优化</w:t>
      </w:r>
      <w:proofErr w:type="spellEnd"/>
    </w:p>
    <w:p w14:paraId="6F242406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**robots.ts</w:t>
      </w:r>
      <w:r w:rsidRPr="00A57D33">
        <w:rPr>
          <w:rFonts w:ascii="宋体" w:eastAsia="宋体" w:hAnsi="宋体"/>
        </w:rPr>
        <w:t>和</w:t>
      </w:r>
      <w:r w:rsidRPr="00A57D33">
        <w:rPr>
          <w:rFonts w:ascii="宋体" w:eastAsia="宋体" w:hAnsi="宋体"/>
        </w:rPr>
        <w:t>sitemap.ts**,</w:t>
      </w:r>
      <w:r w:rsidRPr="00A57D33">
        <w:rPr>
          <w:rFonts w:ascii="宋体" w:eastAsia="宋体" w:hAnsi="宋体"/>
        </w:rPr>
        <w:t>不是</w:t>
      </w:r>
      <w:r w:rsidRPr="00A57D33">
        <w:rPr>
          <w:rFonts w:ascii="宋体" w:eastAsia="宋体" w:hAnsi="宋体"/>
        </w:rPr>
        <w:t>txt</w:t>
      </w:r>
      <w:r w:rsidRPr="00A57D33">
        <w:rPr>
          <w:rFonts w:ascii="宋体" w:eastAsia="宋体" w:hAnsi="宋体"/>
        </w:rPr>
        <w:t>和</w:t>
      </w:r>
      <w:r w:rsidRPr="00A57D33">
        <w:rPr>
          <w:rFonts w:ascii="宋体" w:eastAsia="宋体" w:hAnsi="宋体"/>
        </w:rPr>
        <w:t>xml (Next.js 14)</w:t>
      </w:r>
    </w:p>
    <w:p w14:paraId="5886F8BB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**</w:t>
      </w:r>
      <w:r w:rsidRPr="00A57D33">
        <w:rPr>
          <w:rFonts w:ascii="宋体" w:eastAsia="宋体" w:hAnsi="宋体"/>
        </w:rPr>
        <w:t>结构化数据</w:t>
      </w:r>
      <w:r w:rsidRPr="00A57D33">
        <w:rPr>
          <w:rFonts w:ascii="宋体" w:eastAsia="宋体" w:hAnsi="宋体"/>
        </w:rPr>
        <w:t>**(Schema.org)</w:t>
      </w:r>
      <w:r w:rsidRPr="00A57D33">
        <w:rPr>
          <w:rFonts w:ascii="宋体" w:eastAsia="宋体" w:hAnsi="宋体"/>
        </w:rPr>
        <w:t>帮助</w:t>
      </w:r>
      <w:r w:rsidRPr="00A57D33">
        <w:rPr>
          <w:rFonts w:ascii="宋体" w:eastAsia="宋体" w:hAnsi="宋体"/>
        </w:rPr>
        <w:t>Google</w:t>
      </w:r>
      <w:r w:rsidRPr="00A57D33">
        <w:rPr>
          <w:rFonts w:ascii="宋体" w:eastAsia="宋体" w:hAnsi="宋体"/>
        </w:rPr>
        <w:t>理解</w:t>
      </w:r>
    </w:p>
    <w:p w14:paraId="4D011631" w14:textId="77777777" w:rsidR="00BF556D" w:rsidRPr="00A57D33" w:rsidRDefault="00A57D33">
      <w:pPr>
        <w:pStyle w:val="a0"/>
        <w:rPr>
          <w:rFonts w:ascii="宋体" w:eastAsia="宋体" w:hAnsi="宋体" w:hint="eastAsia"/>
          <w:lang w:eastAsia="zh-CN"/>
        </w:rPr>
      </w:pPr>
      <w:r w:rsidRPr="00A57D33">
        <w:rPr>
          <w:rFonts w:ascii="Segoe UI Emoji" w:eastAsia="宋体" w:hAnsi="Segoe UI Emoji" w:cs="Segoe UI Emoji"/>
          <w:lang w:eastAsia="zh-CN"/>
        </w:rPr>
        <w:t>✅</w:t>
      </w:r>
      <w:r w:rsidRPr="00A57D33">
        <w:rPr>
          <w:rFonts w:ascii="宋体" w:eastAsia="宋体" w:hAnsi="宋体"/>
          <w:lang w:eastAsia="zh-CN"/>
        </w:rPr>
        <w:t xml:space="preserve"> **</w:t>
      </w:r>
      <w:r w:rsidRPr="00A57D33">
        <w:rPr>
          <w:rFonts w:ascii="宋体" w:eastAsia="宋体" w:hAnsi="宋体"/>
          <w:lang w:eastAsia="zh-CN"/>
        </w:rPr>
        <w:t>教育内容</w:t>
      </w:r>
      <w:r w:rsidRPr="00A57D33">
        <w:rPr>
          <w:rFonts w:ascii="宋体" w:eastAsia="宋体" w:hAnsi="宋体"/>
          <w:lang w:eastAsia="zh-CN"/>
        </w:rPr>
        <w:t>**</w:t>
      </w:r>
      <w:r w:rsidRPr="00A57D33">
        <w:rPr>
          <w:rFonts w:ascii="宋体" w:eastAsia="宋体" w:hAnsi="宋体"/>
          <w:lang w:eastAsia="zh-CN"/>
        </w:rPr>
        <w:t>是</w:t>
      </w:r>
      <w:r w:rsidRPr="00A57D33">
        <w:rPr>
          <w:rFonts w:ascii="宋体" w:eastAsia="宋体" w:hAnsi="宋体"/>
          <w:lang w:eastAsia="zh-CN"/>
        </w:rPr>
        <w:t>SEO</w:t>
      </w:r>
      <w:r w:rsidRPr="00A57D33">
        <w:rPr>
          <w:rFonts w:ascii="宋体" w:eastAsia="宋体" w:hAnsi="宋体"/>
          <w:lang w:eastAsia="zh-CN"/>
        </w:rPr>
        <w:t>的核心</w:t>
      </w:r>
    </w:p>
    <w:p w14:paraId="3DBD4418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**</w:t>
      </w:r>
      <w:r w:rsidRPr="00A57D33">
        <w:rPr>
          <w:rFonts w:ascii="宋体" w:eastAsia="宋体" w:hAnsi="宋体"/>
        </w:rPr>
        <w:t>关键词密度</w:t>
      </w:r>
      <w:r w:rsidRPr="00A57D33">
        <w:rPr>
          <w:rFonts w:ascii="宋体" w:eastAsia="宋体" w:hAnsi="宋体"/>
        </w:rPr>
        <w:t>2-3%*</w:t>
      </w:r>
      <w:proofErr w:type="gramStart"/>
      <w:r w:rsidRPr="00A57D33">
        <w:rPr>
          <w:rFonts w:ascii="宋体" w:eastAsia="宋体" w:hAnsi="宋体"/>
        </w:rPr>
        <w:t>*,</w:t>
      </w:r>
      <w:proofErr w:type="spellStart"/>
      <w:r w:rsidRPr="00A57D33">
        <w:rPr>
          <w:rFonts w:ascii="宋体" w:eastAsia="宋体" w:hAnsi="宋体"/>
        </w:rPr>
        <w:t>不要堆砌</w:t>
      </w:r>
      <w:proofErr w:type="spellEnd"/>
      <w:proofErr w:type="gramEnd"/>
    </w:p>
    <w:p w14:paraId="20EA34F2" w14:textId="77777777" w:rsidR="00BF556D" w:rsidRPr="00A57D33" w:rsidRDefault="00A57D33">
      <w:pPr>
        <w:pStyle w:val="4"/>
        <w:rPr>
          <w:rFonts w:ascii="宋体" w:eastAsia="宋体" w:hAnsi="宋体"/>
        </w:rPr>
      </w:pPr>
      <w:r w:rsidRPr="00A57D33">
        <w:rPr>
          <w:rFonts w:ascii="宋体" w:eastAsia="宋体" w:hAnsi="宋体"/>
        </w:rPr>
        <w:t xml:space="preserve">7. </w:t>
      </w:r>
      <w:r w:rsidRPr="00A57D33">
        <w:rPr>
          <w:rFonts w:ascii="宋体" w:eastAsia="宋体" w:hAnsi="宋体"/>
        </w:rPr>
        <w:t>法律合规</w:t>
      </w:r>
    </w:p>
    <w:p w14:paraId="53FDF4CA" w14:textId="77777777" w:rsidR="00BF556D" w:rsidRPr="00A57D33" w:rsidRDefault="00A57D33">
      <w:pPr>
        <w:pStyle w:val="a0"/>
        <w:rPr>
          <w:rFonts w:ascii="宋体" w:eastAsia="宋体" w:hAnsi="宋体" w:hint="eastAsia"/>
          <w:lang w:eastAsia="zh-CN"/>
        </w:rPr>
      </w:pPr>
      <w:r w:rsidRPr="00A57D33">
        <w:rPr>
          <w:rFonts w:ascii="Segoe UI Emoji" w:eastAsia="宋体" w:hAnsi="Segoe UI Emoji" w:cs="Segoe UI Emoji"/>
          <w:lang w:eastAsia="zh-CN"/>
        </w:rPr>
        <w:t>✅</w:t>
      </w:r>
      <w:r w:rsidRPr="00A57D33">
        <w:rPr>
          <w:rFonts w:ascii="宋体" w:eastAsia="宋体" w:hAnsi="宋体"/>
          <w:lang w:eastAsia="zh-CN"/>
        </w:rPr>
        <w:t xml:space="preserve"> **Cookie</w:t>
      </w:r>
      <w:r w:rsidRPr="00A57D33">
        <w:rPr>
          <w:rFonts w:ascii="宋体" w:eastAsia="宋体" w:hAnsi="宋体"/>
          <w:lang w:eastAsia="zh-CN"/>
        </w:rPr>
        <w:t>同意必须在加载追踪脚本前</w:t>
      </w:r>
      <w:r w:rsidRPr="00A57D33">
        <w:rPr>
          <w:rFonts w:ascii="宋体" w:eastAsia="宋体" w:hAnsi="宋体"/>
          <w:lang w:eastAsia="zh-CN"/>
        </w:rPr>
        <w:t>**</w:t>
      </w:r>
    </w:p>
    <w:p w14:paraId="50A4D128" w14:textId="77777777" w:rsidR="00BF556D" w:rsidRPr="00A57D33" w:rsidRDefault="00A57D33">
      <w:pPr>
        <w:pStyle w:val="a0"/>
        <w:rPr>
          <w:rFonts w:ascii="宋体" w:eastAsia="宋体" w:hAnsi="宋体" w:hint="eastAsia"/>
          <w:lang w:eastAsia="zh-CN"/>
        </w:rPr>
      </w:pPr>
      <w:r w:rsidRPr="00A57D33">
        <w:rPr>
          <w:rFonts w:ascii="Segoe UI Emoji" w:eastAsia="宋体" w:hAnsi="Segoe UI Emoji" w:cs="Segoe UI Emoji"/>
          <w:lang w:eastAsia="zh-CN"/>
        </w:rPr>
        <w:t>✅</w:t>
      </w:r>
      <w:r w:rsidRPr="00A57D33">
        <w:rPr>
          <w:rFonts w:ascii="宋体" w:eastAsia="宋体" w:hAnsi="宋体"/>
          <w:lang w:eastAsia="zh-CN"/>
        </w:rPr>
        <w:t xml:space="preserve"> **</w:t>
      </w:r>
      <w:r w:rsidRPr="00A57D33">
        <w:rPr>
          <w:rFonts w:ascii="宋体" w:eastAsia="宋体" w:hAnsi="宋体"/>
          <w:lang w:eastAsia="zh-CN"/>
        </w:rPr>
        <w:t>隐私政策和服务条款必须有</w:t>
      </w:r>
      <w:r w:rsidRPr="00A57D33">
        <w:rPr>
          <w:rFonts w:ascii="宋体" w:eastAsia="宋体" w:hAnsi="宋体"/>
          <w:lang w:eastAsia="zh-CN"/>
        </w:rPr>
        <w:t>**</w:t>
      </w:r>
    </w:p>
    <w:p w14:paraId="5DF8DB53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**</w:t>
      </w:r>
      <w:proofErr w:type="spellStart"/>
      <w:r w:rsidRPr="00A57D33">
        <w:rPr>
          <w:rFonts w:ascii="宋体" w:eastAsia="宋体" w:hAnsi="宋体"/>
        </w:rPr>
        <w:t>GDPR</w:t>
      </w:r>
      <w:r w:rsidRPr="00A57D33">
        <w:rPr>
          <w:rFonts w:ascii="宋体" w:eastAsia="宋体" w:hAnsi="宋体"/>
        </w:rPr>
        <w:t>合规</w:t>
      </w:r>
      <w:proofErr w:type="spellEnd"/>
      <w:r w:rsidRPr="00A57D33">
        <w:rPr>
          <w:rFonts w:ascii="宋体" w:eastAsia="宋体" w:hAnsi="宋体"/>
        </w:rPr>
        <w:t>*</w:t>
      </w:r>
      <w:proofErr w:type="gramStart"/>
      <w:r w:rsidRPr="00A57D33">
        <w:rPr>
          <w:rFonts w:ascii="宋体" w:eastAsia="宋体" w:hAnsi="宋体"/>
        </w:rPr>
        <w:t>*,</w:t>
      </w:r>
      <w:proofErr w:type="spellStart"/>
      <w:r w:rsidRPr="00A57D33">
        <w:rPr>
          <w:rFonts w:ascii="宋体" w:eastAsia="宋体" w:hAnsi="宋体"/>
        </w:rPr>
        <w:t>避免罚款</w:t>
      </w:r>
      <w:proofErr w:type="spellEnd"/>
      <w:proofErr w:type="gramEnd"/>
    </w:p>
    <w:p w14:paraId="2F02D94B" w14:textId="77777777" w:rsidR="00BF556D" w:rsidRPr="00A57D33" w:rsidRDefault="00A57D33">
      <w:pPr>
        <w:pStyle w:val="4"/>
        <w:rPr>
          <w:rFonts w:ascii="宋体" w:eastAsia="宋体" w:hAnsi="宋体"/>
        </w:rPr>
      </w:pPr>
      <w:r w:rsidRPr="00A57D33">
        <w:rPr>
          <w:rFonts w:ascii="宋体" w:eastAsia="宋体" w:hAnsi="宋体"/>
        </w:rPr>
        <w:t xml:space="preserve">8. </w:t>
      </w:r>
      <w:r w:rsidRPr="00A57D33">
        <w:rPr>
          <w:rFonts w:ascii="宋体" w:eastAsia="宋体" w:hAnsi="宋体"/>
        </w:rPr>
        <w:t>外链建设</w:t>
      </w:r>
    </w:p>
    <w:p w14:paraId="1B56D96E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**Chrome</w:t>
      </w:r>
      <w:r w:rsidRPr="00A57D33">
        <w:rPr>
          <w:rFonts w:ascii="宋体" w:eastAsia="宋体" w:hAnsi="宋体"/>
        </w:rPr>
        <w:t>插件是最佳外链</w:t>
      </w:r>
      <w:r w:rsidRPr="00A57D33">
        <w:rPr>
          <w:rFonts w:ascii="宋体" w:eastAsia="宋体" w:hAnsi="宋体"/>
        </w:rPr>
        <w:t>**,</w:t>
      </w:r>
      <w:r w:rsidRPr="00A57D33">
        <w:rPr>
          <w:rFonts w:ascii="宋体" w:eastAsia="宋体" w:hAnsi="宋体"/>
        </w:rPr>
        <w:t>权重极高</w:t>
      </w:r>
    </w:p>
    <w:p w14:paraId="6DE019DD" w14:textId="77777777" w:rsidR="00BF556D" w:rsidRPr="00A57D33" w:rsidRDefault="00A57D33">
      <w:pPr>
        <w:pStyle w:val="a0"/>
        <w:rPr>
          <w:rFonts w:ascii="宋体" w:eastAsia="宋体" w:hAnsi="宋体" w:hint="eastAsia"/>
          <w:lang w:eastAsia="zh-CN"/>
        </w:rPr>
      </w:pPr>
      <w:r w:rsidRPr="00A57D33">
        <w:rPr>
          <w:rFonts w:ascii="Segoe UI Emoji" w:eastAsia="宋体" w:hAnsi="Segoe UI Emoji" w:cs="Segoe UI Emoji"/>
          <w:lang w:eastAsia="zh-CN"/>
        </w:rPr>
        <w:t>✅</w:t>
      </w:r>
      <w:r w:rsidRPr="00A57D33">
        <w:rPr>
          <w:rFonts w:ascii="宋体" w:eastAsia="宋体" w:hAnsi="宋体"/>
          <w:lang w:eastAsia="zh-CN"/>
        </w:rPr>
        <w:t xml:space="preserve"> **</w:t>
      </w:r>
      <w:r w:rsidRPr="00A57D33">
        <w:rPr>
          <w:rFonts w:ascii="宋体" w:eastAsia="宋体" w:hAnsi="宋体"/>
          <w:lang w:eastAsia="zh-CN"/>
        </w:rPr>
        <w:t>回到需求源头宣传</w:t>
      </w:r>
      <w:r w:rsidRPr="00A57D33">
        <w:rPr>
          <w:rFonts w:ascii="宋体" w:eastAsia="宋体" w:hAnsi="宋体"/>
          <w:lang w:eastAsia="zh-CN"/>
        </w:rPr>
        <w:t>**,</w:t>
      </w:r>
      <w:r w:rsidRPr="00A57D33">
        <w:rPr>
          <w:rFonts w:ascii="宋体" w:eastAsia="宋体" w:hAnsi="宋体"/>
          <w:lang w:eastAsia="zh-CN"/>
        </w:rPr>
        <w:t>形成闭环</w:t>
      </w:r>
    </w:p>
    <w:p w14:paraId="494D295F" w14:textId="77777777" w:rsidR="00BF556D" w:rsidRPr="00A57D33" w:rsidRDefault="00A57D33">
      <w:pPr>
        <w:pStyle w:val="a0"/>
        <w:rPr>
          <w:rFonts w:ascii="宋体" w:eastAsia="宋体" w:hAnsi="宋体" w:hint="eastAsia"/>
          <w:lang w:eastAsia="zh-CN"/>
        </w:rPr>
      </w:pPr>
      <w:r w:rsidRPr="00A57D33">
        <w:rPr>
          <w:rFonts w:ascii="Segoe UI Emoji" w:eastAsia="宋体" w:hAnsi="Segoe UI Emoji" w:cs="Segoe UI Emoji"/>
          <w:lang w:eastAsia="zh-CN"/>
        </w:rPr>
        <w:t>✅</w:t>
      </w:r>
      <w:r w:rsidRPr="00A57D33">
        <w:rPr>
          <w:rFonts w:ascii="宋体" w:eastAsia="宋体" w:hAnsi="宋体"/>
          <w:lang w:eastAsia="zh-CN"/>
        </w:rPr>
        <w:t xml:space="preserve"> **</w:t>
      </w:r>
      <w:r w:rsidRPr="00A57D33">
        <w:rPr>
          <w:rFonts w:ascii="宋体" w:eastAsia="宋体" w:hAnsi="宋体"/>
          <w:lang w:eastAsia="zh-CN"/>
        </w:rPr>
        <w:t>质量</w:t>
      </w:r>
      <w:r w:rsidRPr="00A57D33">
        <w:rPr>
          <w:rFonts w:ascii="宋体" w:eastAsia="宋体" w:hAnsi="宋体"/>
          <w:lang w:eastAsia="zh-CN"/>
        </w:rPr>
        <w:t>&gt;</w:t>
      </w:r>
      <w:r w:rsidRPr="00A57D33">
        <w:rPr>
          <w:rFonts w:ascii="宋体" w:eastAsia="宋体" w:hAnsi="宋体"/>
          <w:lang w:eastAsia="zh-CN"/>
        </w:rPr>
        <w:t>数量</w:t>
      </w:r>
      <w:r w:rsidRPr="00A57D33">
        <w:rPr>
          <w:rFonts w:ascii="宋体" w:eastAsia="宋体" w:hAnsi="宋体"/>
          <w:lang w:eastAsia="zh-CN"/>
        </w:rPr>
        <w:t>**,10</w:t>
      </w:r>
      <w:r w:rsidRPr="00A57D33">
        <w:rPr>
          <w:rFonts w:ascii="宋体" w:eastAsia="宋体" w:hAnsi="宋体"/>
          <w:lang w:eastAsia="zh-CN"/>
        </w:rPr>
        <w:t>个</w:t>
      </w:r>
      <w:proofErr w:type="gramStart"/>
      <w:r w:rsidRPr="00A57D33">
        <w:rPr>
          <w:rFonts w:ascii="宋体" w:eastAsia="宋体" w:hAnsi="宋体"/>
          <w:lang w:eastAsia="zh-CN"/>
        </w:rPr>
        <w:t>高质量外链胜过</w:t>
      </w:r>
      <w:proofErr w:type="gramEnd"/>
      <w:r w:rsidRPr="00A57D33">
        <w:rPr>
          <w:rFonts w:ascii="宋体" w:eastAsia="宋体" w:hAnsi="宋体"/>
          <w:lang w:eastAsia="zh-CN"/>
        </w:rPr>
        <w:t>100</w:t>
      </w:r>
      <w:r w:rsidRPr="00A57D33">
        <w:rPr>
          <w:rFonts w:ascii="宋体" w:eastAsia="宋体" w:hAnsi="宋体"/>
          <w:lang w:eastAsia="zh-CN"/>
        </w:rPr>
        <w:t>个垃圾链接</w:t>
      </w:r>
    </w:p>
    <w:p w14:paraId="3039058B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---</w:t>
      </w:r>
    </w:p>
    <w:p w14:paraId="16966BC8" w14:textId="77777777" w:rsidR="00BF556D" w:rsidRPr="00A57D33" w:rsidRDefault="00A57D33">
      <w:pPr>
        <w:pStyle w:val="21"/>
        <w:rPr>
          <w:rFonts w:ascii="宋体" w:eastAsia="宋体" w:hAnsi="宋体"/>
          <w:lang w:eastAsia="zh-CN"/>
        </w:rPr>
      </w:pPr>
      <w:r w:rsidRPr="00A57D33">
        <w:rPr>
          <w:rFonts w:ascii="Segoe UI Emoji" w:eastAsia="宋体" w:hAnsi="Segoe UI Emoji" w:cs="Segoe UI Emoji"/>
          <w:lang w:eastAsia="zh-CN"/>
        </w:rPr>
        <w:t>❓</w:t>
      </w:r>
      <w:r w:rsidRPr="00A57D33">
        <w:rPr>
          <w:rFonts w:ascii="宋体" w:eastAsia="宋体" w:hAnsi="宋体"/>
          <w:lang w:eastAsia="zh-CN"/>
        </w:rPr>
        <w:t xml:space="preserve"> </w:t>
      </w:r>
      <w:r w:rsidRPr="00A57D33">
        <w:rPr>
          <w:rFonts w:ascii="宋体" w:eastAsia="宋体" w:hAnsi="宋体"/>
          <w:lang w:eastAsia="zh-CN"/>
        </w:rPr>
        <w:t>常见问题与解决方案</w:t>
      </w:r>
    </w:p>
    <w:p w14:paraId="23B199AC" w14:textId="77777777" w:rsidR="00BF556D" w:rsidRPr="00A57D33" w:rsidRDefault="00A57D33">
      <w:pPr>
        <w:pStyle w:val="31"/>
        <w:rPr>
          <w:rFonts w:ascii="宋体" w:eastAsia="宋体" w:hAnsi="宋体"/>
          <w:lang w:eastAsia="zh-CN"/>
        </w:rPr>
      </w:pPr>
      <w:r w:rsidRPr="00A57D33">
        <w:rPr>
          <w:rFonts w:ascii="宋体" w:eastAsia="宋体" w:hAnsi="宋体"/>
          <w:lang w:eastAsia="zh-CN"/>
        </w:rPr>
        <w:t xml:space="preserve">Q1: </w:t>
      </w:r>
      <w:r w:rsidRPr="00A57D33">
        <w:rPr>
          <w:rFonts w:ascii="宋体" w:eastAsia="宋体" w:hAnsi="宋体"/>
          <w:lang w:eastAsia="zh-CN"/>
        </w:rPr>
        <w:t>我不会编程</w:t>
      </w:r>
      <w:r w:rsidRPr="00A57D33">
        <w:rPr>
          <w:rFonts w:ascii="宋体" w:eastAsia="宋体" w:hAnsi="宋体"/>
          <w:lang w:eastAsia="zh-CN"/>
        </w:rPr>
        <w:t>,</w:t>
      </w:r>
      <w:r w:rsidRPr="00A57D33">
        <w:rPr>
          <w:rFonts w:ascii="宋体" w:eastAsia="宋体" w:hAnsi="宋体"/>
          <w:lang w:eastAsia="zh-CN"/>
        </w:rPr>
        <w:t>能用这个</w:t>
      </w:r>
      <w:r w:rsidRPr="00A57D33">
        <w:rPr>
          <w:rFonts w:ascii="宋体" w:eastAsia="宋体" w:hAnsi="宋体"/>
          <w:lang w:eastAsia="zh-CN"/>
        </w:rPr>
        <w:t>SOP</w:t>
      </w:r>
      <w:r w:rsidRPr="00A57D33">
        <w:rPr>
          <w:rFonts w:ascii="宋体" w:eastAsia="宋体" w:hAnsi="宋体"/>
          <w:lang w:eastAsia="zh-CN"/>
        </w:rPr>
        <w:t>吗</w:t>
      </w:r>
      <w:r w:rsidRPr="00A57D33">
        <w:rPr>
          <w:rFonts w:ascii="宋体" w:eastAsia="宋体" w:hAnsi="宋体"/>
          <w:lang w:eastAsia="zh-CN"/>
        </w:rPr>
        <w:t>?</w:t>
      </w:r>
    </w:p>
    <w:p w14:paraId="6F610FEE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A: </w:t>
      </w:r>
      <w:proofErr w:type="spellStart"/>
      <w:r w:rsidRPr="00A57D33">
        <w:rPr>
          <w:rFonts w:ascii="宋体" w:eastAsia="宋体" w:hAnsi="宋体"/>
        </w:rPr>
        <w:t>可以</w:t>
      </w:r>
      <w:proofErr w:type="spellEnd"/>
      <w:r w:rsidRPr="00A57D33">
        <w:rPr>
          <w:rFonts w:ascii="宋体" w:eastAsia="宋体" w:hAnsi="宋体"/>
        </w:rPr>
        <w:t>!</w:t>
      </w:r>
    </w:p>
    <w:p w14:paraId="79AD235B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lastRenderedPageBreak/>
        <w:t>方案</w:t>
      </w:r>
      <w:r w:rsidRPr="00A57D33">
        <w:rPr>
          <w:rFonts w:ascii="宋体" w:eastAsia="宋体" w:hAnsi="宋体"/>
        </w:rPr>
        <w:t xml:space="preserve">1: </w:t>
      </w:r>
      <w:r w:rsidRPr="00A57D33">
        <w:rPr>
          <w:rFonts w:ascii="宋体" w:eastAsia="宋体" w:hAnsi="宋体"/>
        </w:rPr>
        <w:t>使用</w:t>
      </w:r>
      <w:r w:rsidRPr="00A57D33">
        <w:rPr>
          <w:rFonts w:ascii="宋体" w:eastAsia="宋体" w:hAnsi="宋体"/>
        </w:rPr>
        <w:t>No-Code</w:t>
      </w:r>
      <w:r w:rsidRPr="00A57D33">
        <w:rPr>
          <w:rFonts w:ascii="宋体" w:eastAsia="宋体" w:hAnsi="宋体"/>
        </w:rPr>
        <w:t>工具</w:t>
      </w:r>
    </w:p>
    <w:p w14:paraId="02324AAE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Webflow**: </w:t>
      </w:r>
      <w:r w:rsidRPr="00A57D33">
        <w:rPr>
          <w:rFonts w:ascii="宋体" w:eastAsia="宋体" w:hAnsi="宋体"/>
        </w:rPr>
        <w:t>可视化建站</w:t>
      </w:r>
    </w:p>
    <w:p w14:paraId="5E67A8FC" w14:textId="77777777" w:rsidR="00BF556D" w:rsidRPr="00A57D33" w:rsidRDefault="00A57D33">
      <w:pPr>
        <w:pStyle w:val="a0"/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 xml:space="preserve">Bubble**: </w:t>
      </w:r>
      <w:r w:rsidRPr="00A57D33">
        <w:rPr>
          <w:rFonts w:ascii="宋体" w:eastAsia="宋体" w:hAnsi="宋体"/>
          <w:lang w:eastAsia="zh-CN"/>
        </w:rPr>
        <w:t>无代码应用开发</w:t>
      </w:r>
    </w:p>
    <w:p w14:paraId="49CAB918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proofErr w:type="spellStart"/>
      <w:r w:rsidRPr="00A57D33">
        <w:rPr>
          <w:rFonts w:ascii="宋体" w:eastAsia="宋体" w:hAnsi="宋体"/>
        </w:rPr>
        <w:t>Carrd</w:t>
      </w:r>
      <w:proofErr w:type="spellEnd"/>
      <w:r w:rsidRPr="00A57D33">
        <w:rPr>
          <w:rFonts w:ascii="宋体" w:eastAsia="宋体" w:hAnsi="宋体"/>
        </w:rPr>
        <w:t xml:space="preserve">**: </w:t>
      </w:r>
      <w:proofErr w:type="spellStart"/>
      <w:r w:rsidRPr="00A57D33">
        <w:rPr>
          <w:rFonts w:ascii="宋体" w:eastAsia="宋体" w:hAnsi="宋体"/>
        </w:rPr>
        <w:t>简单落地页</w:t>
      </w:r>
      <w:proofErr w:type="spellEnd"/>
    </w:p>
    <w:p w14:paraId="012BADA2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方案</w:t>
      </w:r>
      <w:r w:rsidRPr="00A57D33">
        <w:rPr>
          <w:rFonts w:ascii="宋体" w:eastAsia="宋体" w:hAnsi="宋体"/>
        </w:rPr>
        <w:t xml:space="preserve">2: </w:t>
      </w:r>
      <w:r w:rsidRPr="00A57D33">
        <w:rPr>
          <w:rFonts w:ascii="宋体" w:eastAsia="宋体" w:hAnsi="宋体"/>
        </w:rPr>
        <w:t>外包开发</w:t>
      </w:r>
    </w:p>
    <w:p w14:paraId="03B0C026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Fiverr</w:t>
      </w:r>
      <w:r w:rsidRPr="00A57D33">
        <w:rPr>
          <w:rFonts w:ascii="宋体" w:eastAsia="宋体" w:hAnsi="宋体"/>
        </w:rPr>
        <w:t>、</w:t>
      </w:r>
      <w:r w:rsidRPr="00A57D33">
        <w:rPr>
          <w:rFonts w:ascii="宋体" w:eastAsia="宋体" w:hAnsi="宋体"/>
        </w:rPr>
        <w:t>Upwork</w:t>
      </w:r>
      <w:r w:rsidRPr="00A57D33">
        <w:rPr>
          <w:rFonts w:ascii="宋体" w:eastAsia="宋体" w:hAnsi="宋体"/>
        </w:rPr>
        <w:t>找开发者</w:t>
      </w:r>
    </w:p>
    <w:p w14:paraId="2EC8304C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成本</w:t>
      </w:r>
      <w:r w:rsidRPr="00A57D33">
        <w:rPr>
          <w:rFonts w:ascii="宋体" w:eastAsia="宋体" w:hAnsi="宋体"/>
        </w:rPr>
        <w:t>: $500-2000</w:t>
      </w:r>
    </w:p>
    <w:p w14:paraId="50F1A550" w14:textId="77777777" w:rsidR="00BF556D" w:rsidRPr="00A57D33" w:rsidRDefault="00A57D33">
      <w:pPr>
        <w:pStyle w:val="a0"/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提供详细的</w:t>
      </w:r>
      <w:r w:rsidRPr="00A57D33">
        <w:rPr>
          <w:rFonts w:ascii="宋体" w:eastAsia="宋体" w:hAnsi="宋体"/>
          <w:lang w:eastAsia="zh-CN"/>
        </w:rPr>
        <w:t>PRD(</w:t>
      </w:r>
      <w:r w:rsidRPr="00A57D33">
        <w:rPr>
          <w:rFonts w:ascii="宋体" w:eastAsia="宋体" w:hAnsi="宋体"/>
          <w:lang w:eastAsia="zh-CN"/>
        </w:rPr>
        <w:t>本</w:t>
      </w:r>
      <w:r w:rsidRPr="00A57D33">
        <w:rPr>
          <w:rFonts w:ascii="宋体" w:eastAsia="宋体" w:hAnsi="宋体"/>
          <w:lang w:eastAsia="zh-CN"/>
        </w:rPr>
        <w:t>SOP</w:t>
      </w:r>
      <w:r w:rsidRPr="00A57D33">
        <w:rPr>
          <w:rFonts w:ascii="宋体" w:eastAsia="宋体" w:hAnsi="宋体"/>
          <w:lang w:eastAsia="zh-CN"/>
        </w:rPr>
        <w:t>的步骤</w:t>
      </w:r>
      <w:r w:rsidRPr="00A57D33">
        <w:rPr>
          <w:rFonts w:ascii="宋体" w:eastAsia="宋体" w:hAnsi="宋体"/>
          <w:lang w:eastAsia="zh-CN"/>
        </w:rPr>
        <w:t>4)</w:t>
      </w:r>
    </w:p>
    <w:p w14:paraId="615FD679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方案</w:t>
      </w:r>
      <w:r w:rsidRPr="00A57D33">
        <w:rPr>
          <w:rFonts w:ascii="宋体" w:eastAsia="宋体" w:hAnsi="宋体"/>
        </w:rPr>
        <w:t xml:space="preserve">3: </w:t>
      </w:r>
      <w:proofErr w:type="spellStart"/>
      <w:r w:rsidRPr="00A57D33">
        <w:rPr>
          <w:rFonts w:ascii="宋体" w:eastAsia="宋体" w:hAnsi="宋体"/>
        </w:rPr>
        <w:t>学习基础编程</w:t>
      </w:r>
      <w:proofErr w:type="spellEnd"/>
    </w:p>
    <w:p w14:paraId="34B3D166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推荐</w:t>
      </w:r>
      <w:r w:rsidRPr="00A57D33">
        <w:rPr>
          <w:rFonts w:ascii="宋体" w:eastAsia="宋体" w:hAnsi="宋体"/>
        </w:rPr>
        <w:t>: Next.js</w:t>
      </w:r>
      <w:r w:rsidRPr="00A57D33">
        <w:rPr>
          <w:rFonts w:ascii="宋体" w:eastAsia="宋体" w:hAnsi="宋体"/>
        </w:rPr>
        <w:t>官方教程</w:t>
      </w:r>
    </w:p>
    <w:p w14:paraId="7175100A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时间</w:t>
      </w:r>
      <w:r w:rsidRPr="00A57D33">
        <w:rPr>
          <w:rFonts w:ascii="宋体" w:eastAsia="宋体" w:hAnsi="宋体"/>
        </w:rPr>
        <w:t>: 2-4</w:t>
      </w:r>
      <w:r w:rsidRPr="00A57D33">
        <w:rPr>
          <w:rFonts w:ascii="宋体" w:eastAsia="宋体" w:hAnsi="宋体"/>
        </w:rPr>
        <w:t>周入门</w:t>
      </w:r>
    </w:p>
    <w:p w14:paraId="32F5559B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AI</w:t>
      </w:r>
      <w:r w:rsidRPr="00A57D33">
        <w:rPr>
          <w:rFonts w:ascii="宋体" w:eastAsia="宋体" w:hAnsi="宋体"/>
        </w:rPr>
        <w:t>辅助</w:t>
      </w:r>
      <w:r w:rsidRPr="00A57D33">
        <w:rPr>
          <w:rFonts w:ascii="宋体" w:eastAsia="宋体" w:hAnsi="宋体"/>
        </w:rPr>
        <w:t xml:space="preserve">: </w:t>
      </w:r>
      <w:r w:rsidRPr="00A57D33">
        <w:rPr>
          <w:rFonts w:ascii="宋体" w:eastAsia="宋体" w:hAnsi="宋体"/>
        </w:rPr>
        <w:t>使用</w:t>
      </w:r>
      <w:r w:rsidRPr="00A57D33">
        <w:rPr>
          <w:rFonts w:ascii="宋体" w:eastAsia="宋体" w:hAnsi="宋体"/>
        </w:rPr>
        <w:t>Claude Code</w:t>
      </w:r>
      <w:r w:rsidRPr="00A57D33">
        <w:rPr>
          <w:rFonts w:ascii="宋体" w:eastAsia="宋体" w:hAnsi="宋体"/>
        </w:rPr>
        <w:t>等工具</w:t>
      </w:r>
    </w:p>
    <w:p w14:paraId="08E1EC76" w14:textId="77777777" w:rsidR="00BF556D" w:rsidRPr="00A57D33" w:rsidRDefault="00A57D33">
      <w:pPr>
        <w:pStyle w:val="31"/>
        <w:rPr>
          <w:rFonts w:ascii="宋体" w:eastAsia="宋体" w:hAnsi="宋体"/>
          <w:lang w:eastAsia="zh-CN"/>
        </w:rPr>
      </w:pPr>
      <w:r w:rsidRPr="00A57D33">
        <w:rPr>
          <w:rFonts w:ascii="宋体" w:eastAsia="宋体" w:hAnsi="宋体"/>
          <w:lang w:eastAsia="zh-CN"/>
        </w:rPr>
        <w:t xml:space="preserve">Q2: </w:t>
      </w:r>
      <w:r w:rsidRPr="00A57D33">
        <w:rPr>
          <w:rFonts w:ascii="宋体" w:eastAsia="宋体" w:hAnsi="宋体"/>
          <w:lang w:eastAsia="zh-CN"/>
        </w:rPr>
        <w:t>域名被注册了怎么办</w:t>
      </w:r>
      <w:r w:rsidRPr="00A57D33">
        <w:rPr>
          <w:rFonts w:ascii="宋体" w:eastAsia="宋体" w:hAnsi="宋体"/>
          <w:lang w:eastAsia="zh-CN"/>
        </w:rPr>
        <w:t>?</w:t>
      </w:r>
    </w:p>
    <w:p w14:paraId="5E39137A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A: </w:t>
      </w:r>
      <w:proofErr w:type="spellStart"/>
      <w:r w:rsidRPr="00A57D33">
        <w:rPr>
          <w:rFonts w:ascii="宋体" w:eastAsia="宋体" w:hAnsi="宋体"/>
        </w:rPr>
        <w:t>有多种备选方案</w:t>
      </w:r>
      <w:proofErr w:type="spellEnd"/>
    </w:p>
    <w:p w14:paraId="4EAD1A64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**</w:t>
      </w:r>
      <w:r w:rsidRPr="00A57D33">
        <w:rPr>
          <w:rFonts w:ascii="宋体" w:eastAsia="宋体" w:hAnsi="宋体"/>
        </w:rPr>
        <w:t>尝试其他顶级域名</w:t>
      </w:r>
      <w:r w:rsidRPr="00A57D33">
        <w:rPr>
          <w:rFonts w:ascii="宋体" w:eastAsia="宋体" w:hAnsi="宋体"/>
        </w:rPr>
        <w:t>**:</w:t>
      </w:r>
    </w:p>
    <w:p w14:paraId="61DA5DD2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.app (</w:t>
      </w:r>
      <w:r w:rsidRPr="00A57D33">
        <w:rPr>
          <w:rFonts w:ascii="宋体" w:eastAsia="宋体" w:hAnsi="宋体"/>
        </w:rPr>
        <w:t>推荐</w:t>
      </w:r>
      <w:r w:rsidRPr="00A57D33">
        <w:rPr>
          <w:rFonts w:ascii="宋体" w:eastAsia="宋体" w:hAnsi="宋体"/>
        </w:rPr>
        <w:t>,Google</w:t>
      </w:r>
      <w:r w:rsidRPr="00A57D33">
        <w:rPr>
          <w:rFonts w:ascii="宋体" w:eastAsia="宋体" w:hAnsi="宋体"/>
        </w:rPr>
        <w:t>拥有</w:t>
      </w:r>
      <w:r w:rsidRPr="00A57D33">
        <w:rPr>
          <w:rFonts w:ascii="宋体" w:eastAsia="宋体" w:hAnsi="宋体"/>
        </w:rPr>
        <w:t>)</w:t>
      </w:r>
    </w:p>
    <w:p w14:paraId="114E25EC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.io (</w:t>
      </w:r>
      <w:r w:rsidRPr="00A57D33">
        <w:rPr>
          <w:rFonts w:ascii="宋体" w:eastAsia="宋体" w:hAnsi="宋体"/>
        </w:rPr>
        <w:t>科技感</w:t>
      </w:r>
      <w:r w:rsidRPr="00A57D33">
        <w:rPr>
          <w:rFonts w:ascii="宋体" w:eastAsia="宋体" w:hAnsi="宋体"/>
        </w:rPr>
        <w:t>)</w:t>
      </w:r>
    </w:p>
    <w:p w14:paraId="7E118009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.co (</w:t>
      </w:r>
      <w:r w:rsidRPr="00A57D33">
        <w:rPr>
          <w:rFonts w:ascii="宋体" w:eastAsia="宋体" w:hAnsi="宋体"/>
        </w:rPr>
        <w:t>商业</w:t>
      </w:r>
      <w:r w:rsidRPr="00A57D33">
        <w:rPr>
          <w:rFonts w:ascii="宋体" w:eastAsia="宋体" w:hAnsi="宋体"/>
        </w:rPr>
        <w:t>)</w:t>
      </w:r>
    </w:p>
    <w:p w14:paraId="0069C70B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.tools (</w:t>
      </w:r>
      <w:r w:rsidRPr="00A57D33">
        <w:rPr>
          <w:rFonts w:ascii="宋体" w:eastAsia="宋体" w:hAnsi="宋体"/>
        </w:rPr>
        <w:t>工具类</w:t>
      </w:r>
      <w:r w:rsidRPr="00A57D33">
        <w:rPr>
          <w:rFonts w:ascii="宋体" w:eastAsia="宋体" w:hAnsi="宋体"/>
        </w:rPr>
        <w:t>)</w:t>
      </w:r>
    </w:p>
    <w:p w14:paraId="7505A884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**</w:t>
      </w:r>
      <w:r w:rsidRPr="00A57D33">
        <w:rPr>
          <w:rFonts w:ascii="宋体" w:eastAsia="宋体" w:hAnsi="宋体"/>
        </w:rPr>
        <w:t>添加修饰词</w:t>
      </w:r>
      <w:r w:rsidRPr="00A57D33">
        <w:rPr>
          <w:rFonts w:ascii="宋体" w:eastAsia="宋体" w:hAnsi="宋体"/>
        </w:rPr>
        <w:t>**:</w:t>
      </w:r>
    </w:p>
    <w:p w14:paraId="751EC0A5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smart{keyword}.com</w:t>
      </w:r>
    </w:p>
    <w:p w14:paraId="37D1695C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{keyword}pro.com</w:t>
      </w:r>
    </w:p>
    <w:p w14:paraId="77C3CC27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my{keyword}.com</w:t>
      </w:r>
    </w:p>
    <w:p w14:paraId="2D7BFD4A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**</w:t>
      </w:r>
      <w:r w:rsidRPr="00A57D33">
        <w:rPr>
          <w:rFonts w:ascii="宋体" w:eastAsia="宋体" w:hAnsi="宋体"/>
        </w:rPr>
        <w:t>使用域名生成器</w:t>
      </w:r>
      <w:r w:rsidRPr="00A57D33">
        <w:rPr>
          <w:rFonts w:ascii="宋体" w:eastAsia="宋体" w:hAnsi="宋体"/>
        </w:rPr>
        <w:t>**:</w:t>
      </w:r>
    </w:p>
    <w:p w14:paraId="08B0C2F3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NameMesh: https://www.namemesh.com</w:t>
      </w:r>
    </w:p>
    <w:p w14:paraId="00338733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Lean Domain Search</w:t>
      </w:r>
    </w:p>
    <w:p w14:paraId="53D6555E" w14:textId="77777777" w:rsidR="00BF556D" w:rsidRPr="00A57D33" w:rsidRDefault="00A57D33">
      <w:pPr>
        <w:pStyle w:val="31"/>
        <w:rPr>
          <w:rFonts w:ascii="宋体" w:eastAsia="宋体" w:hAnsi="宋体"/>
          <w:lang w:eastAsia="zh-CN"/>
        </w:rPr>
      </w:pPr>
      <w:r w:rsidRPr="00A57D33">
        <w:rPr>
          <w:rFonts w:ascii="宋体" w:eastAsia="宋体" w:hAnsi="宋体"/>
          <w:lang w:eastAsia="zh-CN"/>
        </w:rPr>
        <w:t xml:space="preserve">Q3: </w:t>
      </w:r>
      <w:r w:rsidRPr="00A57D33">
        <w:rPr>
          <w:rFonts w:ascii="宋体" w:eastAsia="宋体" w:hAnsi="宋体"/>
          <w:lang w:eastAsia="zh-CN"/>
        </w:rPr>
        <w:t>性能优化做不到</w:t>
      </w:r>
      <w:r w:rsidRPr="00A57D33">
        <w:rPr>
          <w:rFonts w:ascii="宋体" w:eastAsia="宋体" w:hAnsi="宋体"/>
          <w:lang w:eastAsia="zh-CN"/>
        </w:rPr>
        <w:t>85</w:t>
      </w:r>
      <w:r w:rsidRPr="00A57D33">
        <w:rPr>
          <w:rFonts w:ascii="宋体" w:eastAsia="宋体" w:hAnsi="宋体"/>
          <w:lang w:eastAsia="zh-CN"/>
        </w:rPr>
        <w:t>分怎么办</w:t>
      </w:r>
      <w:r w:rsidRPr="00A57D33">
        <w:rPr>
          <w:rFonts w:ascii="宋体" w:eastAsia="宋体" w:hAnsi="宋体"/>
          <w:lang w:eastAsia="zh-CN"/>
        </w:rPr>
        <w:t>?</w:t>
      </w:r>
    </w:p>
    <w:p w14:paraId="6095C692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A: </w:t>
      </w:r>
      <w:proofErr w:type="spellStart"/>
      <w:r w:rsidRPr="00A57D33">
        <w:rPr>
          <w:rFonts w:ascii="宋体" w:eastAsia="宋体" w:hAnsi="宋体"/>
        </w:rPr>
        <w:t>分步优化</w:t>
      </w:r>
      <w:proofErr w:type="spellEnd"/>
    </w:p>
    <w:p w14:paraId="6CEFCBF1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**</w:t>
      </w:r>
      <w:r w:rsidRPr="00A57D33">
        <w:rPr>
          <w:rFonts w:ascii="宋体" w:eastAsia="宋体" w:hAnsi="宋体"/>
        </w:rPr>
        <w:t>先做最重要的</w:t>
      </w:r>
      <w:r w:rsidRPr="00A57D33">
        <w:rPr>
          <w:rFonts w:ascii="宋体" w:eastAsia="宋体" w:hAnsi="宋体"/>
        </w:rPr>
        <w:t>**:</w:t>
      </w:r>
    </w:p>
    <w:p w14:paraId="466FD4E3" w14:textId="77777777" w:rsidR="00BF556D" w:rsidRPr="00A57D33" w:rsidRDefault="00A57D33">
      <w:pPr>
        <w:pStyle w:val="a0"/>
        <w:rPr>
          <w:rFonts w:ascii="宋体" w:eastAsia="宋体" w:hAnsi="宋体" w:hint="eastAsia"/>
          <w:lang w:eastAsia="zh-CN"/>
        </w:rPr>
      </w:pPr>
      <w:r w:rsidRPr="00A57D33">
        <w:rPr>
          <w:rFonts w:ascii="Segoe UI Emoji" w:eastAsia="宋体" w:hAnsi="Segoe UI Emoji" w:cs="Segoe UI Emoji"/>
          <w:lang w:eastAsia="zh-CN"/>
        </w:rPr>
        <w:t>✅</w:t>
      </w:r>
      <w:r w:rsidRPr="00A57D33">
        <w:rPr>
          <w:rFonts w:ascii="宋体" w:eastAsia="宋体" w:hAnsi="宋体"/>
          <w:lang w:eastAsia="zh-CN"/>
        </w:rPr>
        <w:t xml:space="preserve"> </w:t>
      </w:r>
      <w:r w:rsidRPr="00A57D33">
        <w:rPr>
          <w:rFonts w:ascii="宋体" w:eastAsia="宋体" w:hAnsi="宋体"/>
          <w:lang w:eastAsia="zh-CN"/>
        </w:rPr>
        <w:t>条件加载第三方脚本</w:t>
      </w:r>
      <w:r w:rsidRPr="00A57D33">
        <w:rPr>
          <w:rFonts w:ascii="宋体" w:eastAsia="宋体" w:hAnsi="宋体"/>
          <w:lang w:eastAsia="zh-CN"/>
        </w:rPr>
        <w:t xml:space="preserve"> (</w:t>
      </w:r>
      <w:r w:rsidRPr="00A57D33">
        <w:rPr>
          <w:rFonts w:ascii="宋体" w:eastAsia="宋体" w:hAnsi="宋体"/>
          <w:lang w:eastAsia="zh-CN"/>
        </w:rPr>
        <w:t>影响最大</w:t>
      </w:r>
      <w:r w:rsidRPr="00A57D33">
        <w:rPr>
          <w:rFonts w:ascii="宋体" w:eastAsia="宋体" w:hAnsi="宋体"/>
          <w:lang w:eastAsia="zh-CN"/>
        </w:rPr>
        <w:t>)</w:t>
      </w:r>
    </w:p>
    <w:p w14:paraId="4B46D784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Segoe UI Emoji" w:eastAsia="宋体" w:hAnsi="Segoe UI Emoji" w:cs="Segoe UI Emoji"/>
        </w:rPr>
        <w:lastRenderedPageBreak/>
        <w:t>✅</w:t>
      </w:r>
      <w:r w:rsidRPr="00A57D33">
        <w:rPr>
          <w:rFonts w:ascii="宋体" w:eastAsia="宋体" w:hAnsi="宋体"/>
        </w:rPr>
        <w:t xml:space="preserve"> </w:t>
      </w:r>
      <w:proofErr w:type="spellStart"/>
      <w:r w:rsidRPr="00A57D33">
        <w:rPr>
          <w:rFonts w:ascii="宋体" w:eastAsia="宋体" w:hAnsi="宋体"/>
        </w:rPr>
        <w:t>资源预连接</w:t>
      </w:r>
      <w:proofErr w:type="spellEnd"/>
    </w:p>
    <w:p w14:paraId="77C6AEA1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**</w:t>
      </w:r>
      <w:r w:rsidRPr="00A57D33">
        <w:rPr>
          <w:rFonts w:ascii="宋体" w:eastAsia="宋体" w:hAnsi="宋体"/>
        </w:rPr>
        <w:t>不要过度优化</w:t>
      </w:r>
      <w:r w:rsidRPr="00A57D33">
        <w:rPr>
          <w:rFonts w:ascii="宋体" w:eastAsia="宋体" w:hAnsi="宋体"/>
        </w:rPr>
        <w:t>*</w:t>
      </w:r>
      <w:r w:rsidRPr="00A57D33">
        <w:rPr>
          <w:rFonts w:ascii="宋体" w:eastAsia="宋体" w:hAnsi="宋体"/>
        </w:rPr>
        <w:t>*:</w:t>
      </w:r>
    </w:p>
    <w:p w14:paraId="1C2641DD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Segoe UI Emoji" w:eastAsia="宋体" w:hAnsi="Segoe UI Emoji" w:cs="Segoe UI Emoji"/>
        </w:rPr>
        <w:t>⚠</w:t>
      </w:r>
      <w:r w:rsidRPr="00A57D33">
        <w:rPr>
          <w:rFonts w:ascii="宋体" w:eastAsia="宋体" w:hAnsi="宋体"/>
        </w:rPr>
        <w:t>️</w:t>
      </w:r>
      <w:r w:rsidRPr="00A57D33">
        <w:rPr>
          <w:rFonts w:ascii="宋体" w:eastAsia="宋体" w:hAnsi="宋体"/>
        </w:rPr>
        <w:t xml:space="preserve"> 85-90</w:t>
      </w:r>
      <w:r w:rsidRPr="00A57D33">
        <w:rPr>
          <w:rFonts w:ascii="宋体" w:eastAsia="宋体" w:hAnsi="宋体"/>
        </w:rPr>
        <w:t>分足够</w:t>
      </w:r>
    </w:p>
    <w:p w14:paraId="02B97A01" w14:textId="77777777" w:rsidR="00BF556D" w:rsidRPr="00A57D33" w:rsidRDefault="00A57D33">
      <w:pPr>
        <w:pStyle w:val="a0"/>
        <w:rPr>
          <w:rFonts w:ascii="宋体" w:eastAsia="宋体" w:hAnsi="宋体" w:hint="eastAsia"/>
          <w:lang w:eastAsia="zh-CN"/>
        </w:rPr>
      </w:pPr>
      <w:r w:rsidRPr="00A57D33">
        <w:rPr>
          <w:rFonts w:ascii="Segoe UI Emoji" w:eastAsia="宋体" w:hAnsi="Segoe UI Emoji" w:cs="Segoe UI Emoji"/>
          <w:lang w:eastAsia="zh-CN"/>
        </w:rPr>
        <w:t>⚠</w:t>
      </w:r>
      <w:r w:rsidRPr="00A57D33">
        <w:rPr>
          <w:rFonts w:ascii="宋体" w:eastAsia="宋体" w:hAnsi="宋体"/>
          <w:lang w:eastAsia="zh-CN"/>
        </w:rPr>
        <w:t>️</w:t>
      </w:r>
      <w:r w:rsidRPr="00A57D33">
        <w:rPr>
          <w:rFonts w:ascii="宋体" w:eastAsia="宋体" w:hAnsi="宋体"/>
          <w:lang w:eastAsia="zh-CN"/>
        </w:rPr>
        <w:t xml:space="preserve"> </w:t>
      </w:r>
      <w:r w:rsidRPr="00A57D33">
        <w:rPr>
          <w:rFonts w:ascii="宋体" w:eastAsia="宋体" w:hAnsi="宋体"/>
          <w:lang w:eastAsia="zh-CN"/>
        </w:rPr>
        <w:t>性能分数不是目的</w:t>
      </w:r>
      <w:r w:rsidRPr="00A57D33">
        <w:rPr>
          <w:rFonts w:ascii="宋体" w:eastAsia="宋体" w:hAnsi="宋体"/>
          <w:lang w:eastAsia="zh-CN"/>
        </w:rPr>
        <w:t>,</w:t>
      </w:r>
      <w:r w:rsidRPr="00A57D33">
        <w:rPr>
          <w:rFonts w:ascii="宋体" w:eastAsia="宋体" w:hAnsi="宋体"/>
          <w:lang w:eastAsia="zh-CN"/>
        </w:rPr>
        <w:t>用户体验才是</w:t>
      </w:r>
    </w:p>
    <w:p w14:paraId="208A2D1D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**</w:t>
      </w:r>
      <w:proofErr w:type="spellStart"/>
      <w:r w:rsidRPr="00A57D33">
        <w:rPr>
          <w:rFonts w:ascii="宋体" w:eastAsia="宋体" w:hAnsi="宋体"/>
        </w:rPr>
        <w:t>权衡取舍</w:t>
      </w:r>
      <w:proofErr w:type="spellEnd"/>
      <w:r w:rsidRPr="00A57D33">
        <w:rPr>
          <w:rFonts w:ascii="宋体" w:eastAsia="宋体" w:hAnsi="宋体"/>
        </w:rPr>
        <w:t>**:</w:t>
      </w:r>
    </w:p>
    <w:p w14:paraId="6FF18694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保留</w:t>
      </w:r>
      <w:r w:rsidRPr="00A57D33">
        <w:rPr>
          <w:rFonts w:ascii="宋体" w:eastAsia="宋体" w:hAnsi="宋体"/>
        </w:rPr>
        <w:t>GA4</w:t>
      </w:r>
      <w:r w:rsidRPr="00A57D33">
        <w:rPr>
          <w:rFonts w:ascii="宋体" w:eastAsia="宋体" w:hAnsi="宋体"/>
        </w:rPr>
        <w:t>和</w:t>
      </w:r>
      <w:r w:rsidRPr="00A57D33">
        <w:rPr>
          <w:rFonts w:ascii="宋体" w:eastAsia="宋体" w:hAnsi="宋体"/>
        </w:rPr>
        <w:t>AdSense (</w:t>
      </w:r>
      <w:r w:rsidRPr="00A57D33">
        <w:rPr>
          <w:rFonts w:ascii="宋体" w:eastAsia="宋体" w:hAnsi="宋体"/>
        </w:rPr>
        <w:t>收入来源</w:t>
      </w:r>
      <w:r w:rsidRPr="00A57D33">
        <w:rPr>
          <w:rFonts w:ascii="宋体" w:eastAsia="宋体" w:hAnsi="宋体"/>
        </w:rPr>
        <w:t>)</w:t>
      </w:r>
    </w:p>
    <w:p w14:paraId="1FC4D2D4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牺牲少量性能换取功能</w:t>
      </w:r>
    </w:p>
    <w:p w14:paraId="5CD8DA9E" w14:textId="77777777" w:rsidR="00BF556D" w:rsidRPr="00A57D33" w:rsidRDefault="00A57D33">
      <w:pPr>
        <w:pStyle w:val="31"/>
        <w:rPr>
          <w:rFonts w:ascii="宋体" w:eastAsia="宋体" w:hAnsi="宋体"/>
        </w:rPr>
      </w:pPr>
      <w:r w:rsidRPr="00A57D33">
        <w:rPr>
          <w:rFonts w:ascii="宋体" w:eastAsia="宋体" w:hAnsi="宋体"/>
        </w:rPr>
        <w:t xml:space="preserve">Q4: </w:t>
      </w:r>
      <w:r w:rsidRPr="00A57D33">
        <w:rPr>
          <w:rFonts w:ascii="宋体" w:eastAsia="宋体" w:hAnsi="宋体"/>
        </w:rPr>
        <w:t>多语言是否必须</w:t>
      </w:r>
      <w:r w:rsidRPr="00A57D33">
        <w:rPr>
          <w:rFonts w:ascii="宋体" w:eastAsia="宋体" w:hAnsi="宋体"/>
        </w:rPr>
        <w:t>?</w:t>
      </w:r>
    </w:p>
    <w:p w14:paraId="0647C3CE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A: </w:t>
      </w:r>
      <w:r w:rsidRPr="00A57D33">
        <w:rPr>
          <w:rFonts w:ascii="宋体" w:eastAsia="宋体" w:hAnsi="宋体"/>
        </w:rPr>
        <w:t>不是必须</w:t>
      </w:r>
      <w:r w:rsidRPr="00A57D33">
        <w:rPr>
          <w:rFonts w:ascii="宋体" w:eastAsia="宋体" w:hAnsi="宋体"/>
        </w:rPr>
        <w:t>,</w:t>
      </w:r>
      <w:r w:rsidRPr="00A57D33">
        <w:rPr>
          <w:rFonts w:ascii="宋体" w:eastAsia="宋体" w:hAnsi="宋体"/>
        </w:rPr>
        <w:t>看情况</w:t>
      </w:r>
    </w:p>
    <w:p w14:paraId="0A2F789A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大部分网站</w:t>
      </w:r>
      <w:r w:rsidRPr="00A57D33">
        <w:rPr>
          <w:rFonts w:ascii="宋体" w:eastAsia="宋体" w:hAnsi="宋体"/>
        </w:rPr>
        <w:t>:</w:t>
      </w:r>
    </w:p>
    <w:p w14:paraId="5A32595A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**</w:t>
      </w:r>
      <w:r w:rsidRPr="00A57D33">
        <w:rPr>
          <w:rFonts w:ascii="宋体" w:eastAsia="宋体" w:hAnsi="宋体"/>
        </w:rPr>
        <w:t>英文</w:t>
      </w:r>
      <w:r w:rsidRPr="00A57D33">
        <w:rPr>
          <w:rFonts w:ascii="宋体" w:eastAsia="宋体" w:hAnsi="宋体"/>
        </w:rPr>
        <w:t>+</w:t>
      </w:r>
      <w:r w:rsidRPr="00A57D33">
        <w:rPr>
          <w:rFonts w:ascii="宋体" w:eastAsia="宋体" w:hAnsi="宋体"/>
        </w:rPr>
        <w:t>中文就够</w:t>
      </w:r>
      <w:r w:rsidRPr="00A57D33">
        <w:rPr>
          <w:rFonts w:ascii="宋体" w:eastAsia="宋体" w:hAnsi="宋体"/>
        </w:rPr>
        <w:t>**</w:t>
      </w:r>
    </w:p>
    <w:p w14:paraId="589AAE61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覆盖</w:t>
      </w:r>
      <w:r w:rsidRPr="00A57D33">
        <w:rPr>
          <w:rFonts w:ascii="宋体" w:eastAsia="宋体" w:hAnsi="宋体"/>
        </w:rPr>
        <w:t>85%</w:t>
      </w:r>
      <w:r w:rsidRPr="00A57D33">
        <w:rPr>
          <w:rFonts w:ascii="宋体" w:eastAsia="宋体" w:hAnsi="宋体"/>
        </w:rPr>
        <w:t>流量</w:t>
      </w:r>
    </w:p>
    <w:p w14:paraId="4120B387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维护成本低</w:t>
      </w:r>
    </w:p>
    <w:p w14:paraId="1E94184A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继续开发的条件</w:t>
      </w:r>
      <w:r w:rsidRPr="00A57D33">
        <w:rPr>
          <w:rFonts w:ascii="宋体" w:eastAsia="宋体" w:hAnsi="宋体"/>
        </w:rPr>
        <w:t>:</w:t>
      </w:r>
    </w:p>
    <w:p w14:paraId="327484FB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项目足够简单</w:t>
      </w:r>
    </w:p>
    <w:p w14:paraId="3B1E7091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有明确的收益数据支持</w:t>
      </w:r>
    </w:p>
    <w:p w14:paraId="19D14D49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愿意投入时间维护</w:t>
      </w:r>
    </w:p>
    <w:p w14:paraId="0D8E9E7F" w14:textId="77777777" w:rsidR="00BF556D" w:rsidRPr="00A57D33" w:rsidRDefault="00A57D33">
      <w:pPr>
        <w:pStyle w:val="31"/>
        <w:rPr>
          <w:rFonts w:ascii="宋体" w:eastAsia="宋体" w:hAnsi="宋体"/>
        </w:rPr>
      </w:pPr>
      <w:r w:rsidRPr="00A57D33">
        <w:rPr>
          <w:rFonts w:ascii="宋体" w:eastAsia="宋体" w:hAnsi="宋体"/>
        </w:rPr>
        <w:t>Q5: SEO</w:t>
      </w:r>
      <w:r w:rsidRPr="00A57D33">
        <w:rPr>
          <w:rFonts w:ascii="宋体" w:eastAsia="宋体" w:hAnsi="宋体"/>
        </w:rPr>
        <w:t>多久能见效</w:t>
      </w:r>
      <w:r w:rsidRPr="00A57D33">
        <w:rPr>
          <w:rFonts w:ascii="宋体" w:eastAsia="宋体" w:hAnsi="宋体"/>
        </w:rPr>
        <w:t>?</w:t>
      </w:r>
    </w:p>
    <w:p w14:paraId="336331B9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A: 3-6</w:t>
      </w:r>
      <w:r w:rsidRPr="00A57D33">
        <w:rPr>
          <w:rFonts w:ascii="宋体" w:eastAsia="宋体" w:hAnsi="宋体"/>
        </w:rPr>
        <w:t>个月</w:t>
      </w:r>
    </w:p>
    <w:p w14:paraId="7F7759E6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时间线</w:t>
      </w:r>
      <w:r w:rsidRPr="00A57D33">
        <w:rPr>
          <w:rFonts w:ascii="宋体" w:eastAsia="宋体" w:hAnsi="宋体"/>
        </w:rPr>
        <w:t>:</w:t>
      </w:r>
    </w:p>
    <w:p w14:paraId="20C0C8A3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1-2</w:t>
      </w:r>
      <w:r w:rsidRPr="00A57D33">
        <w:rPr>
          <w:rFonts w:ascii="宋体" w:eastAsia="宋体" w:hAnsi="宋体"/>
        </w:rPr>
        <w:t>周</w:t>
      </w:r>
      <w:r w:rsidRPr="00A57D33">
        <w:rPr>
          <w:rFonts w:ascii="宋体" w:eastAsia="宋体" w:hAnsi="宋体"/>
        </w:rPr>
        <w:t>**: Google</w:t>
      </w:r>
      <w:r w:rsidRPr="00A57D33">
        <w:rPr>
          <w:rFonts w:ascii="宋体" w:eastAsia="宋体" w:hAnsi="宋体"/>
        </w:rPr>
        <w:t>开始收录</w:t>
      </w:r>
    </w:p>
    <w:p w14:paraId="1EDDE744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1</w:t>
      </w:r>
      <w:r w:rsidRPr="00A57D33">
        <w:rPr>
          <w:rFonts w:ascii="宋体" w:eastAsia="宋体" w:hAnsi="宋体"/>
        </w:rPr>
        <w:t>个月</w:t>
      </w:r>
      <w:r w:rsidRPr="00A57D33">
        <w:rPr>
          <w:rFonts w:ascii="宋体" w:eastAsia="宋体" w:hAnsi="宋体"/>
        </w:rPr>
        <w:t xml:space="preserve">**: </w:t>
      </w:r>
      <w:r w:rsidRPr="00A57D33">
        <w:rPr>
          <w:rFonts w:ascii="宋体" w:eastAsia="宋体" w:hAnsi="宋体"/>
        </w:rPr>
        <w:t>收录主要页面</w:t>
      </w:r>
    </w:p>
    <w:p w14:paraId="41FDCB35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2-3</w:t>
      </w:r>
      <w:r w:rsidRPr="00A57D33">
        <w:rPr>
          <w:rFonts w:ascii="宋体" w:eastAsia="宋体" w:hAnsi="宋体"/>
        </w:rPr>
        <w:t>个月</w:t>
      </w:r>
      <w:r w:rsidRPr="00A57D33">
        <w:rPr>
          <w:rFonts w:ascii="宋体" w:eastAsia="宋体" w:hAnsi="宋体"/>
        </w:rPr>
        <w:t xml:space="preserve">**: </w:t>
      </w:r>
      <w:r w:rsidRPr="00A57D33">
        <w:rPr>
          <w:rFonts w:ascii="宋体" w:eastAsia="宋体" w:hAnsi="宋体"/>
        </w:rPr>
        <w:t>长尾词开始排名</w:t>
      </w:r>
    </w:p>
    <w:p w14:paraId="4069903D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3-6</w:t>
      </w:r>
      <w:r w:rsidRPr="00A57D33">
        <w:rPr>
          <w:rFonts w:ascii="宋体" w:eastAsia="宋体" w:hAnsi="宋体"/>
        </w:rPr>
        <w:t>个月</w:t>
      </w:r>
      <w:r w:rsidRPr="00A57D33">
        <w:rPr>
          <w:rFonts w:ascii="宋体" w:eastAsia="宋体" w:hAnsi="宋体"/>
        </w:rPr>
        <w:t xml:space="preserve">**: </w:t>
      </w:r>
      <w:r w:rsidRPr="00A57D33">
        <w:rPr>
          <w:rFonts w:ascii="宋体" w:eastAsia="宋体" w:hAnsi="宋体"/>
        </w:rPr>
        <w:t>核心词进入前</w:t>
      </w:r>
      <w:r w:rsidRPr="00A57D33">
        <w:rPr>
          <w:rFonts w:ascii="宋体" w:eastAsia="宋体" w:hAnsi="宋体"/>
        </w:rPr>
        <w:t>2-3</w:t>
      </w:r>
      <w:r w:rsidRPr="00A57D33">
        <w:rPr>
          <w:rFonts w:ascii="宋体" w:eastAsia="宋体" w:hAnsi="宋体"/>
        </w:rPr>
        <w:t>页</w:t>
      </w:r>
    </w:p>
    <w:p w14:paraId="2CCF41CA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6-12</w:t>
      </w:r>
      <w:r w:rsidRPr="00A57D33">
        <w:rPr>
          <w:rFonts w:ascii="宋体" w:eastAsia="宋体" w:hAnsi="宋体"/>
        </w:rPr>
        <w:t>个月</w:t>
      </w:r>
      <w:r w:rsidRPr="00A57D33">
        <w:rPr>
          <w:rFonts w:ascii="宋体" w:eastAsia="宋体" w:hAnsi="宋体"/>
        </w:rPr>
        <w:t xml:space="preserve">**: </w:t>
      </w:r>
      <w:r w:rsidRPr="00A57D33">
        <w:rPr>
          <w:rFonts w:ascii="宋体" w:eastAsia="宋体" w:hAnsi="宋体"/>
        </w:rPr>
        <w:t>核心词进入第</w:t>
      </w:r>
      <w:r w:rsidRPr="00A57D33">
        <w:rPr>
          <w:rFonts w:ascii="宋体" w:eastAsia="宋体" w:hAnsi="宋体"/>
        </w:rPr>
        <w:t>1</w:t>
      </w:r>
      <w:r w:rsidRPr="00A57D33">
        <w:rPr>
          <w:rFonts w:ascii="宋体" w:eastAsia="宋体" w:hAnsi="宋体"/>
        </w:rPr>
        <w:t>页</w:t>
      </w:r>
    </w:p>
    <w:p w14:paraId="261B9CC1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加速方法</w:t>
      </w:r>
      <w:r w:rsidRPr="00A57D33">
        <w:rPr>
          <w:rFonts w:ascii="宋体" w:eastAsia="宋体" w:hAnsi="宋体"/>
        </w:rPr>
        <w:t>:</w:t>
      </w:r>
    </w:p>
    <w:p w14:paraId="0C595EB3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高质量外链</w:t>
      </w:r>
    </w:p>
    <w:p w14:paraId="5B92B08C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持续更新内容</w:t>
      </w:r>
    </w:p>
    <w:p w14:paraId="258BDB8E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社交媒体推广</w:t>
      </w:r>
    </w:p>
    <w:p w14:paraId="01729142" w14:textId="77777777" w:rsidR="00BF556D" w:rsidRPr="00A57D33" w:rsidRDefault="00A57D33">
      <w:pPr>
        <w:pStyle w:val="31"/>
        <w:rPr>
          <w:rFonts w:ascii="宋体" w:eastAsia="宋体" w:hAnsi="宋体"/>
        </w:rPr>
      </w:pPr>
      <w:r w:rsidRPr="00A57D33">
        <w:rPr>
          <w:rFonts w:ascii="宋体" w:eastAsia="宋体" w:hAnsi="宋体"/>
        </w:rPr>
        <w:lastRenderedPageBreak/>
        <w:t xml:space="preserve">Q6: </w:t>
      </w:r>
      <w:r w:rsidRPr="00A57D33">
        <w:rPr>
          <w:rFonts w:ascii="宋体" w:eastAsia="宋体" w:hAnsi="宋体"/>
        </w:rPr>
        <w:t>如何选择关键词</w:t>
      </w:r>
      <w:r w:rsidRPr="00A57D33">
        <w:rPr>
          <w:rFonts w:ascii="宋体" w:eastAsia="宋体" w:hAnsi="宋体"/>
        </w:rPr>
        <w:t>?</w:t>
      </w:r>
    </w:p>
    <w:p w14:paraId="233B4D12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A: </w:t>
      </w:r>
      <w:r w:rsidRPr="00A57D33">
        <w:rPr>
          <w:rFonts w:ascii="宋体" w:eastAsia="宋体" w:hAnsi="宋体"/>
        </w:rPr>
        <w:t>数据驱动</w:t>
      </w:r>
    </w:p>
    <w:p w14:paraId="350878F1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标准</w:t>
      </w:r>
      <w:r w:rsidRPr="00A57D33">
        <w:rPr>
          <w:rFonts w:ascii="宋体" w:eastAsia="宋体" w:hAnsi="宋体"/>
        </w:rPr>
        <w:t>:</w:t>
      </w:r>
    </w:p>
    <w:p w14:paraId="21148CE2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月搜索量</w:t>
      </w:r>
      <w:r w:rsidRPr="00A57D33">
        <w:rPr>
          <w:rFonts w:ascii="宋体" w:eastAsia="宋体" w:hAnsi="宋体"/>
        </w:rPr>
        <w:t xml:space="preserve"> &gt; 1,000</w:t>
      </w:r>
    </w:p>
    <w:p w14:paraId="2C6D7555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关键词难度</w:t>
      </w:r>
      <w:r w:rsidRPr="00A57D33">
        <w:rPr>
          <w:rFonts w:ascii="宋体" w:eastAsia="宋体" w:hAnsi="宋体"/>
        </w:rPr>
        <w:t xml:space="preserve"> &lt; 50</w:t>
      </w:r>
    </w:p>
    <w:p w14:paraId="7E3B1B0C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CPC &gt; $0.1</w:t>
      </w:r>
    </w:p>
    <w:p w14:paraId="3C89A9C3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Segoe UI Emoji" w:eastAsia="宋体" w:hAnsi="Segoe UI Emoji" w:cs="Segoe UI Emoji"/>
        </w:rPr>
        <w:t>✅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有</w:t>
      </w:r>
      <w:r w:rsidRPr="00A57D33">
        <w:rPr>
          <w:rFonts w:ascii="宋体" w:eastAsia="宋体" w:hAnsi="宋体"/>
        </w:rPr>
        <w:t>3-5</w:t>
      </w:r>
      <w:r w:rsidRPr="00A57D33">
        <w:rPr>
          <w:rFonts w:ascii="宋体" w:eastAsia="宋体" w:hAnsi="宋体"/>
        </w:rPr>
        <w:t>个活跃竞品</w:t>
      </w:r>
    </w:p>
    <w:p w14:paraId="08426C98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工具</w:t>
      </w:r>
      <w:r w:rsidRPr="00A57D33">
        <w:rPr>
          <w:rFonts w:ascii="宋体" w:eastAsia="宋体" w:hAnsi="宋体"/>
        </w:rPr>
        <w:t>:</w:t>
      </w:r>
    </w:p>
    <w:p w14:paraId="774CB305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Semrush (</w:t>
      </w:r>
      <w:r w:rsidRPr="00A57D33">
        <w:rPr>
          <w:rFonts w:ascii="宋体" w:eastAsia="宋体" w:hAnsi="宋体"/>
        </w:rPr>
        <w:t>推荐</w:t>
      </w:r>
      <w:r w:rsidRPr="00A57D33">
        <w:rPr>
          <w:rFonts w:ascii="宋体" w:eastAsia="宋体" w:hAnsi="宋体"/>
        </w:rPr>
        <w:t>)</w:t>
      </w:r>
    </w:p>
    <w:p w14:paraId="547CC2AC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Ahrefs</w:t>
      </w:r>
    </w:p>
    <w:p w14:paraId="51452410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Google Keyword Planner</w:t>
      </w:r>
    </w:p>
    <w:p w14:paraId="64856303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---</w:t>
      </w:r>
    </w:p>
    <w:p w14:paraId="6C3444D3" w14:textId="77777777" w:rsidR="00BF556D" w:rsidRPr="00A57D33" w:rsidRDefault="00A57D33">
      <w:pPr>
        <w:pStyle w:val="21"/>
        <w:rPr>
          <w:rFonts w:ascii="宋体" w:eastAsia="宋体" w:hAnsi="宋体"/>
        </w:rPr>
      </w:pPr>
      <w:r w:rsidRPr="00A57D33">
        <w:rPr>
          <w:rFonts w:ascii="Segoe UI Emoji" w:eastAsia="宋体" w:hAnsi="Segoe UI Emoji" w:cs="Segoe UI Emoji"/>
        </w:rPr>
        <w:t>🛠</w:t>
      </w:r>
      <w:r w:rsidRPr="00A57D33">
        <w:rPr>
          <w:rFonts w:ascii="宋体" w:eastAsia="宋体" w:hAnsi="宋体"/>
        </w:rPr>
        <w:t>️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工具与资源清单</w:t>
      </w:r>
    </w:p>
    <w:p w14:paraId="2C415195" w14:textId="77777777" w:rsidR="00BF556D" w:rsidRPr="00A57D33" w:rsidRDefault="00A57D33">
      <w:pPr>
        <w:pStyle w:val="31"/>
        <w:rPr>
          <w:rFonts w:ascii="宋体" w:eastAsia="宋体" w:hAnsi="宋体"/>
        </w:rPr>
      </w:pPr>
      <w:r w:rsidRPr="00A57D33">
        <w:rPr>
          <w:rFonts w:ascii="Segoe UI Emoji" w:eastAsia="宋体" w:hAnsi="Segoe UI Emoji" w:cs="Segoe UI Emoji"/>
        </w:rPr>
        <w:t>📊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市场调研工具</w:t>
      </w:r>
    </w:p>
    <w:p w14:paraId="60E38F94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工具</w:t>
      </w:r>
      <w:r w:rsidRPr="00A57D33">
        <w:rPr>
          <w:rFonts w:ascii="宋体" w:eastAsia="宋体" w:hAnsi="宋体"/>
        </w:rPr>
        <w:t xml:space="preserve"> | </w:t>
      </w:r>
      <w:r w:rsidRPr="00A57D33">
        <w:rPr>
          <w:rFonts w:ascii="宋体" w:eastAsia="宋体" w:hAnsi="宋体"/>
        </w:rPr>
        <w:t>用途</w:t>
      </w:r>
      <w:r w:rsidRPr="00A57D33">
        <w:rPr>
          <w:rFonts w:ascii="宋体" w:eastAsia="宋体" w:hAnsi="宋体"/>
        </w:rPr>
        <w:t xml:space="preserve"> | </w:t>
      </w:r>
      <w:r w:rsidRPr="00A57D33">
        <w:rPr>
          <w:rFonts w:ascii="宋体" w:eastAsia="宋体" w:hAnsi="宋体"/>
        </w:rPr>
        <w:t>价格</w:t>
      </w:r>
      <w:r w:rsidRPr="00A57D33">
        <w:rPr>
          <w:rFonts w:ascii="宋体" w:eastAsia="宋体" w:hAnsi="宋体"/>
        </w:rPr>
        <w:t xml:space="preserve"> | </w:t>
      </w:r>
      <w:r w:rsidRPr="00A57D33">
        <w:rPr>
          <w:rFonts w:ascii="宋体" w:eastAsia="宋体" w:hAnsi="宋体"/>
        </w:rPr>
        <w:t>推荐度</w:t>
      </w:r>
    </w:p>
    <w:p w14:paraId="1508016D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**</w:t>
      </w:r>
      <w:proofErr w:type="spellStart"/>
      <w:r w:rsidRPr="00A57D33">
        <w:rPr>
          <w:rFonts w:ascii="宋体" w:eastAsia="宋体" w:hAnsi="宋体"/>
          <w:lang w:eastAsia="zh-CN"/>
        </w:rPr>
        <w:t>Semrush</w:t>
      </w:r>
      <w:proofErr w:type="spellEnd"/>
      <w:r w:rsidRPr="00A57D33">
        <w:rPr>
          <w:rFonts w:ascii="宋体" w:eastAsia="宋体" w:hAnsi="宋体"/>
          <w:lang w:eastAsia="zh-CN"/>
        </w:rPr>
        <w:t xml:space="preserve">** | </w:t>
      </w:r>
      <w:r w:rsidRPr="00A57D33">
        <w:rPr>
          <w:rFonts w:ascii="宋体" w:eastAsia="宋体" w:hAnsi="宋体"/>
          <w:lang w:eastAsia="zh-CN"/>
        </w:rPr>
        <w:t>关键词分析、</w:t>
      </w:r>
      <w:proofErr w:type="gramStart"/>
      <w:r w:rsidRPr="00A57D33">
        <w:rPr>
          <w:rFonts w:ascii="宋体" w:eastAsia="宋体" w:hAnsi="宋体"/>
          <w:lang w:eastAsia="zh-CN"/>
        </w:rPr>
        <w:t>竞品分析</w:t>
      </w:r>
      <w:proofErr w:type="gramEnd"/>
      <w:r w:rsidRPr="00A57D33">
        <w:rPr>
          <w:rFonts w:ascii="宋体" w:eastAsia="宋体" w:hAnsi="宋体"/>
          <w:lang w:eastAsia="zh-CN"/>
        </w:rPr>
        <w:t xml:space="preserve"> | $129.95/</w:t>
      </w:r>
      <w:r w:rsidRPr="00A57D33">
        <w:rPr>
          <w:rFonts w:ascii="宋体" w:eastAsia="宋体" w:hAnsi="宋体"/>
          <w:lang w:eastAsia="zh-CN"/>
        </w:rPr>
        <w:t>月</w:t>
      </w:r>
      <w:r w:rsidRPr="00A57D33">
        <w:rPr>
          <w:rFonts w:ascii="宋体" w:eastAsia="宋体" w:hAnsi="宋体"/>
          <w:lang w:eastAsia="zh-CN"/>
        </w:rPr>
        <w:t xml:space="preserve"> | </w:t>
      </w:r>
      <w:r w:rsidRPr="00A57D33">
        <w:rPr>
          <w:rFonts w:ascii="Segoe UI Emoji" w:eastAsia="宋体" w:hAnsi="Segoe UI Emoji" w:cs="Segoe UI Emoji"/>
          <w:lang w:eastAsia="zh-CN"/>
        </w:rPr>
        <w:t>⭐⭐⭐⭐⭐</w:t>
      </w:r>
    </w:p>
    <w:p w14:paraId="6F2B7236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**</w:t>
      </w:r>
      <w:proofErr w:type="spellStart"/>
      <w:r w:rsidRPr="00A57D33">
        <w:rPr>
          <w:rFonts w:ascii="宋体" w:eastAsia="宋体" w:hAnsi="宋体"/>
          <w:lang w:eastAsia="zh-CN"/>
        </w:rPr>
        <w:t>Ahrefs</w:t>
      </w:r>
      <w:proofErr w:type="spellEnd"/>
      <w:r w:rsidRPr="00A57D33">
        <w:rPr>
          <w:rFonts w:ascii="宋体" w:eastAsia="宋体" w:hAnsi="宋体"/>
          <w:lang w:eastAsia="zh-CN"/>
        </w:rPr>
        <w:t xml:space="preserve">** | </w:t>
      </w:r>
      <w:r w:rsidRPr="00A57D33">
        <w:rPr>
          <w:rFonts w:ascii="宋体" w:eastAsia="宋体" w:hAnsi="宋体"/>
          <w:lang w:eastAsia="zh-CN"/>
        </w:rPr>
        <w:t>外链分析、关键词</w:t>
      </w:r>
      <w:r w:rsidRPr="00A57D33">
        <w:rPr>
          <w:rFonts w:ascii="宋体" w:eastAsia="宋体" w:hAnsi="宋体"/>
          <w:lang w:eastAsia="zh-CN"/>
        </w:rPr>
        <w:t xml:space="preserve"> | $99/</w:t>
      </w:r>
      <w:r w:rsidRPr="00A57D33">
        <w:rPr>
          <w:rFonts w:ascii="宋体" w:eastAsia="宋体" w:hAnsi="宋体"/>
          <w:lang w:eastAsia="zh-CN"/>
        </w:rPr>
        <w:t>月</w:t>
      </w:r>
      <w:r w:rsidRPr="00A57D33">
        <w:rPr>
          <w:rFonts w:ascii="宋体" w:eastAsia="宋体" w:hAnsi="宋体"/>
          <w:lang w:eastAsia="zh-CN"/>
        </w:rPr>
        <w:t xml:space="preserve"> | </w:t>
      </w:r>
      <w:r w:rsidRPr="00A57D33">
        <w:rPr>
          <w:rFonts w:ascii="Segoe UI Emoji" w:eastAsia="宋体" w:hAnsi="Segoe UI Emoji" w:cs="Segoe UI Emoji"/>
          <w:lang w:eastAsia="zh-CN"/>
        </w:rPr>
        <w:t>⭐⭐⭐⭐</w:t>
      </w:r>
    </w:p>
    <w:p w14:paraId="70C9639F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**Google Keyword Planner** | </w:t>
      </w:r>
      <w:r w:rsidRPr="00A57D33">
        <w:rPr>
          <w:rFonts w:ascii="宋体" w:eastAsia="宋体" w:hAnsi="宋体"/>
        </w:rPr>
        <w:t>关键词搜索量</w:t>
      </w:r>
      <w:r w:rsidRPr="00A57D33">
        <w:rPr>
          <w:rFonts w:ascii="宋体" w:eastAsia="宋体" w:hAnsi="宋体"/>
        </w:rPr>
        <w:t xml:space="preserve"> | </w:t>
      </w:r>
      <w:r w:rsidRPr="00A57D33">
        <w:rPr>
          <w:rFonts w:ascii="宋体" w:eastAsia="宋体" w:hAnsi="宋体"/>
        </w:rPr>
        <w:t>免费</w:t>
      </w:r>
      <w:r w:rsidRPr="00A57D33">
        <w:rPr>
          <w:rFonts w:ascii="宋体" w:eastAsia="宋体" w:hAnsi="宋体"/>
        </w:rPr>
        <w:t xml:space="preserve"> | </w:t>
      </w:r>
      <w:r w:rsidRPr="00A57D33">
        <w:rPr>
          <w:rFonts w:ascii="Segoe UI Emoji" w:eastAsia="宋体" w:hAnsi="Segoe UI Emoji" w:cs="Segoe UI Emoji"/>
        </w:rPr>
        <w:t>⭐⭐⭐</w:t>
      </w:r>
    </w:p>
    <w:p w14:paraId="78FFBB13" w14:textId="77777777" w:rsidR="00BF556D" w:rsidRPr="00A57D33" w:rsidRDefault="00A57D33">
      <w:pPr>
        <w:pStyle w:val="31"/>
        <w:rPr>
          <w:rFonts w:ascii="宋体" w:eastAsia="宋体" w:hAnsi="宋体"/>
        </w:rPr>
      </w:pPr>
      <w:r w:rsidRPr="00A57D33">
        <w:rPr>
          <w:rFonts w:ascii="Segoe UI Emoji" w:eastAsia="宋体" w:hAnsi="Segoe UI Emoji" w:cs="Segoe UI Emoji"/>
        </w:rPr>
        <w:t>💻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开发工具</w:t>
      </w:r>
    </w:p>
    <w:p w14:paraId="05B8D2E6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工具</w:t>
      </w:r>
      <w:r w:rsidRPr="00A57D33">
        <w:rPr>
          <w:rFonts w:ascii="宋体" w:eastAsia="宋体" w:hAnsi="宋体"/>
        </w:rPr>
        <w:t xml:space="preserve"> | </w:t>
      </w:r>
      <w:r w:rsidRPr="00A57D33">
        <w:rPr>
          <w:rFonts w:ascii="宋体" w:eastAsia="宋体" w:hAnsi="宋体"/>
        </w:rPr>
        <w:t>用途</w:t>
      </w:r>
      <w:r w:rsidRPr="00A57D33">
        <w:rPr>
          <w:rFonts w:ascii="宋体" w:eastAsia="宋体" w:hAnsi="宋体"/>
        </w:rPr>
        <w:t xml:space="preserve"> | </w:t>
      </w:r>
      <w:r w:rsidRPr="00A57D33">
        <w:rPr>
          <w:rFonts w:ascii="宋体" w:eastAsia="宋体" w:hAnsi="宋体"/>
        </w:rPr>
        <w:t>价格</w:t>
      </w:r>
      <w:r w:rsidRPr="00A57D33">
        <w:rPr>
          <w:rFonts w:ascii="宋体" w:eastAsia="宋体" w:hAnsi="宋体"/>
        </w:rPr>
        <w:t xml:space="preserve"> | </w:t>
      </w:r>
      <w:r w:rsidRPr="00A57D33">
        <w:rPr>
          <w:rFonts w:ascii="宋体" w:eastAsia="宋体" w:hAnsi="宋体"/>
        </w:rPr>
        <w:t>推荐度</w:t>
      </w:r>
    </w:p>
    <w:p w14:paraId="1E7F72EF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**Next.js** | </w:t>
      </w:r>
      <w:r w:rsidRPr="00A57D33">
        <w:rPr>
          <w:rFonts w:ascii="宋体" w:eastAsia="宋体" w:hAnsi="宋体"/>
        </w:rPr>
        <w:t>前端框架</w:t>
      </w:r>
      <w:r w:rsidRPr="00A57D33">
        <w:rPr>
          <w:rFonts w:ascii="宋体" w:eastAsia="宋体" w:hAnsi="宋体"/>
        </w:rPr>
        <w:t xml:space="preserve"> | </w:t>
      </w:r>
      <w:r w:rsidRPr="00A57D33">
        <w:rPr>
          <w:rFonts w:ascii="宋体" w:eastAsia="宋体" w:hAnsi="宋体"/>
        </w:rPr>
        <w:t>免费</w:t>
      </w:r>
      <w:r w:rsidRPr="00A57D33">
        <w:rPr>
          <w:rFonts w:ascii="宋体" w:eastAsia="宋体" w:hAnsi="宋体"/>
        </w:rPr>
        <w:t xml:space="preserve"> | </w:t>
      </w:r>
      <w:r w:rsidRPr="00A57D33">
        <w:rPr>
          <w:rFonts w:ascii="Segoe UI Emoji" w:eastAsia="宋体" w:hAnsi="Segoe UI Emoji" w:cs="Segoe UI Emoji"/>
        </w:rPr>
        <w:t>⭐⭐⭐⭐⭐</w:t>
      </w:r>
    </w:p>
    <w:p w14:paraId="1A690934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**Tailwind CSS** | CSS</w:t>
      </w:r>
      <w:r w:rsidRPr="00A57D33">
        <w:rPr>
          <w:rFonts w:ascii="宋体" w:eastAsia="宋体" w:hAnsi="宋体"/>
        </w:rPr>
        <w:t>框架</w:t>
      </w:r>
      <w:r w:rsidRPr="00A57D33">
        <w:rPr>
          <w:rFonts w:ascii="宋体" w:eastAsia="宋体" w:hAnsi="宋体"/>
        </w:rPr>
        <w:t xml:space="preserve"> | </w:t>
      </w:r>
      <w:r w:rsidRPr="00A57D33">
        <w:rPr>
          <w:rFonts w:ascii="宋体" w:eastAsia="宋体" w:hAnsi="宋体"/>
        </w:rPr>
        <w:t>免费</w:t>
      </w:r>
      <w:r w:rsidRPr="00A57D33">
        <w:rPr>
          <w:rFonts w:ascii="宋体" w:eastAsia="宋体" w:hAnsi="宋体"/>
        </w:rPr>
        <w:t xml:space="preserve"> | </w:t>
      </w:r>
      <w:r w:rsidRPr="00A57D33">
        <w:rPr>
          <w:rFonts w:ascii="Segoe UI Emoji" w:eastAsia="宋体" w:hAnsi="Segoe UI Emoji" w:cs="Segoe UI Emoji"/>
        </w:rPr>
        <w:t>⭐⭐⭐⭐⭐</w:t>
      </w:r>
    </w:p>
    <w:p w14:paraId="4A92C337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**Claude Code** | </w:t>
      </w:r>
      <w:r w:rsidRPr="00A57D33">
        <w:rPr>
          <w:rFonts w:ascii="宋体" w:eastAsia="宋体" w:hAnsi="宋体"/>
        </w:rPr>
        <w:t>AI</w:t>
      </w:r>
      <w:r w:rsidRPr="00A57D33">
        <w:rPr>
          <w:rFonts w:ascii="宋体" w:eastAsia="宋体" w:hAnsi="宋体"/>
        </w:rPr>
        <w:t>编程助手</w:t>
      </w:r>
      <w:r w:rsidRPr="00A57D33">
        <w:rPr>
          <w:rFonts w:ascii="宋体" w:eastAsia="宋体" w:hAnsi="宋体"/>
        </w:rPr>
        <w:t xml:space="preserve"> | $20/</w:t>
      </w:r>
      <w:r w:rsidRPr="00A57D33">
        <w:rPr>
          <w:rFonts w:ascii="宋体" w:eastAsia="宋体" w:hAnsi="宋体"/>
        </w:rPr>
        <w:t>月</w:t>
      </w:r>
      <w:r w:rsidRPr="00A57D33">
        <w:rPr>
          <w:rFonts w:ascii="宋体" w:eastAsia="宋体" w:hAnsi="宋体"/>
        </w:rPr>
        <w:t xml:space="preserve"> | </w:t>
      </w:r>
      <w:r w:rsidRPr="00A57D33">
        <w:rPr>
          <w:rFonts w:ascii="Segoe UI Emoji" w:eastAsia="宋体" w:hAnsi="Segoe UI Emoji" w:cs="Segoe UI Emoji"/>
        </w:rPr>
        <w:t>⭐⭐⭐⭐⭐</w:t>
      </w:r>
    </w:p>
    <w:p w14:paraId="7B57FF13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**GitHub Desktop** | Git</w:t>
      </w:r>
      <w:r w:rsidRPr="00A57D33">
        <w:rPr>
          <w:rFonts w:ascii="宋体" w:eastAsia="宋体" w:hAnsi="宋体"/>
        </w:rPr>
        <w:t>可视化工具</w:t>
      </w:r>
      <w:r w:rsidRPr="00A57D33">
        <w:rPr>
          <w:rFonts w:ascii="宋体" w:eastAsia="宋体" w:hAnsi="宋体"/>
        </w:rPr>
        <w:t xml:space="preserve"> | </w:t>
      </w:r>
      <w:r w:rsidRPr="00A57D33">
        <w:rPr>
          <w:rFonts w:ascii="宋体" w:eastAsia="宋体" w:hAnsi="宋体"/>
        </w:rPr>
        <w:t>免费</w:t>
      </w:r>
      <w:r w:rsidRPr="00A57D33">
        <w:rPr>
          <w:rFonts w:ascii="宋体" w:eastAsia="宋体" w:hAnsi="宋体"/>
        </w:rPr>
        <w:t xml:space="preserve"> | </w:t>
      </w:r>
      <w:r w:rsidRPr="00A57D33">
        <w:rPr>
          <w:rFonts w:ascii="Segoe UI Emoji" w:eastAsia="宋体" w:hAnsi="Segoe UI Emoji" w:cs="Segoe UI Emoji"/>
        </w:rPr>
        <w:t>⭐⭐⭐⭐</w:t>
      </w:r>
    </w:p>
    <w:p w14:paraId="79E183E5" w14:textId="77777777" w:rsidR="00BF556D" w:rsidRPr="00A57D33" w:rsidRDefault="00A57D33">
      <w:pPr>
        <w:pStyle w:val="31"/>
        <w:rPr>
          <w:rFonts w:ascii="宋体" w:eastAsia="宋体" w:hAnsi="宋体"/>
        </w:rPr>
      </w:pPr>
      <w:r w:rsidRPr="00A57D33">
        <w:rPr>
          <w:rFonts w:ascii="Segoe UI Emoji" w:eastAsia="宋体" w:hAnsi="Segoe UI Emoji" w:cs="Segoe UI Emoji"/>
        </w:rPr>
        <w:t>🚀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部署与域名</w:t>
      </w:r>
    </w:p>
    <w:p w14:paraId="5B8DDC1B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工具</w:t>
      </w:r>
      <w:r w:rsidRPr="00A57D33">
        <w:rPr>
          <w:rFonts w:ascii="宋体" w:eastAsia="宋体" w:hAnsi="宋体"/>
        </w:rPr>
        <w:t xml:space="preserve"> | </w:t>
      </w:r>
      <w:r w:rsidRPr="00A57D33">
        <w:rPr>
          <w:rFonts w:ascii="宋体" w:eastAsia="宋体" w:hAnsi="宋体"/>
        </w:rPr>
        <w:t>用途</w:t>
      </w:r>
      <w:r w:rsidRPr="00A57D33">
        <w:rPr>
          <w:rFonts w:ascii="宋体" w:eastAsia="宋体" w:hAnsi="宋体"/>
        </w:rPr>
        <w:t xml:space="preserve"> | </w:t>
      </w:r>
      <w:r w:rsidRPr="00A57D33">
        <w:rPr>
          <w:rFonts w:ascii="宋体" w:eastAsia="宋体" w:hAnsi="宋体"/>
        </w:rPr>
        <w:t>价格</w:t>
      </w:r>
      <w:r w:rsidRPr="00A57D33">
        <w:rPr>
          <w:rFonts w:ascii="宋体" w:eastAsia="宋体" w:hAnsi="宋体"/>
        </w:rPr>
        <w:t xml:space="preserve"> | </w:t>
      </w:r>
      <w:r w:rsidRPr="00A57D33">
        <w:rPr>
          <w:rFonts w:ascii="宋体" w:eastAsia="宋体" w:hAnsi="宋体"/>
        </w:rPr>
        <w:t>推荐度</w:t>
      </w:r>
    </w:p>
    <w:p w14:paraId="6C41D1A5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**Vercel** | </w:t>
      </w:r>
      <w:r w:rsidRPr="00A57D33">
        <w:rPr>
          <w:rFonts w:ascii="宋体" w:eastAsia="宋体" w:hAnsi="宋体"/>
        </w:rPr>
        <w:t>网站部署</w:t>
      </w:r>
      <w:r w:rsidRPr="00A57D33">
        <w:rPr>
          <w:rFonts w:ascii="宋体" w:eastAsia="宋体" w:hAnsi="宋体"/>
        </w:rPr>
        <w:t xml:space="preserve"> | </w:t>
      </w:r>
      <w:r w:rsidRPr="00A57D33">
        <w:rPr>
          <w:rFonts w:ascii="宋体" w:eastAsia="宋体" w:hAnsi="宋体"/>
        </w:rPr>
        <w:t>免费</w:t>
      </w:r>
      <w:r w:rsidRPr="00A57D33">
        <w:rPr>
          <w:rFonts w:ascii="宋体" w:eastAsia="宋体" w:hAnsi="宋体"/>
        </w:rPr>
        <w:t xml:space="preserve"> | </w:t>
      </w:r>
      <w:r w:rsidRPr="00A57D33">
        <w:rPr>
          <w:rFonts w:ascii="Segoe UI Emoji" w:eastAsia="宋体" w:hAnsi="Segoe UI Emoji" w:cs="Segoe UI Emoji"/>
        </w:rPr>
        <w:t>⭐⭐⭐⭐⭐</w:t>
      </w:r>
    </w:p>
    <w:p w14:paraId="34149EFA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lastRenderedPageBreak/>
        <w:t xml:space="preserve">**Cloudflare** | </w:t>
      </w:r>
      <w:r w:rsidRPr="00A57D33">
        <w:rPr>
          <w:rFonts w:ascii="宋体" w:eastAsia="宋体" w:hAnsi="宋体"/>
        </w:rPr>
        <w:t>域名注册、</w:t>
      </w:r>
      <w:r w:rsidRPr="00A57D33">
        <w:rPr>
          <w:rFonts w:ascii="宋体" w:eastAsia="宋体" w:hAnsi="宋体"/>
        </w:rPr>
        <w:t>DNS | $0.9-$15/</w:t>
      </w:r>
      <w:r w:rsidRPr="00A57D33">
        <w:rPr>
          <w:rFonts w:ascii="宋体" w:eastAsia="宋体" w:hAnsi="宋体"/>
        </w:rPr>
        <w:t>年</w:t>
      </w:r>
      <w:r w:rsidRPr="00A57D33">
        <w:rPr>
          <w:rFonts w:ascii="宋体" w:eastAsia="宋体" w:hAnsi="宋体"/>
        </w:rPr>
        <w:t xml:space="preserve"> | </w:t>
      </w:r>
      <w:r w:rsidRPr="00A57D33">
        <w:rPr>
          <w:rFonts w:ascii="Segoe UI Emoji" w:eastAsia="宋体" w:hAnsi="Segoe UI Emoji" w:cs="Segoe UI Emoji"/>
        </w:rPr>
        <w:t>⭐⭐⭐⭐⭐</w:t>
      </w:r>
    </w:p>
    <w:p w14:paraId="1623B65D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**Namecheap** | </w:t>
      </w:r>
      <w:r w:rsidRPr="00A57D33">
        <w:rPr>
          <w:rFonts w:ascii="宋体" w:eastAsia="宋体" w:hAnsi="宋体"/>
        </w:rPr>
        <w:t>域名注册</w:t>
      </w:r>
      <w:r w:rsidRPr="00A57D33">
        <w:rPr>
          <w:rFonts w:ascii="宋体" w:eastAsia="宋体" w:hAnsi="宋体"/>
        </w:rPr>
        <w:t xml:space="preserve"> | $10/</w:t>
      </w:r>
      <w:r w:rsidRPr="00A57D33">
        <w:rPr>
          <w:rFonts w:ascii="宋体" w:eastAsia="宋体" w:hAnsi="宋体"/>
        </w:rPr>
        <w:t>年起</w:t>
      </w:r>
      <w:r w:rsidRPr="00A57D33">
        <w:rPr>
          <w:rFonts w:ascii="宋体" w:eastAsia="宋体" w:hAnsi="宋体"/>
        </w:rPr>
        <w:t xml:space="preserve"> | </w:t>
      </w:r>
      <w:r w:rsidRPr="00A57D33">
        <w:rPr>
          <w:rFonts w:ascii="Segoe UI Emoji" w:eastAsia="宋体" w:hAnsi="Segoe UI Emoji" w:cs="Segoe UI Emoji"/>
        </w:rPr>
        <w:t>⭐⭐⭐⭐</w:t>
      </w:r>
    </w:p>
    <w:p w14:paraId="7317C395" w14:textId="77777777" w:rsidR="00BF556D" w:rsidRPr="00A57D33" w:rsidRDefault="00A57D33">
      <w:pPr>
        <w:pStyle w:val="31"/>
        <w:rPr>
          <w:rFonts w:ascii="宋体" w:eastAsia="宋体" w:hAnsi="宋体"/>
        </w:rPr>
      </w:pPr>
      <w:r w:rsidRPr="00A57D33">
        <w:rPr>
          <w:rFonts w:ascii="Segoe UI Emoji" w:eastAsia="宋体" w:hAnsi="Segoe UI Emoji" w:cs="Segoe UI Emoji"/>
        </w:rPr>
        <w:t>📈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分析与监控</w:t>
      </w:r>
    </w:p>
    <w:p w14:paraId="71B71500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工具</w:t>
      </w:r>
      <w:r w:rsidRPr="00A57D33">
        <w:rPr>
          <w:rFonts w:ascii="宋体" w:eastAsia="宋体" w:hAnsi="宋体"/>
        </w:rPr>
        <w:t xml:space="preserve"> | </w:t>
      </w:r>
      <w:r w:rsidRPr="00A57D33">
        <w:rPr>
          <w:rFonts w:ascii="宋体" w:eastAsia="宋体" w:hAnsi="宋体"/>
        </w:rPr>
        <w:t>用途</w:t>
      </w:r>
      <w:r w:rsidRPr="00A57D33">
        <w:rPr>
          <w:rFonts w:ascii="宋体" w:eastAsia="宋体" w:hAnsi="宋体"/>
        </w:rPr>
        <w:t xml:space="preserve"> | </w:t>
      </w:r>
      <w:r w:rsidRPr="00A57D33">
        <w:rPr>
          <w:rFonts w:ascii="宋体" w:eastAsia="宋体" w:hAnsi="宋体"/>
        </w:rPr>
        <w:t>价格</w:t>
      </w:r>
      <w:r w:rsidRPr="00A57D33">
        <w:rPr>
          <w:rFonts w:ascii="宋体" w:eastAsia="宋体" w:hAnsi="宋体"/>
        </w:rPr>
        <w:t xml:space="preserve"> | </w:t>
      </w:r>
      <w:r w:rsidRPr="00A57D33">
        <w:rPr>
          <w:rFonts w:ascii="宋体" w:eastAsia="宋体" w:hAnsi="宋体"/>
        </w:rPr>
        <w:t>推荐度</w:t>
      </w:r>
    </w:p>
    <w:p w14:paraId="17AD942B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**Google Analytics 4</w:t>
      </w:r>
      <w:r w:rsidRPr="00A57D33">
        <w:rPr>
          <w:rFonts w:ascii="宋体" w:eastAsia="宋体" w:hAnsi="宋体"/>
        </w:rPr>
        <w:t xml:space="preserve">** | </w:t>
      </w:r>
      <w:r w:rsidRPr="00A57D33">
        <w:rPr>
          <w:rFonts w:ascii="宋体" w:eastAsia="宋体" w:hAnsi="宋体"/>
        </w:rPr>
        <w:t>流量分析</w:t>
      </w:r>
      <w:r w:rsidRPr="00A57D33">
        <w:rPr>
          <w:rFonts w:ascii="宋体" w:eastAsia="宋体" w:hAnsi="宋体"/>
        </w:rPr>
        <w:t xml:space="preserve"> | </w:t>
      </w:r>
      <w:r w:rsidRPr="00A57D33">
        <w:rPr>
          <w:rFonts w:ascii="宋体" w:eastAsia="宋体" w:hAnsi="宋体"/>
        </w:rPr>
        <w:t>免费</w:t>
      </w:r>
      <w:r w:rsidRPr="00A57D33">
        <w:rPr>
          <w:rFonts w:ascii="宋体" w:eastAsia="宋体" w:hAnsi="宋体"/>
        </w:rPr>
        <w:t xml:space="preserve"> | </w:t>
      </w:r>
      <w:r w:rsidRPr="00A57D33">
        <w:rPr>
          <w:rFonts w:ascii="Segoe UI Emoji" w:eastAsia="宋体" w:hAnsi="Segoe UI Emoji" w:cs="Segoe UI Emoji"/>
        </w:rPr>
        <w:t>⭐⭐⭐⭐⭐</w:t>
      </w:r>
    </w:p>
    <w:p w14:paraId="7919F023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**Microsoft Clarity** | </w:t>
      </w:r>
      <w:r w:rsidRPr="00A57D33">
        <w:rPr>
          <w:rFonts w:ascii="宋体" w:eastAsia="宋体" w:hAnsi="宋体"/>
        </w:rPr>
        <w:t>热力图、录屏</w:t>
      </w:r>
      <w:r w:rsidRPr="00A57D33">
        <w:rPr>
          <w:rFonts w:ascii="宋体" w:eastAsia="宋体" w:hAnsi="宋体"/>
        </w:rPr>
        <w:t xml:space="preserve"> | </w:t>
      </w:r>
      <w:r w:rsidRPr="00A57D33">
        <w:rPr>
          <w:rFonts w:ascii="宋体" w:eastAsia="宋体" w:hAnsi="宋体"/>
        </w:rPr>
        <w:t>免费</w:t>
      </w:r>
      <w:r w:rsidRPr="00A57D33">
        <w:rPr>
          <w:rFonts w:ascii="宋体" w:eastAsia="宋体" w:hAnsi="宋体"/>
        </w:rPr>
        <w:t xml:space="preserve"> | </w:t>
      </w:r>
      <w:r w:rsidRPr="00A57D33">
        <w:rPr>
          <w:rFonts w:ascii="Segoe UI Emoji" w:eastAsia="宋体" w:hAnsi="Segoe UI Emoji" w:cs="Segoe UI Emoji"/>
        </w:rPr>
        <w:t>⭐⭐⭐⭐⭐</w:t>
      </w:r>
    </w:p>
    <w:p w14:paraId="731E6998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**Google Search Console** | SEO</w:t>
      </w:r>
      <w:r w:rsidRPr="00A57D33">
        <w:rPr>
          <w:rFonts w:ascii="宋体" w:eastAsia="宋体" w:hAnsi="宋体"/>
        </w:rPr>
        <w:t>监控</w:t>
      </w:r>
      <w:r w:rsidRPr="00A57D33">
        <w:rPr>
          <w:rFonts w:ascii="宋体" w:eastAsia="宋体" w:hAnsi="宋体"/>
        </w:rPr>
        <w:t xml:space="preserve"> | </w:t>
      </w:r>
      <w:r w:rsidRPr="00A57D33">
        <w:rPr>
          <w:rFonts w:ascii="宋体" w:eastAsia="宋体" w:hAnsi="宋体"/>
        </w:rPr>
        <w:t>免费</w:t>
      </w:r>
      <w:r w:rsidRPr="00A57D33">
        <w:rPr>
          <w:rFonts w:ascii="宋体" w:eastAsia="宋体" w:hAnsi="宋体"/>
        </w:rPr>
        <w:t xml:space="preserve"> | </w:t>
      </w:r>
      <w:r w:rsidRPr="00A57D33">
        <w:rPr>
          <w:rFonts w:ascii="Segoe UI Emoji" w:eastAsia="宋体" w:hAnsi="Segoe UI Emoji" w:cs="Segoe UI Emoji"/>
        </w:rPr>
        <w:t>⭐⭐⭐⭐⭐</w:t>
      </w:r>
    </w:p>
    <w:p w14:paraId="70C5E839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**PageSpeed Insights** | </w:t>
      </w:r>
      <w:r w:rsidRPr="00A57D33">
        <w:rPr>
          <w:rFonts w:ascii="宋体" w:eastAsia="宋体" w:hAnsi="宋体"/>
        </w:rPr>
        <w:t>性能测试</w:t>
      </w:r>
      <w:r w:rsidRPr="00A57D33">
        <w:rPr>
          <w:rFonts w:ascii="宋体" w:eastAsia="宋体" w:hAnsi="宋体"/>
        </w:rPr>
        <w:t xml:space="preserve"> | </w:t>
      </w:r>
      <w:r w:rsidRPr="00A57D33">
        <w:rPr>
          <w:rFonts w:ascii="宋体" w:eastAsia="宋体" w:hAnsi="宋体"/>
        </w:rPr>
        <w:t>免费</w:t>
      </w:r>
      <w:r w:rsidRPr="00A57D33">
        <w:rPr>
          <w:rFonts w:ascii="宋体" w:eastAsia="宋体" w:hAnsi="宋体"/>
        </w:rPr>
        <w:t xml:space="preserve"> | </w:t>
      </w:r>
      <w:r w:rsidRPr="00A57D33">
        <w:rPr>
          <w:rFonts w:ascii="Segoe UI Emoji" w:eastAsia="宋体" w:hAnsi="Segoe UI Emoji" w:cs="Segoe UI Emoji"/>
        </w:rPr>
        <w:t>⭐⭐⭐⭐⭐</w:t>
      </w:r>
    </w:p>
    <w:p w14:paraId="736AC438" w14:textId="77777777" w:rsidR="00BF556D" w:rsidRPr="00A57D33" w:rsidRDefault="00A57D33">
      <w:pPr>
        <w:pStyle w:val="31"/>
        <w:rPr>
          <w:rFonts w:ascii="宋体" w:eastAsia="宋体" w:hAnsi="宋体"/>
        </w:rPr>
      </w:pPr>
      <w:r w:rsidRPr="00A57D33">
        <w:rPr>
          <w:rFonts w:ascii="Segoe UI Emoji" w:eastAsia="宋体" w:hAnsi="Segoe UI Emoji" w:cs="Segoe UI Emoji"/>
        </w:rPr>
        <w:t>🎨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设计工具</w:t>
      </w:r>
    </w:p>
    <w:p w14:paraId="61F69FBD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工具</w:t>
      </w:r>
      <w:r w:rsidRPr="00A57D33">
        <w:rPr>
          <w:rFonts w:ascii="宋体" w:eastAsia="宋体" w:hAnsi="宋体"/>
        </w:rPr>
        <w:t xml:space="preserve"> | </w:t>
      </w:r>
      <w:r w:rsidRPr="00A57D33">
        <w:rPr>
          <w:rFonts w:ascii="宋体" w:eastAsia="宋体" w:hAnsi="宋体"/>
        </w:rPr>
        <w:t>用途</w:t>
      </w:r>
      <w:r w:rsidRPr="00A57D33">
        <w:rPr>
          <w:rFonts w:ascii="宋体" w:eastAsia="宋体" w:hAnsi="宋体"/>
        </w:rPr>
        <w:t xml:space="preserve"> | </w:t>
      </w:r>
      <w:r w:rsidRPr="00A57D33">
        <w:rPr>
          <w:rFonts w:ascii="宋体" w:eastAsia="宋体" w:hAnsi="宋体"/>
        </w:rPr>
        <w:t>价格</w:t>
      </w:r>
      <w:r w:rsidRPr="00A57D33">
        <w:rPr>
          <w:rFonts w:ascii="宋体" w:eastAsia="宋体" w:hAnsi="宋体"/>
        </w:rPr>
        <w:t xml:space="preserve"> | </w:t>
      </w:r>
      <w:r w:rsidRPr="00A57D33">
        <w:rPr>
          <w:rFonts w:ascii="宋体" w:eastAsia="宋体" w:hAnsi="宋体"/>
        </w:rPr>
        <w:t>推荐度</w:t>
      </w:r>
    </w:p>
    <w:p w14:paraId="4D5AF831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**Figma** | UI</w:t>
      </w:r>
      <w:r w:rsidRPr="00A57D33">
        <w:rPr>
          <w:rFonts w:ascii="宋体" w:eastAsia="宋体" w:hAnsi="宋体"/>
        </w:rPr>
        <w:t>设计</w:t>
      </w:r>
      <w:r w:rsidRPr="00A57D33">
        <w:rPr>
          <w:rFonts w:ascii="宋体" w:eastAsia="宋体" w:hAnsi="宋体"/>
        </w:rPr>
        <w:t xml:space="preserve"> | </w:t>
      </w:r>
      <w:r w:rsidRPr="00A57D33">
        <w:rPr>
          <w:rFonts w:ascii="宋体" w:eastAsia="宋体" w:hAnsi="宋体"/>
        </w:rPr>
        <w:t>免费</w:t>
      </w:r>
      <w:r w:rsidRPr="00A57D33">
        <w:rPr>
          <w:rFonts w:ascii="宋体" w:eastAsia="宋体" w:hAnsi="宋体"/>
        </w:rPr>
        <w:t xml:space="preserve"> | </w:t>
      </w:r>
      <w:r w:rsidRPr="00A57D33">
        <w:rPr>
          <w:rFonts w:ascii="Segoe UI Emoji" w:eastAsia="宋体" w:hAnsi="Segoe UI Emoji" w:cs="Segoe UI Emoji"/>
        </w:rPr>
        <w:t>⭐⭐⭐⭐⭐</w:t>
      </w:r>
    </w:p>
    <w:p w14:paraId="35F0442C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**Canva** | Logo</w:t>
      </w:r>
      <w:r w:rsidRPr="00A57D33">
        <w:rPr>
          <w:rFonts w:ascii="宋体" w:eastAsia="宋体" w:hAnsi="宋体"/>
        </w:rPr>
        <w:t>、图标</w:t>
      </w:r>
      <w:r w:rsidRPr="00A57D33">
        <w:rPr>
          <w:rFonts w:ascii="宋体" w:eastAsia="宋体" w:hAnsi="宋体"/>
        </w:rPr>
        <w:t xml:space="preserve"> | </w:t>
      </w:r>
      <w:r w:rsidRPr="00A57D33">
        <w:rPr>
          <w:rFonts w:ascii="宋体" w:eastAsia="宋体" w:hAnsi="宋体"/>
        </w:rPr>
        <w:t>免费</w:t>
      </w:r>
      <w:r w:rsidRPr="00A57D33">
        <w:rPr>
          <w:rFonts w:ascii="宋体" w:eastAsia="宋体" w:hAnsi="宋体"/>
        </w:rPr>
        <w:t xml:space="preserve"> | </w:t>
      </w:r>
      <w:r w:rsidRPr="00A57D33">
        <w:rPr>
          <w:rFonts w:ascii="Segoe UI Emoji" w:eastAsia="宋体" w:hAnsi="Segoe UI Emoji" w:cs="Segoe UI Emoji"/>
        </w:rPr>
        <w:t>⭐⭐⭐⭐</w:t>
      </w:r>
    </w:p>
    <w:p w14:paraId="5D7413B0" w14:textId="77777777" w:rsidR="00BF556D" w:rsidRPr="00A57D33" w:rsidRDefault="00A57D33">
      <w:pPr>
        <w:pStyle w:val="31"/>
        <w:rPr>
          <w:rFonts w:ascii="宋体" w:eastAsia="宋体" w:hAnsi="宋体"/>
        </w:rPr>
      </w:pPr>
      <w:r w:rsidRPr="00A57D33">
        <w:rPr>
          <w:rFonts w:ascii="Segoe UI Emoji" w:eastAsia="宋体" w:hAnsi="Segoe UI Emoji" w:cs="Segoe UI Emoji"/>
        </w:rPr>
        <w:t>🌍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国际化工具</w:t>
      </w:r>
    </w:p>
    <w:p w14:paraId="4924409F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工</w:t>
      </w:r>
      <w:r w:rsidRPr="00A57D33">
        <w:rPr>
          <w:rFonts w:ascii="宋体" w:eastAsia="宋体" w:hAnsi="宋体"/>
        </w:rPr>
        <w:t>具</w:t>
      </w:r>
      <w:r w:rsidRPr="00A57D33">
        <w:rPr>
          <w:rFonts w:ascii="宋体" w:eastAsia="宋体" w:hAnsi="宋体"/>
        </w:rPr>
        <w:t xml:space="preserve"> | </w:t>
      </w:r>
      <w:r w:rsidRPr="00A57D33">
        <w:rPr>
          <w:rFonts w:ascii="宋体" w:eastAsia="宋体" w:hAnsi="宋体"/>
        </w:rPr>
        <w:t>用途</w:t>
      </w:r>
      <w:r w:rsidRPr="00A57D33">
        <w:rPr>
          <w:rFonts w:ascii="宋体" w:eastAsia="宋体" w:hAnsi="宋体"/>
        </w:rPr>
        <w:t xml:space="preserve"> | </w:t>
      </w:r>
      <w:r w:rsidRPr="00A57D33">
        <w:rPr>
          <w:rFonts w:ascii="宋体" w:eastAsia="宋体" w:hAnsi="宋体"/>
        </w:rPr>
        <w:t>价格</w:t>
      </w:r>
      <w:r w:rsidRPr="00A57D33">
        <w:rPr>
          <w:rFonts w:ascii="宋体" w:eastAsia="宋体" w:hAnsi="宋体"/>
        </w:rPr>
        <w:t xml:space="preserve"> | </w:t>
      </w:r>
      <w:r w:rsidRPr="00A57D33">
        <w:rPr>
          <w:rFonts w:ascii="宋体" w:eastAsia="宋体" w:hAnsi="宋体"/>
        </w:rPr>
        <w:t>推荐度</w:t>
      </w:r>
    </w:p>
    <w:p w14:paraId="0ECFED01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**next-intl** | Next.js</w:t>
      </w:r>
      <w:r w:rsidRPr="00A57D33">
        <w:rPr>
          <w:rFonts w:ascii="宋体" w:eastAsia="宋体" w:hAnsi="宋体"/>
        </w:rPr>
        <w:t>国际化</w:t>
      </w:r>
      <w:r w:rsidRPr="00A57D33">
        <w:rPr>
          <w:rFonts w:ascii="宋体" w:eastAsia="宋体" w:hAnsi="宋体"/>
        </w:rPr>
        <w:t xml:space="preserve"> | </w:t>
      </w:r>
      <w:r w:rsidRPr="00A57D33">
        <w:rPr>
          <w:rFonts w:ascii="宋体" w:eastAsia="宋体" w:hAnsi="宋体"/>
        </w:rPr>
        <w:t>免费</w:t>
      </w:r>
      <w:r w:rsidRPr="00A57D33">
        <w:rPr>
          <w:rFonts w:ascii="宋体" w:eastAsia="宋体" w:hAnsi="宋体"/>
        </w:rPr>
        <w:t xml:space="preserve"> | </w:t>
      </w:r>
      <w:r w:rsidRPr="00A57D33">
        <w:rPr>
          <w:rFonts w:ascii="Segoe UI Emoji" w:eastAsia="宋体" w:hAnsi="Segoe UI Emoji" w:cs="Segoe UI Emoji"/>
        </w:rPr>
        <w:t>⭐⭐⭐⭐⭐</w:t>
      </w:r>
    </w:p>
    <w:p w14:paraId="59C3FFA7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**Claude 4.5** | AI</w:t>
      </w:r>
      <w:r w:rsidRPr="00A57D33">
        <w:rPr>
          <w:rFonts w:ascii="宋体" w:eastAsia="宋体" w:hAnsi="宋体"/>
        </w:rPr>
        <w:t>翻译</w:t>
      </w:r>
      <w:r w:rsidRPr="00A57D33">
        <w:rPr>
          <w:rFonts w:ascii="宋体" w:eastAsia="宋体" w:hAnsi="宋体"/>
        </w:rPr>
        <w:t xml:space="preserve"> | $20/</w:t>
      </w:r>
      <w:r w:rsidRPr="00A57D33">
        <w:rPr>
          <w:rFonts w:ascii="宋体" w:eastAsia="宋体" w:hAnsi="宋体"/>
        </w:rPr>
        <w:t>月</w:t>
      </w:r>
      <w:r w:rsidRPr="00A57D33">
        <w:rPr>
          <w:rFonts w:ascii="宋体" w:eastAsia="宋体" w:hAnsi="宋体"/>
        </w:rPr>
        <w:t xml:space="preserve"> | </w:t>
      </w:r>
      <w:r w:rsidRPr="00A57D33">
        <w:rPr>
          <w:rFonts w:ascii="Segoe UI Emoji" w:eastAsia="宋体" w:hAnsi="Segoe UI Emoji" w:cs="Segoe UI Emoji"/>
        </w:rPr>
        <w:t>⭐⭐⭐⭐⭐</w:t>
      </w:r>
    </w:p>
    <w:p w14:paraId="4F337DA9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---</w:t>
      </w:r>
    </w:p>
    <w:p w14:paraId="0568ADFD" w14:textId="77777777" w:rsidR="00BF556D" w:rsidRPr="00A57D33" w:rsidRDefault="00A57D33">
      <w:pPr>
        <w:pStyle w:val="21"/>
        <w:rPr>
          <w:rFonts w:ascii="宋体" w:eastAsia="宋体" w:hAnsi="宋体"/>
        </w:rPr>
      </w:pPr>
      <w:r w:rsidRPr="00A57D33">
        <w:rPr>
          <w:rFonts w:ascii="Segoe UI Emoji" w:eastAsia="宋体" w:hAnsi="Segoe UI Emoji" w:cs="Segoe UI Emoji"/>
        </w:rPr>
        <w:t>📎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附录</w:t>
      </w:r>
    </w:p>
    <w:p w14:paraId="1BE7847A" w14:textId="77777777" w:rsidR="00BF556D" w:rsidRPr="00A57D33" w:rsidRDefault="00A57D33">
      <w:pPr>
        <w:pStyle w:val="31"/>
        <w:rPr>
          <w:rFonts w:ascii="宋体" w:eastAsia="宋体" w:hAnsi="宋体"/>
        </w:rPr>
      </w:pPr>
      <w:r w:rsidRPr="00A57D33">
        <w:rPr>
          <w:rFonts w:ascii="宋体" w:eastAsia="宋体" w:hAnsi="宋体"/>
        </w:rPr>
        <w:t xml:space="preserve">A. </w:t>
      </w:r>
      <w:r w:rsidRPr="00A57D33">
        <w:rPr>
          <w:rFonts w:ascii="宋体" w:eastAsia="宋体" w:hAnsi="宋体"/>
        </w:rPr>
        <w:t>关键文件清单</w:t>
      </w:r>
    </w:p>
    <w:p w14:paraId="1BD1ED53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本项目</w:t>
      </w:r>
      <w:r w:rsidRPr="00A57D33">
        <w:rPr>
          <w:rFonts w:ascii="宋体" w:eastAsia="宋体" w:hAnsi="宋体"/>
        </w:rPr>
        <w:t>docs</w:t>
      </w:r>
      <w:r w:rsidRPr="00A57D33">
        <w:rPr>
          <w:rFonts w:ascii="宋体" w:eastAsia="宋体" w:hAnsi="宋体"/>
        </w:rPr>
        <w:t>文件夹包含以下重要文档</w:t>
      </w:r>
      <w:r w:rsidRPr="00A57D33">
        <w:rPr>
          <w:rFonts w:ascii="宋体" w:eastAsia="宋体" w:hAnsi="宋体"/>
        </w:rPr>
        <w:t>:</w:t>
      </w:r>
    </w:p>
    <w:p w14:paraId="5F8A5B0C" w14:textId="77777777" w:rsidR="00BF556D" w:rsidRPr="00A57D33" w:rsidRDefault="00A57D33">
      <w:pPr>
        <w:pStyle w:val="af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docs/</w:t>
      </w:r>
      <w:r w:rsidRPr="00A57D33">
        <w:rPr>
          <w:rFonts w:ascii="宋体" w:eastAsia="宋体" w:hAnsi="宋体"/>
        </w:rPr>
        <w:br/>
        <w:t xml:space="preserve">├── prd.md                           # </w:t>
      </w:r>
      <w:r w:rsidRPr="00A57D33">
        <w:rPr>
          <w:rFonts w:ascii="宋体" w:eastAsia="宋体" w:hAnsi="宋体"/>
        </w:rPr>
        <w:t>产品需求文档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Segoe UI Emoji" w:eastAsia="宋体" w:hAnsi="Segoe UI Emoji" w:cs="Segoe UI Emoji"/>
        </w:rPr>
        <w:t>⭐⭐⭐⭐⭐</w:t>
      </w:r>
      <w:r w:rsidRPr="00A57D33">
        <w:rPr>
          <w:rFonts w:ascii="宋体" w:eastAsia="宋体" w:hAnsi="宋体"/>
        </w:rPr>
        <w:br/>
        <w:t xml:space="preserve">├── readme.md                        # </w:t>
      </w:r>
      <w:r w:rsidRPr="00A57D33">
        <w:rPr>
          <w:rFonts w:ascii="宋体" w:eastAsia="宋体" w:hAnsi="宋体"/>
        </w:rPr>
        <w:t>项目说明</w:t>
      </w:r>
      <w:r w:rsidRPr="00A57D33">
        <w:rPr>
          <w:rFonts w:ascii="宋体" w:eastAsia="宋体" w:hAnsi="宋体"/>
        </w:rPr>
        <w:br/>
        <w:t xml:space="preserve">├── </w:t>
      </w:r>
      <w:r w:rsidRPr="00A57D33">
        <w:rPr>
          <w:rFonts w:ascii="宋体" w:eastAsia="宋体" w:hAnsi="宋体"/>
        </w:rPr>
        <w:t xml:space="preserve">competitor-analysis.md           # </w:t>
      </w:r>
      <w:r w:rsidRPr="00A57D33">
        <w:rPr>
          <w:rFonts w:ascii="宋体" w:eastAsia="宋体" w:hAnsi="宋体"/>
        </w:rPr>
        <w:t>竞品分析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Segoe UI Emoji" w:eastAsia="宋体" w:hAnsi="Segoe UI Emoji" w:cs="Segoe UI Emoji"/>
        </w:rPr>
        <w:t>⭐⭐⭐⭐⭐</w:t>
      </w:r>
      <w:r w:rsidRPr="00A57D33">
        <w:rPr>
          <w:rFonts w:ascii="宋体" w:eastAsia="宋体" w:hAnsi="宋体"/>
        </w:rPr>
        <w:br/>
        <w:t xml:space="preserve">├── KEYWORD_ANALYSIS.md              # </w:t>
      </w:r>
      <w:r w:rsidRPr="00A57D33">
        <w:rPr>
          <w:rFonts w:ascii="宋体" w:eastAsia="宋体" w:hAnsi="宋体"/>
        </w:rPr>
        <w:t>关键词分析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Segoe UI Emoji" w:eastAsia="宋体" w:hAnsi="Segoe UI Emoji" w:cs="Segoe UI Emoji"/>
        </w:rPr>
        <w:t>⭐⭐⭐⭐⭐</w:t>
      </w:r>
      <w:r w:rsidRPr="00A57D33">
        <w:rPr>
          <w:rFonts w:ascii="宋体" w:eastAsia="宋体" w:hAnsi="宋体"/>
        </w:rPr>
        <w:br/>
      </w:r>
      <w:r w:rsidRPr="00A57D33">
        <w:rPr>
          <w:rFonts w:ascii="宋体" w:eastAsia="宋体" w:hAnsi="宋体"/>
        </w:rPr>
        <w:lastRenderedPageBreak/>
        <w:t xml:space="preserve">├── i18n-strategy.md                 # </w:t>
      </w:r>
      <w:r w:rsidRPr="00A57D33">
        <w:rPr>
          <w:rFonts w:ascii="宋体" w:eastAsia="宋体" w:hAnsi="宋体"/>
        </w:rPr>
        <w:t>多语言策略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Segoe UI Emoji" w:eastAsia="宋体" w:hAnsi="Segoe UI Emoji" w:cs="Segoe UI Emoji"/>
        </w:rPr>
        <w:t>⭐⭐⭐⭐⭐</w:t>
      </w:r>
      <w:r w:rsidRPr="00A57D33">
        <w:rPr>
          <w:rFonts w:ascii="宋体" w:eastAsia="宋体" w:hAnsi="宋体"/>
        </w:rPr>
        <w:br/>
        <w:t xml:space="preserve">├── performance-optimization-plan.md # </w:t>
      </w:r>
      <w:r w:rsidRPr="00A57D33">
        <w:rPr>
          <w:rFonts w:ascii="宋体" w:eastAsia="宋体" w:hAnsi="宋体"/>
        </w:rPr>
        <w:t>性能优化方案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Segoe UI Emoji" w:eastAsia="宋体" w:hAnsi="Segoe UI Emoji" w:cs="Segoe UI Emoji"/>
        </w:rPr>
        <w:t>⭐⭐⭐⭐⭐</w:t>
      </w:r>
      <w:r w:rsidRPr="00A57D33">
        <w:rPr>
          <w:rFonts w:ascii="宋体" w:eastAsia="宋体" w:hAnsi="宋体"/>
        </w:rPr>
        <w:br/>
        <w:t>├── SEO_OPTIMIZATION_GUIDE.md        # SEO</w:t>
      </w:r>
      <w:r w:rsidRPr="00A57D33">
        <w:rPr>
          <w:rFonts w:ascii="宋体" w:eastAsia="宋体" w:hAnsi="宋体"/>
        </w:rPr>
        <w:t>优化指南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Segoe UI Emoji" w:eastAsia="宋体" w:hAnsi="Segoe UI Emoji" w:cs="Segoe UI Emoji"/>
        </w:rPr>
        <w:t>⭐⭐⭐⭐</w:t>
      </w:r>
      <w:r w:rsidRPr="00A57D33">
        <w:rPr>
          <w:rFonts w:ascii="宋体" w:eastAsia="宋体" w:hAnsi="宋体"/>
        </w:rPr>
        <w:br/>
        <w:t xml:space="preserve">├── </w:t>
      </w:r>
      <w:r w:rsidRPr="00A57D33">
        <w:rPr>
          <w:rFonts w:ascii="宋体" w:eastAsia="宋体" w:hAnsi="宋体"/>
        </w:rPr>
        <w:t xml:space="preserve">FREE_WEBSITE_PROMOTION_GUIDE.md  # </w:t>
      </w:r>
      <w:r w:rsidRPr="00A57D33">
        <w:rPr>
          <w:rFonts w:ascii="宋体" w:eastAsia="宋体" w:hAnsi="宋体"/>
        </w:rPr>
        <w:t>免费推广指南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Segoe UI Emoji" w:eastAsia="宋体" w:hAnsi="Segoe UI Emoji" w:cs="Segoe UI Emoji"/>
        </w:rPr>
        <w:t>⭐⭐⭐⭐</w:t>
      </w:r>
      <w:r w:rsidRPr="00A57D33">
        <w:rPr>
          <w:rFonts w:ascii="宋体" w:eastAsia="宋体" w:hAnsi="宋体"/>
        </w:rPr>
        <w:br/>
        <w:t>├── github-desktop-merge-tutorial.md # GitHub</w:t>
      </w:r>
      <w:r w:rsidRPr="00A57D33">
        <w:rPr>
          <w:rFonts w:ascii="宋体" w:eastAsia="宋体" w:hAnsi="宋体"/>
        </w:rPr>
        <w:t>合并教程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Segoe UI Emoji" w:eastAsia="宋体" w:hAnsi="Segoe UI Emoji" w:cs="Segoe UI Emoji"/>
        </w:rPr>
        <w:t>⭐⭐⭐</w:t>
      </w:r>
      <w:r w:rsidRPr="00A57D33">
        <w:rPr>
          <w:rFonts w:ascii="宋体" w:eastAsia="宋体" w:hAnsi="宋体"/>
        </w:rPr>
        <w:br/>
        <w:t xml:space="preserve">└── </w:t>
      </w:r>
      <w:r w:rsidRPr="00A57D33">
        <w:rPr>
          <w:rFonts w:ascii="宋体" w:eastAsia="宋体" w:hAnsi="宋体"/>
        </w:rPr>
        <w:t>非</w:t>
      </w:r>
      <w:r w:rsidRPr="00A57D33">
        <w:rPr>
          <w:rFonts w:ascii="宋体" w:eastAsia="宋体" w:hAnsi="宋体"/>
        </w:rPr>
        <w:t>AI</w:t>
      </w:r>
      <w:r w:rsidRPr="00A57D33">
        <w:rPr>
          <w:rFonts w:ascii="宋体" w:eastAsia="宋体" w:hAnsi="宋体"/>
        </w:rPr>
        <w:t>类工具网站开发</w:t>
      </w:r>
      <w:r w:rsidRPr="00A57D33">
        <w:rPr>
          <w:rFonts w:ascii="宋体" w:eastAsia="宋体" w:hAnsi="宋体"/>
        </w:rPr>
        <w:t xml:space="preserve">SOP.md          # </w:t>
      </w:r>
      <w:r w:rsidRPr="00A57D33">
        <w:rPr>
          <w:rFonts w:ascii="宋体" w:eastAsia="宋体" w:hAnsi="宋体"/>
        </w:rPr>
        <w:t>本文档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Segoe UI Emoji" w:eastAsia="宋体" w:hAnsi="Segoe UI Emoji" w:cs="Segoe UI Emoji"/>
        </w:rPr>
        <w:t>⭐⭐⭐⭐⭐</w:t>
      </w:r>
    </w:p>
    <w:p w14:paraId="59D3C9A7" w14:textId="77777777" w:rsidR="00BF556D" w:rsidRPr="00A57D33" w:rsidRDefault="00A57D33">
      <w:pPr>
        <w:pStyle w:val="31"/>
        <w:rPr>
          <w:rFonts w:ascii="宋体" w:eastAsia="宋体" w:hAnsi="宋体"/>
          <w:lang w:eastAsia="zh-CN"/>
        </w:rPr>
      </w:pPr>
      <w:r w:rsidRPr="00A57D33">
        <w:rPr>
          <w:rFonts w:ascii="宋体" w:eastAsia="宋体" w:hAnsi="宋体"/>
          <w:lang w:eastAsia="zh-CN"/>
        </w:rPr>
        <w:t xml:space="preserve">B. </w:t>
      </w:r>
      <w:r w:rsidRPr="00A57D33">
        <w:rPr>
          <w:rFonts w:ascii="宋体" w:eastAsia="宋体" w:hAnsi="宋体"/>
          <w:lang w:eastAsia="zh-CN"/>
        </w:rPr>
        <w:t>项目时间线</w:t>
      </w:r>
    </w:p>
    <w:p w14:paraId="2CEBF3E5" w14:textId="77777777" w:rsidR="00BF556D" w:rsidRPr="00A57D33" w:rsidRDefault="00A57D33">
      <w:pPr>
        <w:pStyle w:val="afa"/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总开发时间</w:t>
      </w:r>
      <w:r w:rsidRPr="00A57D33">
        <w:rPr>
          <w:rFonts w:ascii="宋体" w:eastAsia="宋体" w:hAnsi="宋体"/>
          <w:lang w:eastAsia="zh-CN"/>
        </w:rPr>
        <w:t>: 8-10</w:t>
      </w:r>
      <w:r w:rsidRPr="00A57D33">
        <w:rPr>
          <w:rFonts w:ascii="宋体" w:eastAsia="宋体" w:hAnsi="宋体"/>
          <w:lang w:eastAsia="zh-CN"/>
        </w:rPr>
        <w:t>周</w:t>
      </w:r>
      <w:r w:rsidRPr="00A57D33">
        <w:rPr>
          <w:rFonts w:ascii="宋体" w:eastAsia="宋体" w:hAnsi="宋体"/>
          <w:lang w:eastAsia="zh-CN"/>
        </w:rPr>
        <w:br/>
      </w:r>
      <w:r w:rsidRPr="00A57D33">
        <w:rPr>
          <w:rFonts w:ascii="宋体" w:eastAsia="宋体" w:hAnsi="宋体"/>
          <w:lang w:eastAsia="zh-CN"/>
        </w:rPr>
        <w:br/>
      </w:r>
      <w:r w:rsidRPr="00A57D33">
        <w:rPr>
          <w:rFonts w:ascii="宋体" w:eastAsia="宋体" w:hAnsi="宋体"/>
          <w:lang w:eastAsia="zh-CN"/>
        </w:rPr>
        <w:t>周</w:t>
      </w:r>
      <w:r w:rsidRPr="00A57D33">
        <w:rPr>
          <w:rFonts w:ascii="宋体" w:eastAsia="宋体" w:hAnsi="宋体"/>
          <w:lang w:eastAsia="zh-CN"/>
        </w:rPr>
        <w:t xml:space="preserve">1-2:  </w:t>
      </w:r>
      <w:r w:rsidRPr="00A57D33">
        <w:rPr>
          <w:rFonts w:ascii="宋体" w:eastAsia="宋体" w:hAnsi="宋体"/>
          <w:lang w:eastAsia="zh-CN"/>
        </w:rPr>
        <w:t>需求调研、</w:t>
      </w:r>
      <w:proofErr w:type="gramStart"/>
      <w:r w:rsidRPr="00A57D33">
        <w:rPr>
          <w:rFonts w:ascii="宋体" w:eastAsia="宋体" w:hAnsi="宋体"/>
          <w:lang w:eastAsia="zh-CN"/>
        </w:rPr>
        <w:t>竞品分析</w:t>
      </w:r>
      <w:proofErr w:type="gramEnd"/>
      <w:r w:rsidRPr="00A57D33">
        <w:rPr>
          <w:rFonts w:ascii="宋体" w:eastAsia="宋体" w:hAnsi="宋体"/>
          <w:lang w:eastAsia="zh-CN"/>
        </w:rPr>
        <w:t>、</w:t>
      </w:r>
      <w:r w:rsidRPr="00A57D33">
        <w:rPr>
          <w:rFonts w:ascii="宋体" w:eastAsia="宋体" w:hAnsi="宋体"/>
          <w:lang w:eastAsia="zh-CN"/>
        </w:rPr>
        <w:t>PRD</w:t>
      </w:r>
      <w:r w:rsidRPr="00A57D33">
        <w:rPr>
          <w:rFonts w:ascii="宋体" w:eastAsia="宋体" w:hAnsi="宋体"/>
          <w:lang w:eastAsia="zh-CN"/>
        </w:rPr>
        <w:t>编写</w:t>
      </w:r>
      <w:r w:rsidRPr="00A57D33">
        <w:rPr>
          <w:rFonts w:ascii="宋体" w:eastAsia="宋体" w:hAnsi="宋体"/>
          <w:lang w:eastAsia="zh-CN"/>
        </w:rPr>
        <w:br/>
      </w:r>
      <w:r w:rsidRPr="00A57D33">
        <w:rPr>
          <w:rFonts w:ascii="宋体" w:eastAsia="宋体" w:hAnsi="宋体"/>
          <w:lang w:eastAsia="zh-CN"/>
        </w:rPr>
        <w:t>周</w:t>
      </w:r>
      <w:r w:rsidRPr="00A57D33">
        <w:rPr>
          <w:rFonts w:ascii="宋体" w:eastAsia="宋体" w:hAnsi="宋体"/>
          <w:lang w:eastAsia="zh-CN"/>
        </w:rPr>
        <w:t xml:space="preserve">3-4:  </w:t>
      </w:r>
      <w:r w:rsidRPr="00A57D33">
        <w:rPr>
          <w:rFonts w:ascii="宋体" w:eastAsia="宋体" w:hAnsi="宋体"/>
          <w:lang w:eastAsia="zh-CN"/>
        </w:rPr>
        <w:t>核心功能开发</w:t>
      </w:r>
      <w:r w:rsidRPr="00A57D33">
        <w:rPr>
          <w:rFonts w:ascii="宋体" w:eastAsia="宋体" w:hAnsi="宋体"/>
          <w:lang w:eastAsia="zh-CN"/>
        </w:rPr>
        <w:t>(</w:t>
      </w:r>
      <w:r w:rsidRPr="00A57D33">
        <w:rPr>
          <w:rFonts w:ascii="宋体" w:eastAsia="宋体" w:hAnsi="宋体"/>
          <w:lang w:eastAsia="zh-CN"/>
        </w:rPr>
        <w:t>英文版</w:t>
      </w:r>
      <w:r w:rsidRPr="00A57D33">
        <w:rPr>
          <w:rFonts w:ascii="宋体" w:eastAsia="宋体" w:hAnsi="宋体"/>
          <w:lang w:eastAsia="zh-CN"/>
        </w:rPr>
        <w:t>)</w:t>
      </w:r>
      <w:r w:rsidRPr="00A57D33">
        <w:rPr>
          <w:rFonts w:ascii="宋体" w:eastAsia="宋体" w:hAnsi="宋体"/>
          <w:lang w:eastAsia="zh-CN"/>
        </w:rPr>
        <w:br/>
      </w:r>
      <w:r w:rsidRPr="00A57D33">
        <w:rPr>
          <w:rFonts w:ascii="宋体" w:eastAsia="宋体" w:hAnsi="宋体"/>
          <w:lang w:eastAsia="zh-CN"/>
        </w:rPr>
        <w:t>周</w:t>
      </w:r>
      <w:r w:rsidRPr="00A57D33">
        <w:rPr>
          <w:rFonts w:ascii="宋体" w:eastAsia="宋体" w:hAnsi="宋体"/>
          <w:lang w:eastAsia="zh-CN"/>
        </w:rPr>
        <w:t>5:    SEO</w:t>
      </w:r>
      <w:r w:rsidRPr="00A57D33">
        <w:rPr>
          <w:rFonts w:ascii="宋体" w:eastAsia="宋体" w:hAnsi="宋体"/>
          <w:lang w:eastAsia="zh-CN"/>
        </w:rPr>
        <w:t>优化、性能优化</w:t>
      </w:r>
      <w:r w:rsidRPr="00A57D33">
        <w:rPr>
          <w:rFonts w:ascii="宋体" w:eastAsia="宋体" w:hAnsi="宋体"/>
          <w:lang w:eastAsia="zh-CN"/>
        </w:rPr>
        <w:br/>
      </w:r>
      <w:r w:rsidRPr="00A57D33">
        <w:rPr>
          <w:rFonts w:ascii="宋体" w:eastAsia="宋体" w:hAnsi="宋体"/>
          <w:lang w:eastAsia="zh-CN"/>
        </w:rPr>
        <w:t>周</w:t>
      </w:r>
      <w:r w:rsidRPr="00A57D33">
        <w:rPr>
          <w:rFonts w:ascii="宋体" w:eastAsia="宋体" w:hAnsi="宋体"/>
          <w:lang w:eastAsia="zh-CN"/>
        </w:rPr>
        <w:t xml:space="preserve">6:    </w:t>
      </w:r>
      <w:r w:rsidRPr="00A57D33">
        <w:rPr>
          <w:rFonts w:ascii="宋体" w:eastAsia="宋体" w:hAnsi="宋体"/>
          <w:lang w:eastAsia="zh-CN"/>
        </w:rPr>
        <w:t>法律合</w:t>
      </w:r>
      <w:proofErr w:type="gramStart"/>
      <w:r w:rsidRPr="00A57D33">
        <w:rPr>
          <w:rFonts w:ascii="宋体" w:eastAsia="宋体" w:hAnsi="宋体"/>
          <w:lang w:eastAsia="zh-CN"/>
        </w:rPr>
        <w:t>规</w:t>
      </w:r>
      <w:proofErr w:type="gramEnd"/>
      <w:r w:rsidRPr="00A57D33">
        <w:rPr>
          <w:rFonts w:ascii="宋体" w:eastAsia="宋体" w:hAnsi="宋体"/>
          <w:lang w:eastAsia="zh-CN"/>
        </w:rPr>
        <w:t>、品牌设计</w:t>
      </w:r>
      <w:r w:rsidRPr="00A57D33">
        <w:rPr>
          <w:rFonts w:ascii="宋体" w:eastAsia="宋体" w:hAnsi="宋体"/>
          <w:lang w:eastAsia="zh-CN"/>
        </w:rPr>
        <w:br/>
      </w:r>
      <w:r w:rsidRPr="00A57D33">
        <w:rPr>
          <w:rFonts w:ascii="宋体" w:eastAsia="宋体" w:hAnsi="宋体"/>
          <w:lang w:eastAsia="zh-CN"/>
        </w:rPr>
        <w:t>周</w:t>
      </w:r>
      <w:r w:rsidRPr="00A57D33">
        <w:rPr>
          <w:rFonts w:ascii="宋体" w:eastAsia="宋体" w:hAnsi="宋体"/>
          <w:lang w:eastAsia="zh-CN"/>
        </w:rPr>
        <w:t xml:space="preserve">7:    </w:t>
      </w:r>
      <w:r w:rsidRPr="00A57D33">
        <w:rPr>
          <w:rFonts w:ascii="宋体" w:eastAsia="宋体" w:hAnsi="宋体"/>
          <w:lang w:eastAsia="zh-CN"/>
        </w:rPr>
        <w:t>部署、测试、</w:t>
      </w:r>
      <w:r w:rsidRPr="00A57D33">
        <w:rPr>
          <w:rFonts w:ascii="宋体" w:eastAsia="宋体" w:hAnsi="宋体"/>
          <w:lang w:eastAsia="zh-CN"/>
        </w:rPr>
        <w:t>修复</w:t>
      </w:r>
      <w:r w:rsidRPr="00A57D33">
        <w:rPr>
          <w:rFonts w:ascii="宋体" w:eastAsia="宋体" w:hAnsi="宋体"/>
          <w:lang w:eastAsia="zh-CN"/>
        </w:rPr>
        <w:br/>
      </w:r>
      <w:r w:rsidRPr="00A57D33">
        <w:rPr>
          <w:rFonts w:ascii="宋体" w:eastAsia="宋体" w:hAnsi="宋体"/>
          <w:lang w:eastAsia="zh-CN"/>
        </w:rPr>
        <w:t>周</w:t>
      </w:r>
      <w:r w:rsidRPr="00A57D33">
        <w:rPr>
          <w:rFonts w:ascii="宋体" w:eastAsia="宋体" w:hAnsi="宋体"/>
          <w:lang w:eastAsia="zh-CN"/>
        </w:rPr>
        <w:t xml:space="preserve">8-9:  </w:t>
      </w:r>
      <w:r w:rsidRPr="00A57D33">
        <w:rPr>
          <w:rFonts w:ascii="宋体" w:eastAsia="宋体" w:hAnsi="宋体"/>
          <w:lang w:eastAsia="zh-CN"/>
        </w:rPr>
        <w:t>多语言开发</w:t>
      </w:r>
      <w:r w:rsidRPr="00A57D33">
        <w:rPr>
          <w:rFonts w:ascii="宋体" w:eastAsia="宋体" w:hAnsi="宋体"/>
          <w:lang w:eastAsia="zh-CN"/>
        </w:rPr>
        <w:t>(</w:t>
      </w:r>
      <w:r w:rsidRPr="00A57D33">
        <w:rPr>
          <w:rFonts w:ascii="宋体" w:eastAsia="宋体" w:hAnsi="宋体"/>
          <w:lang w:eastAsia="zh-CN"/>
        </w:rPr>
        <w:t>中文</w:t>
      </w:r>
      <w:r w:rsidRPr="00A57D33">
        <w:rPr>
          <w:rFonts w:ascii="宋体" w:eastAsia="宋体" w:hAnsi="宋体"/>
          <w:lang w:eastAsia="zh-CN"/>
        </w:rPr>
        <w:t>+</w:t>
      </w:r>
      <w:r w:rsidRPr="00A57D33">
        <w:rPr>
          <w:rFonts w:ascii="宋体" w:eastAsia="宋体" w:hAnsi="宋体"/>
          <w:lang w:eastAsia="zh-CN"/>
        </w:rPr>
        <w:t>其他</w:t>
      </w:r>
      <w:r w:rsidRPr="00A57D33">
        <w:rPr>
          <w:rFonts w:ascii="宋体" w:eastAsia="宋体" w:hAnsi="宋体"/>
          <w:lang w:eastAsia="zh-CN"/>
        </w:rPr>
        <w:t>)</w:t>
      </w:r>
      <w:r w:rsidRPr="00A57D33">
        <w:rPr>
          <w:rFonts w:ascii="宋体" w:eastAsia="宋体" w:hAnsi="宋体"/>
          <w:lang w:eastAsia="zh-CN"/>
        </w:rPr>
        <w:br/>
      </w:r>
      <w:r w:rsidRPr="00A57D33">
        <w:rPr>
          <w:rFonts w:ascii="宋体" w:eastAsia="宋体" w:hAnsi="宋体"/>
          <w:lang w:eastAsia="zh-CN"/>
        </w:rPr>
        <w:t>周</w:t>
      </w:r>
      <w:r w:rsidRPr="00A57D33">
        <w:rPr>
          <w:rFonts w:ascii="宋体" w:eastAsia="宋体" w:hAnsi="宋体"/>
          <w:lang w:eastAsia="zh-CN"/>
        </w:rPr>
        <w:t xml:space="preserve">10:   </w:t>
      </w:r>
      <w:r w:rsidRPr="00A57D33">
        <w:rPr>
          <w:rFonts w:ascii="宋体" w:eastAsia="宋体" w:hAnsi="宋体"/>
          <w:lang w:eastAsia="zh-CN"/>
        </w:rPr>
        <w:t>推广、</w:t>
      </w:r>
      <w:proofErr w:type="gramStart"/>
      <w:r w:rsidRPr="00A57D33">
        <w:rPr>
          <w:rFonts w:ascii="宋体" w:eastAsia="宋体" w:hAnsi="宋体"/>
          <w:lang w:eastAsia="zh-CN"/>
        </w:rPr>
        <w:t>外链建设</w:t>
      </w:r>
      <w:proofErr w:type="gramEnd"/>
    </w:p>
    <w:p w14:paraId="72F86511" w14:textId="77777777" w:rsidR="00BF556D" w:rsidRPr="00A57D33" w:rsidRDefault="00A57D33">
      <w:pPr>
        <w:pStyle w:val="31"/>
        <w:rPr>
          <w:rFonts w:ascii="宋体" w:eastAsia="宋体" w:hAnsi="宋体"/>
          <w:lang w:eastAsia="zh-CN"/>
        </w:rPr>
      </w:pPr>
      <w:r w:rsidRPr="00A57D33">
        <w:rPr>
          <w:rFonts w:ascii="宋体" w:eastAsia="宋体" w:hAnsi="宋体"/>
          <w:lang w:eastAsia="zh-CN"/>
        </w:rPr>
        <w:t xml:space="preserve">C. </w:t>
      </w:r>
      <w:r w:rsidRPr="00A57D33">
        <w:rPr>
          <w:rFonts w:ascii="宋体" w:eastAsia="宋体" w:hAnsi="宋体"/>
          <w:lang w:eastAsia="zh-CN"/>
        </w:rPr>
        <w:t>预算估算</w:t>
      </w:r>
    </w:p>
    <w:p w14:paraId="3E4A24F4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最低预算</w:t>
      </w:r>
      <w:r w:rsidRPr="00A57D33">
        <w:rPr>
          <w:rFonts w:ascii="宋体" w:eastAsia="宋体" w:hAnsi="宋体"/>
          <w:lang w:eastAsia="zh-CN"/>
        </w:rPr>
        <w:t xml:space="preserve"> (</w:t>
      </w:r>
      <w:r w:rsidRPr="00A57D33">
        <w:rPr>
          <w:rFonts w:ascii="宋体" w:eastAsia="宋体" w:hAnsi="宋体"/>
          <w:lang w:eastAsia="zh-CN"/>
        </w:rPr>
        <w:t>个人开发者</w:t>
      </w:r>
      <w:r w:rsidRPr="00A57D33">
        <w:rPr>
          <w:rFonts w:ascii="宋体" w:eastAsia="宋体" w:hAnsi="宋体"/>
          <w:lang w:eastAsia="zh-CN"/>
        </w:rPr>
        <w:t>):</w:t>
      </w:r>
    </w:p>
    <w:p w14:paraId="3D786E25" w14:textId="77777777" w:rsidR="00BF556D" w:rsidRPr="00A57D33" w:rsidRDefault="00A57D33">
      <w:pPr>
        <w:pStyle w:val="afa"/>
        <w:rPr>
          <w:rFonts w:ascii="宋体" w:eastAsia="宋体" w:hAnsi="宋体" w:hint="eastAsia"/>
        </w:rPr>
      </w:pPr>
      <w:proofErr w:type="spellStart"/>
      <w:r w:rsidRPr="00A57D33">
        <w:rPr>
          <w:rFonts w:ascii="宋体" w:eastAsia="宋体" w:hAnsi="宋体"/>
        </w:rPr>
        <w:t>域名</w:t>
      </w:r>
      <w:proofErr w:type="spellEnd"/>
      <w:r w:rsidRPr="00A57D33">
        <w:rPr>
          <w:rFonts w:ascii="宋体" w:eastAsia="宋体" w:hAnsi="宋体"/>
        </w:rPr>
        <w:t>:              $15/</w:t>
      </w:r>
      <w:r w:rsidRPr="00A57D33">
        <w:rPr>
          <w:rFonts w:ascii="宋体" w:eastAsia="宋体" w:hAnsi="宋体"/>
        </w:rPr>
        <w:t>年</w:t>
      </w:r>
      <w:r w:rsidRPr="00A57D33">
        <w:rPr>
          <w:rFonts w:ascii="宋体" w:eastAsia="宋体" w:hAnsi="宋体"/>
        </w:rPr>
        <w:t xml:space="preserve"> (.</w:t>
      </w:r>
      <w:proofErr w:type="spellStart"/>
      <w:r w:rsidRPr="00A57D33">
        <w:rPr>
          <w:rFonts w:ascii="宋体" w:eastAsia="宋体" w:hAnsi="宋体"/>
        </w:rPr>
        <w:t>app</w:t>
      </w:r>
      <w:r w:rsidRPr="00A57D33">
        <w:rPr>
          <w:rFonts w:ascii="宋体" w:eastAsia="宋体" w:hAnsi="宋体"/>
        </w:rPr>
        <w:t>域名</w:t>
      </w:r>
      <w:proofErr w:type="spellEnd"/>
      <w:r w:rsidRPr="00A57D33">
        <w:rPr>
          <w:rFonts w:ascii="宋体" w:eastAsia="宋体" w:hAnsi="宋体"/>
        </w:rPr>
        <w:t>)</w:t>
      </w:r>
      <w:r w:rsidRPr="00A57D33">
        <w:rPr>
          <w:rFonts w:ascii="宋体" w:eastAsia="宋体" w:hAnsi="宋体"/>
        </w:rPr>
        <w:br/>
      </w:r>
      <w:proofErr w:type="spellStart"/>
      <w:r w:rsidRPr="00A57D33">
        <w:rPr>
          <w:rFonts w:ascii="宋体" w:eastAsia="宋体" w:hAnsi="宋体"/>
        </w:rPr>
        <w:t>Vercel</w:t>
      </w:r>
      <w:proofErr w:type="spellEnd"/>
      <w:r w:rsidRPr="00A57D33">
        <w:rPr>
          <w:rFonts w:ascii="宋体" w:eastAsia="宋体" w:hAnsi="宋体"/>
        </w:rPr>
        <w:t>:            $0 (</w:t>
      </w:r>
      <w:r w:rsidRPr="00A57D33">
        <w:rPr>
          <w:rFonts w:ascii="宋体" w:eastAsia="宋体" w:hAnsi="宋体"/>
        </w:rPr>
        <w:t>免费套餐</w:t>
      </w:r>
      <w:r w:rsidRPr="00A57D33">
        <w:rPr>
          <w:rFonts w:ascii="宋体" w:eastAsia="宋体" w:hAnsi="宋体"/>
        </w:rPr>
        <w:t>)</w:t>
      </w:r>
      <w:r w:rsidRPr="00A57D33">
        <w:rPr>
          <w:rFonts w:ascii="宋体" w:eastAsia="宋体" w:hAnsi="宋体"/>
        </w:rPr>
        <w:br/>
      </w:r>
      <w:r w:rsidRPr="00A57D33">
        <w:rPr>
          <w:rFonts w:ascii="宋体" w:eastAsia="宋体" w:hAnsi="宋体"/>
        </w:rPr>
        <w:t>工具订阅</w:t>
      </w:r>
      <w:r w:rsidRPr="00A57D33">
        <w:rPr>
          <w:rFonts w:ascii="宋体" w:eastAsia="宋体" w:hAnsi="宋体"/>
        </w:rPr>
        <w:t>:</w:t>
      </w:r>
      <w:r w:rsidRPr="00A57D33">
        <w:rPr>
          <w:rFonts w:ascii="宋体" w:eastAsia="宋体" w:hAnsi="宋体"/>
        </w:rPr>
        <w:br/>
        <w:t xml:space="preserve">  - Claude Code:   $20/</w:t>
      </w:r>
      <w:r w:rsidRPr="00A57D33">
        <w:rPr>
          <w:rFonts w:ascii="宋体" w:eastAsia="宋体" w:hAnsi="宋体"/>
        </w:rPr>
        <w:t>月</w:t>
      </w:r>
      <w:r w:rsidRPr="00A57D33">
        <w:rPr>
          <w:rFonts w:ascii="宋体" w:eastAsia="宋体" w:hAnsi="宋体"/>
        </w:rPr>
        <w:br/>
        <w:t xml:space="preserve">  - Semrush:       $7 (7</w:t>
      </w:r>
      <w:r w:rsidRPr="00A57D33">
        <w:rPr>
          <w:rFonts w:ascii="宋体" w:eastAsia="宋体" w:hAnsi="宋体"/>
        </w:rPr>
        <w:t>天试用</w:t>
      </w:r>
      <w:r w:rsidRPr="00A57D33">
        <w:rPr>
          <w:rFonts w:ascii="宋体" w:eastAsia="宋体" w:hAnsi="宋体"/>
        </w:rPr>
        <w:t>)</w:t>
      </w:r>
      <w:r w:rsidRPr="00A57D33">
        <w:rPr>
          <w:rFonts w:ascii="宋体" w:eastAsia="宋体" w:hAnsi="宋体"/>
        </w:rPr>
        <w:br/>
        <w:t>Chrome</w:t>
      </w:r>
      <w:r w:rsidRPr="00A57D33">
        <w:rPr>
          <w:rFonts w:ascii="宋体" w:eastAsia="宋体" w:hAnsi="宋体"/>
        </w:rPr>
        <w:t>开发者</w:t>
      </w:r>
      <w:r w:rsidRPr="00A57D33">
        <w:rPr>
          <w:rFonts w:ascii="宋体" w:eastAsia="宋体" w:hAnsi="宋体"/>
        </w:rPr>
        <w:t>:      $5 (</w:t>
      </w:r>
      <w:r w:rsidRPr="00A57D33">
        <w:rPr>
          <w:rFonts w:ascii="宋体" w:eastAsia="宋体" w:hAnsi="宋体"/>
        </w:rPr>
        <w:t>一次性</w:t>
      </w:r>
      <w:r w:rsidRPr="00A57D33">
        <w:rPr>
          <w:rFonts w:ascii="宋体" w:eastAsia="宋体" w:hAnsi="宋体"/>
        </w:rPr>
        <w:t>)</w:t>
      </w:r>
      <w:r w:rsidRPr="00A57D33">
        <w:rPr>
          <w:rFonts w:ascii="宋体" w:eastAsia="宋体" w:hAnsi="宋体"/>
        </w:rPr>
        <w:br/>
        <w:t>━━━━━━━━━━━━━━━━━━━━━━━━━━━━━━</w:t>
      </w:r>
      <w:r w:rsidRPr="00A57D33">
        <w:rPr>
          <w:rFonts w:ascii="宋体" w:eastAsia="宋体" w:hAnsi="宋体"/>
        </w:rPr>
        <w:br/>
      </w:r>
      <w:r w:rsidRPr="00A57D33">
        <w:rPr>
          <w:rFonts w:ascii="宋体" w:eastAsia="宋体" w:hAnsi="宋体"/>
        </w:rPr>
        <w:t>首月总计</w:t>
      </w:r>
      <w:r w:rsidRPr="00A57D33">
        <w:rPr>
          <w:rFonts w:ascii="宋体" w:eastAsia="宋体" w:hAnsi="宋体"/>
        </w:rPr>
        <w:t xml:space="preserve">:          </w:t>
      </w:r>
      <w:r w:rsidRPr="00A57D33">
        <w:rPr>
          <w:rFonts w:ascii="宋体" w:eastAsia="宋体" w:hAnsi="宋体"/>
        </w:rPr>
        <w:t>约</w:t>
      </w:r>
      <w:r w:rsidRPr="00A57D33">
        <w:rPr>
          <w:rFonts w:ascii="宋体" w:eastAsia="宋体" w:hAnsi="宋体"/>
        </w:rPr>
        <w:t>$50</w:t>
      </w:r>
      <w:r w:rsidRPr="00A57D33">
        <w:rPr>
          <w:rFonts w:ascii="宋体" w:eastAsia="宋体" w:hAnsi="宋体"/>
        </w:rPr>
        <w:br/>
      </w:r>
      <w:r w:rsidRPr="00A57D33">
        <w:rPr>
          <w:rFonts w:ascii="宋体" w:eastAsia="宋体" w:hAnsi="宋体"/>
        </w:rPr>
        <w:t>后续每月</w:t>
      </w:r>
      <w:r w:rsidRPr="00A57D33">
        <w:rPr>
          <w:rFonts w:ascii="宋体" w:eastAsia="宋体" w:hAnsi="宋体"/>
        </w:rPr>
        <w:t xml:space="preserve">:          </w:t>
      </w:r>
      <w:r w:rsidRPr="00A57D33">
        <w:rPr>
          <w:rFonts w:ascii="宋体" w:eastAsia="宋体" w:hAnsi="宋体"/>
        </w:rPr>
        <w:t>约</w:t>
      </w:r>
      <w:r w:rsidRPr="00A57D33">
        <w:rPr>
          <w:rFonts w:ascii="宋体" w:eastAsia="宋体" w:hAnsi="宋体"/>
        </w:rPr>
        <w:t>$20 (</w:t>
      </w:r>
      <w:r w:rsidRPr="00A57D33">
        <w:rPr>
          <w:rFonts w:ascii="宋体" w:eastAsia="宋体" w:hAnsi="宋体"/>
        </w:rPr>
        <w:t>仅</w:t>
      </w:r>
      <w:r w:rsidRPr="00A57D33">
        <w:rPr>
          <w:rFonts w:ascii="宋体" w:eastAsia="宋体" w:hAnsi="宋体"/>
        </w:rPr>
        <w:t>Claude Code)</w:t>
      </w:r>
    </w:p>
    <w:p w14:paraId="5026628C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推荐预算</w:t>
      </w:r>
      <w:r w:rsidRPr="00A57D33">
        <w:rPr>
          <w:rFonts w:ascii="宋体" w:eastAsia="宋体" w:hAnsi="宋体"/>
        </w:rPr>
        <w:t xml:space="preserve"> (</w:t>
      </w:r>
      <w:r w:rsidRPr="00A57D33">
        <w:rPr>
          <w:rFonts w:ascii="宋体" w:eastAsia="宋体" w:hAnsi="宋体"/>
        </w:rPr>
        <w:t>更好的工具</w:t>
      </w:r>
      <w:r w:rsidRPr="00A57D33">
        <w:rPr>
          <w:rFonts w:ascii="宋体" w:eastAsia="宋体" w:hAnsi="宋体"/>
        </w:rPr>
        <w:t>):</w:t>
      </w:r>
    </w:p>
    <w:p w14:paraId="6B9F7E48" w14:textId="77777777" w:rsidR="00BF556D" w:rsidRPr="00A57D33" w:rsidRDefault="00A57D33">
      <w:pPr>
        <w:pStyle w:val="af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lastRenderedPageBreak/>
        <w:t>域名</w:t>
      </w:r>
      <w:r w:rsidRPr="00A57D33">
        <w:rPr>
          <w:rFonts w:ascii="宋体" w:eastAsia="宋体" w:hAnsi="宋体"/>
        </w:rPr>
        <w:t>:              $15/</w:t>
      </w:r>
      <w:r w:rsidRPr="00A57D33">
        <w:rPr>
          <w:rFonts w:ascii="宋体" w:eastAsia="宋体" w:hAnsi="宋体"/>
        </w:rPr>
        <w:t>年</w:t>
      </w:r>
      <w:r w:rsidRPr="00A57D33">
        <w:rPr>
          <w:rFonts w:ascii="宋体" w:eastAsia="宋体" w:hAnsi="宋体"/>
        </w:rPr>
        <w:br/>
        <w:t>Vercel Pro:        $20/</w:t>
      </w:r>
      <w:r w:rsidRPr="00A57D33">
        <w:rPr>
          <w:rFonts w:ascii="宋体" w:eastAsia="宋体" w:hAnsi="宋体"/>
        </w:rPr>
        <w:t>月</w:t>
      </w:r>
      <w:r w:rsidRPr="00A57D33">
        <w:rPr>
          <w:rFonts w:ascii="宋体" w:eastAsia="宋体" w:hAnsi="宋体"/>
        </w:rPr>
        <w:t xml:space="preserve"> (</w:t>
      </w:r>
      <w:r w:rsidRPr="00A57D33">
        <w:rPr>
          <w:rFonts w:ascii="宋体" w:eastAsia="宋体" w:hAnsi="宋体"/>
        </w:rPr>
        <w:t>流量大时</w:t>
      </w:r>
      <w:r w:rsidRPr="00A57D33">
        <w:rPr>
          <w:rFonts w:ascii="宋体" w:eastAsia="宋体" w:hAnsi="宋体"/>
        </w:rPr>
        <w:t>)</w:t>
      </w:r>
      <w:r w:rsidRPr="00A57D33">
        <w:rPr>
          <w:rFonts w:ascii="宋体" w:eastAsia="宋体" w:hAnsi="宋体"/>
        </w:rPr>
        <w:br/>
      </w:r>
      <w:r w:rsidRPr="00A57D33">
        <w:rPr>
          <w:rFonts w:ascii="宋体" w:eastAsia="宋体" w:hAnsi="宋体"/>
        </w:rPr>
        <w:t>工具订阅</w:t>
      </w:r>
      <w:r w:rsidRPr="00A57D33">
        <w:rPr>
          <w:rFonts w:ascii="宋体" w:eastAsia="宋体" w:hAnsi="宋体"/>
        </w:rPr>
        <w:t>:</w:t>
      </w:r>
      <w:r w:rsidRPr="00A57D33">
        <w:rPr>
          <w:rFonts w:ascii="宋体" w:eastAsia="宋体" w:hAnsi="宋体"/>
        </w:rPr>
        <w:br/>
        <w:t xml:space="preserve">  - Claude Code:   $20/</w:t>
      </w:r>
      <w:r w:rsidRPr="00A57D33">
        <w:rPr>
          <w:rFonts w:ascii="宋体" w:eastAsia="宋体" w:hAnsi="宋体"/>
        </w:rPr>
        <w:t>月</w:t>
      </w:r>
      <w:r w:rsidRPr="00A57D33">
        <w:rPr>
          <w:rFonts w:ascii="宋体" w:eastAsia="宋体" w:hAnsi="宋体"/>
        </w:rPr>
        <w:br/>
        <w:t xml:space="preserve">  - Semrush:       $129.95/</w:t>
      </w:r>
      <w:r w:rsidRPr="00A57D33">
        <w:rPr>
          <w:rFonts w:ascii="宋体" w:eastAsia="宋体" w:hAnsi="宋体"/>
        </w:rPr>
        <w:t>月</w:t>
      </w:r>
      <w:r w:rsidRPr="00A57D33">
        <w:rPr>
          <w:rFonts w:ascii="宋体" w:eastAsia="宋体" w:hAnsi="宋体"/>
        </w:rPr>
        <w:t xml:space="preserve"> (</w:t>
      </w:r>
      <w:r w:rsidRPr="00A57D33">
        <w:rPr>
          <w:rFonts w:ascii="宋体" w:eastAsia="宋体" w:hAnsi="宋体"/>
        </w:rPr>
        <w:t>长期使用</w:t>
      </w:r>
      <w:r w:rsidRPr="00A57D33">
        <w:rPr>
          <w:rFonts w:ascii="宋体" w:eastAsia="宋体" w:hAnsi="宋体"/>
        </w:rPr>
        <w:t>)</w:t>
      </w:r>
      <w:r w:rsidRPr="00A57D33">
        <w:rPr>
          <w:rFonts w:ascii="宋体" w:eastAsia="宋体" w:hAnsi="宋体"/>
        </w:rPr>
        <w:br/>
        <w:t>Chrome</w:t>
      </w:r>
      <w:r w:rsidRPr="00A57D33">
        <w:rPr>
          <w:rFonts w:ascii="宋体" w:eastAsia="宋体" w:hAnsi="宋体"/>
        </w:rPr>
        <w:t>开发者</w:t>
      </w:r>
      <w:r w:rsidRPr="00A57D33">
        <w:rPr>
          <w:rFonts w:ascii="宋体" w:eastAsia="宋体" w:hAnsi="宋体"/>
        </w:rPr>
        <w:t>:      $5 (</w:t>
      </w:r>
      <w:r w:rsidRPr="00A57D33">
        <w:rPr>
          <w:rFonts w:ascii="宋体" w:eastAsia="宋体" w:hAnsi="宋体"/>
        </w:rPr>
        <w:t>一次性</w:t>
      </w:r>
      <w:r w:rsidRPr="00A57D33">
        <w:rPr>
          <w:rFonts w:ascii="宋体" w:eastAsia="宋体" w:hAnsi="宋体"/>
        </w:rPr>
        <w:t>)</w:t>
      </w:r>
      <w:r w:rsidRPr="00A57D33">
        <w:rPr>
          <w:rFonts w:ascii="宋体" w:eastAsia="宋体" w:hAnsi="宋体"/>
        </w:rPr>
        <w:br/>
        <w:t>━━━━━━━━━━━━━━━━━━━━━━━━━━━━━━</w:t>
      </w:r>
      <w:r w:rsidRPr="00A57D33">
        <w:rPr>
          <w:rFonts w:ascii="宋体" w:eastAsia="宋体" w:hAnsi="宋体"/>
        </w:rPr>
        <w:br/>
      </w:r>
      <w:r w:rsidRPr="00A57D33">
        <w:rPr>
          <w:rFonts w:ascii="宋体" w:eastAsia="宋体" w:hAnsi="宋体"/>
        </w:rPr>
        <w:t>首月总计</w:t>
      </w:r>
      <w:r w:rsidRPr="00A57D33">
        <w:rPr>
          <w:rFonts w:ascii="宋体" w:eastAsia="宋体" w:hAnsi="宋体"/>
        </w:rPr>
        <w:t xml:space="preserve">:          </w:t>
      </w:r>
      <w:r w:rsidRPr="00A57D33">
        <w:rPr>
          <w:rFonts w:ascii="宋体" w:eastAsia="宋体" w:hAnsi="宋体"/>
        </w:rPr>
        <w:t>约</w:t>
      </w:r>
      <w:r w:rsidRPr="00A57D33">
        <w:rPr>
          <w:rFonts w:ascii="宋体" w:eastAsia="宋体" w:hAnsi="宋体"/>
        </w:rPr>
        <w:t>$175</w:t>
      </w:r>
      <w:r w:rsidRPr="00A57D33">
        <w:rPr>
          <w:rFonts w:ascii="宋体" w:eastAsia="宋体" w:hAnsi="宋体"/>
        </w:rPr>
        <w:br/>
      </w:r>
      <w:r w:rsidRPr="00A57D33">
        <w:rPr>
          <w:rFonts w:ascii="宋体" w:eastAsia="宋体" w:hAnsi="宋体"/>
        </w:rPr>
        <w:t>后续每月</w:t>
      </w:r>
      <w:r w:rsidRPr="00A57D33">
        <w:rPr>
          <w:rFonts w:ascii="宋体" w:eastAsia="宋体" w:hAnsi="宋体"/>
        </w:rPr>
        <w:t xml:space="preserve">:  </w:t>
      </w:r>
      <w:r w:rsidRPr="00A57D33">
        <w:rPr>
          <w:rFonts w:ascii="宋体" w:eastAsia="宋体" w:hAnsi="宋体"/>
        </w:rPr>
        <w:t xml:space="preserve">        </w:t>
      </w:r>
      <w:r w:rsidRPr="00A57D33">
        <w:rPr>
          <w:rFonts w:ascii="宋体" w:eastAsia="宋体" w:hAnsi="宋体"/>
        </w:rPr>
        <w:t>约</w:t>
      </w:r>
      <w:r w:rsidRPr="00A57D33">
        <w:rPr>
          <w:rFonts w:ascii="宋体" w:eastAsia="宋体" w:hAnsi="宋体"/>
        </w:rPr>
        <w:t>$170</w:t>
      </w:r>
    </w:p>
    <w:p w14:paraId="60BC7FCC" w14:textId="77777777" w:rsidR="00BF556D" w:rsidRPr="00A57D33" w:rsidRDefault="00A57D33">
      <w:pPr>
        <w:pStyle w:val="31"/>
        <w:rPr>
          <w:rFonts w:ascii="宋体" w:eastAsia="宋体" w:hAnsi="宋体"/>
          <w:lang w:eastAsia="zh-CN"/>
        </w:rPr>
      </w:pPr>
      <w:r w:rsidRPr="00A57D33">
        <w:rPr>
          <w:rFonts w:ascii="宋体" w:eastAsia="宋体" w:hAnsi="宋体"/>
          <w:lang w:eastAsia="zh-CN"/>
        </w:rPr>
        <w:t xml:space="preserve">D. </w:t>
      </w:r>
      <w:r w:rsidRPr="00A57D33">
        <w:rPr>
          <w:rFonts w:ascii="宋体" w:eastAsia="宋体" w:hAnsi="宋体"/>
          <w:lang w:eastAsia="zh-CN"/>
        </w:rPr>
        <w:t>收益预估</w:t>
      </w:r>
    </w:p>
    <w:p w14:paraId="3A7FA7D3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保守估算</w:t>
      </w:r>
      <w:r w:rsidRPr="00A57D33">
        <w:rPr>
          <w:rFonts w:ascii="宋体" w:eastAsia="宋体" w:hAnsi="宋体"/>
          <w:lang w:eastAsia="zh-CN"/>
        </w:rPr>
        <w:t xml:space="preserve"> (6</w:t>
      </w:r>
      <w:r w:rsidRPr="00A57D33">
        <w:rPr>
          <w:rFonts w:ascii="宋体" w:eastAsia="宋体" w:hAnsi="宋体"/>
          <w:lang w:eastAsia="zh-CN"/>
        </w:rPr>
        <w:t>个月后</w:t>
      </w:r>
      <w:r w:rsidRPr="00A57D33">
        <w:rPr>
          <w:rFonts w:ascii="宋体" w:eastAsia="宋体" w:hAnsi="宋体"/>
          <w:lang w:eastAsia="zh-CN"/>
        </w:rPr>
        <w:t>):</w:t>
      </w:r>
    </w:p>
    <w:p w14:paraId="4E562703" w14:textId="77777777" w:rsidR="00BF556D" w:rsidRPr="00A57D33" w:rsidRDefault="00A57D33">
      <w:pPr>
        <w:pStyle w:val="afa"/>
        <w:rPr>
          <w:rFonts w:ascii="宋体" w:eastAsia="宋体" w:hAnsi="宋体" w:hint="eastAsia"/>
        </w:rPr>
      </w:pPr>
      <w:proofErr w:type="spellStart"/>
      <w:r w:rsidRPr="00A57D33">
        <w:rPr>
          <w:rFonts w:ascii="宋体" w:eastAsia="宋体" w:hAnsi="宋体"/>
        </w:rPr>
        <w:t>月访问量</w:t>
      </w:r>
      <w:proofErr w:type="spellEnd"/>
      <w:r w:rsidRPr="00A57D33">
        <w:rPr>
          <w:rFonts w:ascii="宋体" w:eastAsia="宋体" w:hAnsi="宋体"/>
        </w:rPr>
        <w:t>:          5,000 PV</w:t>
      </w:r>
      <w:r w:rsidRPr="00A57D33">
        <w:rPr>
          <w:rFonts w:ascii="宋体" w:eastAsia="宋体" w:hAnsi="宋体"/>
        </w:rPr>
        <w:br/>
      </w:r>
      <w:proofErr w:type="spellStart"/>
      <w:r w:rsidRPr="00A57D33">
        <w:rPr>
          <w:rFonts w:ascii="宋体" w:eastAsia="宋体" w:hAnsi="宋体"/>
        </w:rPr>
        <w:t>平均</w:t>
      </w:r>
      <w:r w:rsidRPr="00A57D33">
        <w:rPr>
          <w:rFonts w:ascii="宋体" w:eastAsia="宋体" w:hAnsi="宋体"/>
        </w:rPr>
        <w:t>RPM</w:t>
      </w:r>
      <w:proofErr w:type="spellEnd"/>
      <w:r w:rsidRPr="00A57D33">
        <w:rPr>
          <w:rFonts w:ascii="宋体" w:eastAsia="宋体" w:hAnsi="宋体"/>
        </w:rPr>
        <w:t>:           $30</w:t>
      </w:r>
      <w:r w:rsidRPr="00A57D33">
        <w:rPr>
          <w:rFonts w:ascii="宋体" w:eastAsia="宋体" w:hAnsi="宋体"/>
        </w:rPr>
        <w:br/>
      </w:r>
      <w:r w:rsidRPr="00A57D33">
        <w:rPr>
          <w:rFonts w:ascii="宋体" w:eastAsia="宋体" w:hAnsi="宋体"/>
        </w:rPr>
        <w:t>月广告收益</w:t>
      </w:r>
      <w:r w:rsidRPr="00A57D33">
        <w:rPr>
          <w:rFonts w:ascii="宋体" w:eastAsia="宋体" w:hAnsi="宋体"/>
        </w:rPr>
        <w:t>:        $150</w:t>
      </w:r>
      <w:r w:rsidRPr="00A57D33">
        <w:rPr>
          <w:rFonts w:ascii="宋体" w:eastAsia="宋体" w:hAnsi="宋体"/>
        </w:rPr>
        <w:br/>
      </w:r>
      <w:r w:rsidRPr="00A57D33">
        <w:rPr>
          <w:rFonts w:ascii="宋体" w:eastAsia="宋体" w:hAnsi="宋体"/>
        </w:rPr>
        <w:br/>
      </w:r>
      <w:r w:rsidRPr="00A57D33">
        <w:rPr>
          <w:rFonts w:ascii="宋体" w:eastAsia="宋体" w:hAnsi="宋体"/>
        </w:rPr>
        <w:t>成本</w:t>
      </w:r>
      <w:r w:rsidRPr="00A57D33">
        <w:rPr>
          <w:rFonts w:ascii="宋体" w:eastAsia="宋体" w:hAnsi="宋体"/>
        </w:rPr>
        <w:t>:</w:t>
      </w:r>
      <w:r w:rsidRPr="00A57D33">
        <w:rPr>
          <w:rFonts w:ascii="宋体" w:eastAsia="宋体" w:hAnsi="宋体"/>
        </w:rPr>
        <w:br/>
        <w:t xml:space="preserve">  - </w:t>
      </w:r>
      <w:r w:rsidRPr="00A57D33">
        <w:rPr>
          <w:rFonts w:ascii="宋体" w:eastAsia="宋体" w:hAnsi="宋体"/>
        </w:rPr>
        <w:t>域名</w:t>
      </w:r>
      <w:r w:rsidRPr="00A57D33">
        <w:rPr>
          <w:rFonts w:ascii="宋体" w:eastAsia="宋体" w:hAnsi="宋体"/>
        </w:rPr>
        <w:t>:          $1.25/</w:t>
      </w:r>
      <w:r w:rsidRPr="00A57D33">
        <w:rPr>
          <w:rFonts w:ascii="宋体" w:eastAsia="宋体" w:hAnsi="宋体"/>
        </w:rPr>
        <w:t>月</w:t>
      </w:r>
      <w:r w:rsidRPr="00A57D33">
        <w:rPr>
          <w:rFonts w:ascii="宋体" w:eastAsia="宋体" w:hAnsi="宋体"/>
        </w:rPr>
        <w:br/>
        <w:t xml:space="preserve">  - Claude Code:   $20/</w:t>
      </w:r>
      <w:r w:rsidRPr="00A57D33">
        <w:rPr>
          <w:rFonts w:ascii="宋体" w:eastAsia="宋体" w:hAnsi="宋体"/>
        </w:rPr>
        <w:t>月</w:t>
      </w:r>
      <w:r w:rsidRPr="00A57D33">
        <w:rPr>
          <w:rFonts w:ascii="宋体" w:eastAsia="宋体" w:hAnsi="宋体"/>
        </w:rPr>
        <w:br/>
        <w:t xml:space="preserve">  - </w:t>
      </w:r>
      <w:r w:rsidRPr="00A57D33">
        <w:rPr>
          <w:rFonts w:ascii="宋体" w:eastAsia="宋体" w:hAnsi="宋体"/>
        </w:rPr>
        <w:t>总计</w:t>
      </w:r>
      <w:r w:rsidRPr="00A57D33">
        <w:rPr>
          <w:rFonts w:ascii="宋体" w:eastAsia="宋体" w:hAnsi="宋体"/>
        </w:rPr>
        <w:t>:          $21.25/</w:t>
      </w:r>
      <w:r w:rsidRPr="00A57D33">
        <w:rPr>
          <w:rFonts w:ascii="宋体" w:eastAsia="宋体" w:hAnsi="宋体"/>
        </w:rPr>
        <w:t>月</w:t>
      </w:r>
      <w:r w:rsidRPr="00A57D33">
        <w:rPr>
          <w:rFonts w:ascii="宋体" w:eastAsia="宋体" w:hAnsi="宋体"/>
        </w:rPr>
        <w:br/>
      </w:r>
      <w:r w:rsidRPr="00A57D33">
        <w:rPr>
          <w:rFonts w:ascii="宋体" w:eastAsia="宋体" w:hAnsi="宋体"/>
        </w:rPr>
        <w:br/>
      </w:r>
      <w:r w:rsidRPr="00A57D33">
        <w:rPr>
          <w:rFonts w:ascii="宋体" w:eastAsia="宋体" w:hAnsi="宋体"/>
        </w:rPr>
        <w:t>月净收益</w:t>
      </w:r>
      <w:r w:rsidRPr="00A57D33">
        <w:rPr>
          <w:rFonts w:ascii="宋体" w:eastAsia="宋体" w:hAnsi="宋体"/>
        </w:rPr>
        <w:t>:          $128.75</w:t>
      </w:r>
      <w:r w:rsidRPr="00A57D33">
        <w:rPr>
          <w:rFonts w:ascii="宋体" w:eastAsia="宋体" w:hAnsi="宋体"/>
        </w:rPr>
        <w:br/>
      </w:r>
      <w:r w:rsidRPr="00A57D33">
        <w:rPr>
          <w:rFonts w:ascii="宋体" w:eastAsia="宋体" w:hAnsi="宋体"/>
        </w:rPr>
        <w:t>年净收益</w:t>
      </w:r>
      <w:r w:rsidRPr="00A57D33">
        <w:rPr>
          <w:rFonts w:ascii="宋体" w:eastAsia="宋体" w:hAnsi="宋体"/>
        </w:rPr>
        <w:t>:          $1,545</w:t>
      </w:r>
      <w:r w:rsidRPr="00A57D33">
        <w:rPr>
          <w:rFonts w:ascii="宋体" w:eastAsia="宋体" w:hAnsi="宋体"/>
        </w:rPr>
        <w:br/>
        <w:t>ROI:               600%+</w:t>
      </w:r>
    </w:p>
    <w:p w14:paraId="5A23845E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乐观估算</w:t>
      </w:r>
      <w:r w:rsidRPr="00A57D33">
        <w:rPr>
          <w:rFonts w:ascii="宋体" w:eastAsia="宋体" w:hAnsi="宋体"/>
        </w:rPr>
        <w:t xml:space="preserve"> </w:t>
      </w:r>
      <w:r w:rsidRPr="00A57D33">
        <w:rPr>
          <w:rFonts w:ascii="宋体" w:eastAsia="宋体" w:hAnsi="宋体"/>
        </w:rPr>
        <w:t>(12</w:t>
      </w:r>
      <w:r w:rsidRPr="00A57D33">
        <w:rPr>
          <w:rFonts w:ascii="宋体" w:eastAsia="宋体" w:hAnsi="宋体"/>
        </w:rPr>
        <w:t>个月后</w:t>
      </w:r>
      <w:r w:rsidRPr="00A57D33">
        <w:rPr>
          <w:rFonts w:ascii="宋体" w:eastAsia="宋体" w:hAnsi="宋体"/>
        </w:rPr>
        <w:t>):</w:t>
      </w:r>
    </w:p>
    <w:p w14:paraId="1F99E1AB" w14:textId="77777777" w:rsidR="00BF556D" w:rsidRPr="00A57D33" w:rsidRDefault="00A57D33">
      <w:pPr>
        <w:pStyle w:val="af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月访问量</w:t>
      </w:r>
      <w:r w:rsidRPr="00A57D33">
        <w:rPr>
          <w:rFonts w:ascii="宋体" w:eastAsia="宋体" w:hAnsi="宋体"/>
        </w:rPr>
        <w:t>:          20,000 PV</w:t>
      </w:r>
      <w:r w:rsidRPr="00A57D33">
        <w:rPr>
          <w:rFonts w:ascii="宋体" w:eastAsia="宋体" w:hAnsi="宋体"/>
        </w:rPr>
        <w:br/>
      </w:r>
      <w:r w:rsidRPr="00A57D33">
        <w:rPr>
          <w:rFonts w:ascii="宋体" w:eastAsia="宋体" w:hAnsi="宋体"/>
        </w:rPr>
        <w:t>平均</w:t>
      </w:r>
      <w:r w:rsidRPr="00A57D33">
        <w:rPr>
          <w:rFonts w:ascii="宋体" w:eastAsia="宋体" w:hAnsi="宋体"/>
        </w:rPr>
        <w:t>RPM:           $35</w:t>
      </w:r>
      <w:r w:rsidRPr="00A57D33">
        <w:rPr>
          <w:rFonts w:ascii="宋体" w:eastAsia="宋体" w:hAnsi="宋体"/>
        </w:rPr>
        <w:br/>
      </w:r>
      <w:r w:rsidRPr="00A57D33">
        <w:rPr>
          <w:rFonts w:ascii="宋体" w:eastAsia="宋体" w:hAnsi="宋体"/>
        </w:rPr>
        <w:t>月广告收益</w:t>
      </w:r>
      <w:r w:rsidRPr="00A57D33">
        <w:rPr>
          <w:rFonts w:ascii="宋体" w:eastAsia="宋体" w:hAnsi="宋体"/>
        </w:rPr>
        <w:t>:        $700</w:t>
      </w:r>
      <w:r w:rsidRPr="00A57D33">
        <w:rPr>
          <w:rFonts w:ascii="宋体" w:eastAsia="宋体" w:hAnsi="宋体"/>
        </w:rPr>
        <w:br/>
      </w:r>
      <w:r w:rsidRPr="00A57D33">
        <w:rPr>
          <w:rFonts w:ascii="宋体" w:eastAsia="宋体" w:hAnsi="宋体"/>
        </w:rPr>
        <w:br/>
      </w:r>
      <w:r w:rsidRPr="00A57D33">
        <w:rPr>
          <w:rFonts w:ascii="宋体" w:eastAsia="宋体" w:hAnsi="宋体"/>
        </w:rPr>
        <w:t>成本</w:t>
      </w:r>
      <w:r w:rsidRPr="00A57D33">
        <w:rPr>
          <w:rFonts w:ascii="宋体" w:eastAsia="宋体" w:hAnsi="宋体"/>
        </w:rPr>
        <w:t>:</w:t>
      </w:r>
      <w:r w:rsidRPr="00A57D33">
        <w:rPr>
          <w:rFonts w:ascii="宋体" w:eastAsia="宋体" w:hAnsi="宋体"/>
        </w:rPr>
        <w:br/>
        <w:t xml:space="preserve">  - </w:t>
      </w:r>
      <w:r w:rsidRPr="00A57D33">
        <w:rPr>
          <w:rFonts w:ascii="宋体" w:eastAsia="宋体" w:hAnsi="宋体"/>
        </w:rPr>
        <w:t>域名</w:t>
      </w:r>
      <w:r w:rsidRPr="00A57D33">
        <w:rPr>
          <w:rFonts w:ascii="宋体" w:eastAsia="宋体" w:hAnsi="宋体"/>
        </w:rPr>
        <w:t>:          $1.25/</w:t>
      </w:r>
      <w:r w:rsidRPr="00A57D33">
        <w:rPr>
          <w:rFonts w:ascii="宋体" w:eastAsia="宋体" w:hAnsi="宋体"/>
        </w:rPr>
        <w:t>月</w:t>
      </w:r>
      <w:r w:rsidRPr="00A57D33">
        <w:rPr>
          <w:rFonts w:ascii="宋体" w:eastAsia="宋体" w:hAnsi="宋体"/>
        </w:rPr>
        <w:br/>
        <w:t xml:space="preserve">  - Claude Code:   $20/</w:t>
      </w:r>
      <w:r w:rsidRPr="00A57D33">
        <w:rPr>
          <w:rFonts w:ascii="宋体" w:eastAsia="宋体" w:hAnsi="宋体"/>
        </w:rPr>
        <w:t>月</w:t>
      </w:r>
      <w:r w:rsidRPr="00A57D33">
        <w:rPr>
          <w:rFonts w:ascii="宋体" w:eastAsia="宋体" w:hAnsi="宋体"/>
        </w:rPr>
        <w:br/>
        <w:t xml:space="preserve">  - Vercel:        $20/</w:t>
      </w:r>
      <w:r w:rsidRPr="00A57D33">
        <w:rPr>
          <w:rFonts w:ascii="宋体" w:eastAsia="宋体" w:hAnsi="宋体"/>
        </w:rPr>
        <w:t>月</w:t>
      </w:r>
      <w:r w:rsidRPr="00A57D33">
        <w:rPr>
          <w:rFonts w:ascii="宋体" w:eastAsia="宋体" w:hAnsi="宋体"/>
        </w:rPr>
        <w:br/>
        <w:t xml:space="preserve">  - </w:t>
      </w:r>
      <w:r w:rsidRPr="00A57D33">
        <w:rPr>
          <w:rFonts w:ascii="宋体" w:eastAsia="宋体" w:hAnsi="宋体"/>
        </w:rPr>
        <w:t>总计</w:t>
      </w:r>
      <w:r w:rsidRPr="00A57D33">
        <w:rPr>
          <w:rFonts w:ascii="宋体" w:eastAsia="宋体" w:hAnsi="宋体"/>
        </w:rPr>
        <w:t>:          $41.25/</w:t>
      </w:r>
      <w:r w:rsidRPr="00A57D33">
        <w:rPr>
          <w:rFonts w:ascii="宋体" w:eastAsia="宋体" w:hAnsi="宋体"/>
        </w:rPr>
        <w:t>月</w:t>
      </w:r>
      <w:r w:rsidRPr="00A57D33">
        <w:rPr>
          <w:rFonts w:ascii="宋体" w:eastAsia="宋体" w:hAnsi="宋体"/>
        </w:rPr>
        <w:br/>
      </w:r>
      <w:r w:rsidRPr="00A57D33">
        <w:rPr>
          <w:rFonts w:ascii="宋体" w:eastAsia="宋体" w:hAnsi="宋体"/>
        </w:rPr>
        <w:br/>
      </w:r>
      <w:r w:rsidRPr="00A57D33">
        <w:rPr>
          <w:rFonts w:ascii="宋体" w:eastAsia="宋体" w:hAnsi="宋体"/>
        </w:rPr>
        <w:lastRenderedPageBreak/>
        <w:t>月净收益</w:t>
      </w:r>
      <w:r w:rsidRPr="00A57D33">
        <w:rPr>
          <w:rFonts w:ascii="宋体" w:eastAsia="宋体" w:hAnsi="宋体"/>
        </w:rPr>
        <w:t>:          $658.75</w:t>
      </w:r>
      <w:r w:rsidRPr="00A57D33">
        <w:rPr>
          <w:rFonts w:ascii="宋体" w:eastAsia="宋体" w:hAnsi="宋体"/>
        </w:rPr>
        <w:br/>
      </w:r>
      <w:r w:rsidRPr="00A57D33">
        <w:rPr>
          <w:rFonts w:ascii="宋体" w:eastAsia="宋体" w:hAnsi="宋体"/>
        </w:rPr>
        <w:t>年净收益</w:t>
      </w:r>
      <w:r w:rsidRPr="00A57D33">
        <w:rPr>
          <w:rFonts w:ascii="宋体" w:eastAsia="宋体" w:hAnsi="宋体"/>
        </w:rPr>
        <w:t>:          $7,905</w:t>
      </w:r>
    </w:p>
    <w:p w14:paraId="6D731697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---</w:t>
      </w:r>
    </w:p>
    <w:p w14:paraId="733684E8" w14:textId="77777777" w:rsidR="00BF556D" w:rsidRPr="00A57D33" w:rsidRDefault="00A57D33">
      <w:pPr>
        <w:pStyle w:val="21"/>
        <w:rPr>
          <w:rFonts w:ascii="宋体" w:eastAsia="宋体" w:hAnsi="宋体"/>
          <w:lang w:eastAsia="zh-CN"/>
        </w:rPr>
      </w:pPr>
      <w:r w:rsidRPr="00A57D33">
        <w:rPr>
          <w:rFonts w:ascii="Segoe UI Emoji" w:eastAsia="宋体" w:hAnsi="Segoe UI Emoji" w:cs="Segoe UI Emoji"/>
          <w:lang w:eastAsia="zh-CN"/>
        </w:rPr>
        <w:t>🎓</w:t>
      </w:r>
      <w:r w:rsidRPr="00A57D33">
        <w:rPr>
          <w:rFonts w:ascii="宋体" w:eastAsia="宋体" w:hAnsi="宋体"/>
          <w:lang w:eastAsia="zh-CN"/>
        </w:rPr>
        <w:t xml:space="preserve"> </w:t>
      </w:r>
      <w:r w:rsidRPr="00A57D33">
        <w:rPr>
          <w:rFonts w:ascii="宋体" w:eastAsia="宋体" w:hAnsi="宋体"/>
          <w:lang w:eastAsia="zh-CN"/>
        </w:rPr>
        <w:t>结语</w:t>
      </w:r>
    </w:p>
    <w:p w14:paraId="0D95A169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本</w:t>
      </w:r>
      <w:r w:rsidRPr="00A57D33">
        <w:rPr>
          <w:rFonts w:ascii="宋体" w:eastAsia="宋体" w:hAnsi="宋体"/>
          <w:lang w:eastAsia="zh-CN"/>
        </w:rPr>
        <w:t>SOP</w:t>
      </w:r>
      <w:r w:rsidRPr="00A57D33">
        <w:rPr>
          <w:rFonts w:ascii="宋体" w:eastAsia="宋体" w:hAnsi="宋体"/>
          <w:lang w:eastAsia="zh-CN"/>
        </w:rPr>
        <w:t>基于</w:t>
      </w:r>
      <w:r w:rsidRPr="00A57D33">
        <w:rPr>
          <w:rFonts w:ascii="宋体" w:eastAsia="宋体" w:hAnsi="宋体"/>
          <w:lang w:eastAsia="zh-CN"/>
        </w:rPr>
        <w:t>CAGR Calculato</w:t>
      </w:r>
      <w:r w:rsidRPr="00A57D33">
        <w:rPr>
          <w:rFonts w:ascii="宋体" w:eastAsia="宋体" w:hAnsi="宋体"/>
          <w:lang w:eastAsia="zh-CN"/>
        </w:rPr>
        <w:t>r</w:t>
      </w:r>
      <w:r w:rsidRPr="00A57D33">
        <w:rPr>
          <w:rFonts w:ascii="宋体" w:eastAsia="宋体" w:hAnsi="宋体"/>
          <w:lang w:eastAsia="zh-CN"/>
        </w:rPr>
        <w:t>项目的真实开发经验整理</w:t>
      </w:r>
      <w:r w:rsidRPr="00A57D33">
        <w:rPr>
          <w:rFonts w:ascii="宋体" w:eastAsia="宋体" w:hAnsi="宋体"/>
          <w:lang w:eastAsia="zh-CN"/>
        </w:rPr>
        <w:t>,</w:t>
      </w:r>
      <w:r w:rsidRPr="00A57D33">
        <w:rPr>
          <w:rFonts w:ascii="宋体" w:eastAsia="宋体" w:hAnsi="宋体"/>
          <w:lang w:eastAsia="zh-CN"/>
        </w:rPr>
        <w:t>涵盖了从需求发现到推广变现的完整流程。</w:t>
      </w:r>
    </w:p>
    <w:p w14:paraId="405DE6A0" w14:textId="77777777" w:rsidR="00BF556D" w:rsidRPr="00A57D33" w:rsidRDefault="00A57D33">
      <w:pPr>
        <w:rPr>
          <w:rFonts w:ascii="宋体" w:eastAsia="宋体" w:hAnsi="宋体" w:hint="eastAsia"/>
        </w:rPr>
      </w:pPr>
      <w:proofErr w:type="spellStart"/>
      <w:r w:rsidRPr="00A57D33">
        <w:rPr>
          <w:rFonts w:ascii="宋体" w:eastAsia="宋体" w:hAnsi="宋体"/>
        </w:rPr>
        <w:t>核心要点回顾</w:t>
      </w:r>
      <w:proofErr w:type="spellEnd"/>
      <w:r w:rsidRPr="00A57D33">
        <w:rPr>
          <w:rFonts w:ascii="宋体" w:eastAsia="宋体" w:hAnsi="宋体"/>
        </w:rPr>
        <w:t>:</w:t>
      </w:r>
    </w:p>
    <w:p w14:paraId="6D656BC7" w14:textId="77777777" w:rsidR="00BF556D" w:rsidRPr="00A57D33" w:rsidRDefault="00A57D33">
      <w:pPr>
        <w:pStyle w:val="a"/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**</w:t>
      </w:r>
      <w:r w:rsidRPr="00A57D33">
        <w:rPr>
          <w:rFonts w:ascii="宋体" w:eastAsia="宋体" w:hAnsi="宋体"/>
          <w:lang w:eastAsia="zh-CN"/>
        </w:rPr>
        <w:t>需求驱动</w:t>
      </w:r>
      <w:r w:rsidRPr="00A57D33">
        <w:rPr>
          <w:rFonts w:ascii="宋体" w:eastAsia="宋体" w:hAnsi="宋体"/>
          <w:lang w:eastAsia="zh-CN"/>
        </w:rPr>
        <w:t xml:space="preserve">**: </w:t>
      </w:r>
      <w:r w:rsidRPr="00A57D33">
        <w:rPr>
          <w:rFonts w:ascii="宋体" w:eastAsia="宋体" w:hAnsi="宋体"/>
          <w:lang w:eastAsia="zh-CN"/>
        </w:rPr>
        <w:t>从用户真实抱怨出发</w:t>
      </w:r>
    </w:p>
    <w:p w14:paraId="66E4A175" w14:textId="77777777" w:rsidR="00BF556D" w:rsidRPr="00A57D33" w:rsidRDefault="00A57D33">
      <w:pPr>
        <w:pStyle w:val="a"/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**</w:t>
      </w:r>
      <w:r w:rsidRPr="00A57D33">
        <w:rPr>
          <w:rFonts w:ascii="宋体" w:eastAsia="宋体" w:hAnsi="宋体"/>
          <w:lang w:eastAsia="zh-CN"/>
        </w:rPr>
        <w:t>数据验证</w:t>
      </w:r>
      <w:r w:rsidRPr="00A57D33">
        <w:rPr>
          <w:rFonts w:ascii="宋体" w:eastAsia="宋体" w:hAnsi="宋体"/>
          <w:lang w:eastAsia="zh-CN"/>
        </w:rPr>
        <w:t xml:space="preserve">**: </w:t>
      </w:r>
      <w:r w:rsidRPr="00A57D33">
        <w:rPr>
          <w:rFonts w:ascii="宋体" w:eastAsia="宋体" w:hAnsi="宋体"/>
          <w:lang w:eastAsia="zh-CN"/>
        </w:rPr>
        <w:t>用搜索量、</w:t>
      </w:r>
      <w:r w:rsidRPr="00A57D33">
        <w:rPr>
          <w:rFonts w:ascii="宋体" w:eastAsia="宋体" w:hAnsi="宋体"/>
          <w:lang w:eastAsia="zh-CN"/>
        </w:rPr>
        <w:t>CPC</w:t>
      </w:r>
      <w:r w:rsidRPr="00A57D33">
        <w:rPr>
          <w:rFonts w:ascii="宋体" w:eastAsia="宋体" w:hAnsi="宋体"/>
          <w:lang w:eastAsia="zh-CN"/>
        </w:rPr>
        <w:t>验证市场</w:t>
      </w:r>
    </w:p>
    <w:p w14:paraId="6C13028F" w14:textId="77777777" w:rsidR="00BF556D" w:rsidRPr="00A57D33" w:rsidRDefault="00A57D33">
      <w:pPr>
        <w:pStyle w:val="a"/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**</w:t>
      </w:r>
      <w:r w:rsidRPr="00A57D33">
        <w:rPr>
          <w:rFonts w:ascii="宋体" w:eastAsia="宋体" w:hAnsi="宋体"/>
          <w:lang w:eastAsia="zh-CN"/>
        </w:rPr>
        <w:t>差异化竞争</w:t>
      </w:r>
      <w:r w:rsidRPr="00A57D33">
        <w:rPr>
          <w:rFonts w:ascii="宋体" w:eastAsia="宋体" w:hAnsi="宋体"/>
          <w:lang w:eastAsia="zh-CN"/>
        </w:rPr>
        <w:t xml:space="preserve">**: </w:t>
      </w:r>
      <w:r w:rsidRPr="00A57D33">
        <w:rPr>
          <w:rFonts w:ascii="宋体" w:eastAsia="宋体" w:hAnsi="宋体"/>
          <w:lang w:eastAsia="zh-CN"/>
        </w:rPr>
        <w:t>深度</w:t>
      </w:r>
      <w:proofErr w:type="gramStart"/>
      <w:r w:rsidRPr="00A57D33">
        <w:rPr>
          <w:rFonts w:ascii="宋体" w:eastAsia="宋体" w:hAnsi="宋体"/>
          <w:lang w:eastAsia="zh-CN"/>
        </w:rPr>
        <w:t>分析竞品</w:t>
      </w:r>
      <w:proofErr w:type="gramEnd"/>
      <w:r w:rsidRPr="00A57D33">
        <w:rPr>
          <w:rFonts w:ascii="宋体" w:eastAsia="宋体" w:hAnsi="宋体"/>
          <w:lang w:eastAsia="zh-CN"/>
        </w:rPr>
        <w:t>,</w:t>
      </w:r>
      <w:r w:rsidRPr="00A57D33">
        <w:rPr>
          <w:rFonts w:ascii="宋体" w:eastAsia="宋体" w:hAnsi="宋体"/>
          <w:lang w:eastAsia="zh-CN"/>
        </w:rPr>
        <w:t>创新功能</w:t>
      </w:r>
    </w:p>
    <w:p w14:paraId="305607DC" w14:textId="77777777" w:rsidR="00BF556D" w:rsidRPr="00A57D33" w:rsidRDefault="00A57D33">
      <w:pPr>
        <w:pStyle w:val="a"/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**</w:t>
      </w:r>
      <w:r w:rsidRPr="00A57D33">
        <w:rPr>
          <w:rFonts w:ascii="宋体" w:eastAsia="宋体" w:hAnsi="宋体"/>
          <w:lang w:eastAsia="zh-CN"/>
        </w:rPr>
        <w:t>快速迭代</w:t>
      </w:r>
      <w:r w:rsidRPr="00A57D33">
        <w:rPr>
          <w:rFonts w:ascii="宋体" w:eastAsia="宋体" w:hAnsi="宋体"/>
          <w:lang w:eastAsia="zh-CN"/>
        </w:rPr>
        <w:t xml:space="preserve">**: </w:t>
      </w:r>
      <w:r w:rsidRPr="00A57D33">
        <w:rPr>
          <w:rFonts w:ascii="宋体" w:eastAsia="宋体" w:hAnsi="宋体"/>
          <w:lang w:eastAsia="zh-CN"/>
        </w:rPr>
        <w:t>先英文版</w:t>
      </w:r>
      <w:r w:rsidRPr="00A57D33">
        <w:rPr>
          <w:rFonts w:ascii="宋体" w:eastAsia="宋体" w:hAnsi="宋体"/>
          <w:lang w:eastAsia="zh-CN"/>
        </w:rPr>
        <w:t>,</w:t>
      </w:r>
      <w:r w:rsidRPr="00A57D33">
        <w:rPr>
          <w:rFonts w:ascii="宋体" w:eastAsia="宋体" w:hAnsi="宋体"/>
          <w:lang w:eastAsia="zh-CN"/>
        </w:rPr>
        <w:t>验证后再扩展</w:t>
      </w:r>
    </w:p>
    <w:p w14:paraId="6F784994" w14:textId="77777777" w:rsidR="00BF556D" w:rsidRPr="00A57D33" w:rsidRDefault="00A57D33">
      <w:pPr>
        <w:pStyle w:val="a"/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**SEO</w:t>
      </w:r>
      <w:r w:rsidRPr="00A57D33">
        <w:rPr>
          <w:rFonts w:ascii="宋体" w:eastAsia="宋体" w:hAnsi="宋体"/>
          <w:lang w:eastAsia="zh-CN"/>
        </w:rPr>
        <w:t>优先</w:t>
      </w:r>
      <w:r w:rsidRPr="00A57D33">
        <w:rPr>
          <w:rFonts w:ascii="宋体" w:eastAsia="宋体" w:hAnsi="宋体"/>
          <w:lang w:eastAsia="zh-CN"/>
        </w:rPr>
        <w:t xml:space="preserve">**: </w:t>
      </w:r>
      <w:r w:rsidRPr="00A57D33">
        <w:rPr>
          <w:rFonts w:ascii="宋体" w:eastAsia="宋体" w:hAnsi="宋体"/>
          <w:lang w:eastAsia="zh-CN"/>
        </w:rPr>
        <w:t>从开发第一天就优化</w:t>
      </w:r>
      <w:r w:rsidRPr="00A57D33">
        <w:rPr>
          <w:rFonts w:ascii="宋体" w:eastAsia="宋体" w:hAnsi="宋体"/>
          <w:lang w:eastAsia="zh-CN"/>
        </w:rPr>
        <w:t>SEO</w:t>
      </w:r>
    </w:p>
    <w:p w14:paraId="74AB979E" w14:textId="77777777" w:rsidR="00BF556D" w:rsidRPr="00A57D33" w:rsidRDefault="00A57D33">
      <w:pPr>
        <w:pStyle w:val="a"/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**</w:t>
      </w:r>
      <w:r w:rsidRPr="00A57D33">
        <w:rPr>
          <w:rFonts w:ascii="宋体" w:eastAsia="宋体" w:hAnsi="宋体"/>
          <w:lang w:eastAsia="zh-CN"/>
        </w:rPr>
        <w:t>性能权衡</w:t>
      </w:r>
      <w:r w:rsidRPr="00A57D33">
        <w:rPr>
          <w:rFonts w:ascii="宋体" w:eastAsia="宋体" w:hAnsi="宋体"/>
          <w:lang w:eastAsia="zh-CN"/>
        </w:rPr>
        <w:t>**: 85-90</w:t>
      </w:r>
      <w:r w:rsidRPr="00A57D33">
        <w:rPr>
          <w:rFonts w:ascii="宋体" w:eastAsia="宋体" w:hAnsi="宋体"/>
          <w:lang w:eastAsia="zh-CN"/>
        </w:rPr>
        <w:t>分足够</w:t>
      </w:r>
      <w:r w:rsidRPr="00A57D33">
        <w:rPr>
          <w:rFonts w:ascii="宋体" w:eastAsia="宋体" w:hAnsi="宋体"/>
          <w:lang w:eastAsia="zh-CN"/>
        </w:rPr>
        <w:t>,</w:t>
      </w:r>
      <w:r w:rsidRPr="00A57D33">
        <w:rPr>
          <w:rFonts w:ascii="宋体" w:eastAsia="宋体" w:hAnsi="宋体"/>
          <w:lang w:eastAsia="zh-CN"/>
        </w:rPr>
        <w:t>体验</w:t>
      </w:r>
      <w:r w:rsidRPr="00A57D33">
        <w:rPr>
          <w:rFonts w:ascii="宋体" w:eastAsia="宋体" w:hAnsi="宋体"/>
          <w:lang w:eastAsia="zh-CN"/>
        </w:rPr>
        <w:t>&gt;</w:t>
      </w:r>
      <w:r w:rsidRPr="00A57D33">
        <w:rPr>
          <w:rFonts w:ascii="宋体" w:eastAsia="宋体" w:hAnsi="宋体"/>
          <w:lang w:eastAsia="zh-CN"/>
        </w:rPr>
        <w:t>分数</w:t>
      </w:r>
    </w:p>
    <w:p w14:paraId="75E4751E" w14:textId="77777777" w:rsidR="00BF556D" w:rsidRPr="00A57D33" w:rsidRDefault="00A57D33">
      <w:pPr>
        <w:pStyle w:val="a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**</w:t>
      </w:r>
      <w:proofErr w:type="spellStart"/>
      <w:r w:rsidRPr="00A57D33">
        <w:rPr>
          <w:rFonts w:ascii="宋体" w:eastAsia="宋体" w:hAnsi="宋体"/>
        </w:rPr>
        <w:t>合规第一</w:t>
      </w:r>
      <w:proofErr w:type="spellEnd"/>
      <w:r w:rsidRPr="00A57D33">
        <w:rPr>
          <w:rFonts w:ascii="宋体" w:eastAsia="宋体" w:hAnsi="宋体"/>
        </w:rPr>
        <w:t xml:space="preserve">**: </w:t>
      </w:r>
      <w:proofErr w:type="spellStart"/>
      <w:r w:rsidRPr="00A57D33">
        <w:rPr>
          <w:rFonts w:ascii="宋体" w:eastAsia="宋体" w:hAnsi="宋体"/>
        </w:rPr>
        <w:t>Cookie</w:t>
      </w:r>
      <w:r w:rsidRPr="00A57D33">
        <w:rPr>
          <w:rFonts w:ascii="宋体" w:eastAsia="宋体" w:hAnsi="宋体"/>
        </w:rPr>
        <w:t>同意、隐私政策必须</w:t>
      </w:r>
      <w:proofErr w:type="spellEnd"/>
    </w:p>
    <w:p w14:paraId="586DEF51" w14:textId="77777777" w:rsidR="00BF556D" w:rsidRPr="00A57D33" w:rsidRDefault="00A57D33">
      <w:pPr>
        <w:pStyle w:val="a"/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**</w:t>
      </w:r>
      <w:r w:rsidRPr="00A57D33">
        <w:rPr>
          <w:rFonts w:ascii="宋体" w:eastAsia="宋体" w:hAnsi="宋体"/>
          <w:lang w:eastAsia="zh-CN"/>
        </w:rPr>
        <w:t>持续推广</w:t>
      </w:r>
      <w:r w:rsidRPr="00A57D33">
        <w:rPr>
          <w:rFonts w:ascii="宋体" w:eastAsia="宋体" w:hAnsi="宋体"/>
          <w:lang w:eastAsia="zh-CN"/>
        </w:rPr>
        <w:t xml:space="preserve">**: </w:t>
      </w:r>
      <w:proofErr w:type="gramStart"/>
      <w:r w:rsidRPr="00A57D33">
        <w:rPr>
          <w:rFonts w:ascii="宋体" w:eastAsia="宋体" w:hAnsi="宋体"/>
          <w:lang w:eastAsia="zh-CN"/>
        </w:rPr>
        <w:t>外链建设</w:t>
      </w:r>
      <w:proofErr w:type="gramEnd"/>
      <w:r w:rsidRPr="00A57D33">
        <w:rPr>
          <w:rFonts w:ascii="宋体" w:eastAsia="宋体" w:hAnsi="宋体"/>
          <w:lang w:eastAsia="zh-CN"/>
        </w:rPr>
        <w:t>是长期工作</w:t>
      </w:r>
    </w:p>
    <w:p w14:paraId="0C82D42A" w14:textId="77777777" w:rsidR="00BF556D" w:rsidRPr="00A57D33" w:rsidRDefault="00A57D33">
      <w:pPr>
        <w:rPr>
          <w:rFonts w:ascii="宋体" w:eastAsia="宋体" w:hAnsi="宋体" w:hint="eastAsia"/>
        </w:rPr>
      </w:pPr>
      <w:proofErr w:type="spellStart"/>
      <w:r w:rsidRPr="00A57D33">
        <w:rPr>
          <w:rFonts w:ascii="宋体" w:eastAsia="宋体" w:hAnsi="宋体"/>
        </w:rPr>
        <w:t>下一步行动</w:t>
      </w:r>
      <w:proofErr w:type="spellEnd"/>
      <w:r w:rsidRPr="00A57D33">
        <w:rPr>
          <w:rFonts w:ascii="宋体" w:eastAsia="宋体" w:hAnsi="宋体"/>
        </w:rPr>
        <w:t>:</w:t>
      </w:r>
    </w:p>
    <w:p w14:paraId="12120BA7" w14:textId="77777777" w:rsidR="00BF556D" w:rsidRPr="00A57D33" w:rsidRDefault="00A57D33">
      <w:pPr>
        <w:pStyle w:val="a0"/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 xml:space="preserve">[ ] </w:t>
      </w:r>
      <w:r w:rsidRPr="00A57D33">
        <w:rPr>
          <w:rFonts w:ascii="宋体" w:eastAsia="宋体" w:hAnsi="宋体"/>
          <w:lang w:eastAsia="zh-CN"/>
        </w:rPr>
        <w:t>选择一个你发现的真实需求</w:t>
      </w:r>
    </w:p>
    <w:p w14:paraId="5955C894" w14:textId="77777777" w:rsidR="00BF556D" w:rsidRPr="00A57D33" w:rsidRDefault="00A57D33">
      <w:pPr>
        <w:pStyle w:val="a0"/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 xml:space="preserve">[ ] </w:t>
      </w:r>
      <w:r w:rsidRPr="00A57D33">
        <w:rPr>
          <w:rFonts w:ascii="宋体" w:eastAsia="宋体" w:hAnsi="宋体"/>
          <w:lang w:eastAsia="zh-CN"/>
        </w:rPr>
        <w:t>按照</w:t>
      </w:r>
      <w:r w:rsidRPr="00A57D33">
        <w:rPr>
          <w:rFonts w:ascii="宋体" w:eastAsia="宋体" w:hAnsi="宋体"/>
          <w:lang w:eastAsia="zh-CN"/>
        </w:rPr>
        <w:t>SOP</w:t>
      </w:r>
      <w:r w:rsidRPr="00A57D33">
        <w:rPr>
          <w:rFonts w:ascii="宋体" w:eastAsia="宋体" w:hAnsi="宋体"/>
          <w:lang w:eastAsia="zh-CN"/>
        </w:rPr>
        <w:t>步骤</w:t>
      </w:r>
      <w:r w:rsidRPr="00A57D33">
        <w:rPr>
          <w:rFonts w:ascii="宋体" w:eastAsia="宋体" w:hAnsi="宋体"/>
          <w:lang w:eastAsia="zh-CN"/>
        </w:rPr>
        <w:t>1-5</w:t>
      </w:r>
      <w:r w:rsidRPr="00A57D33">
        <w:rPr>
          <w:rFonts w:ascii="宋体" w:eastAsia="宋体" w:hAnsi="宋体"/>
          <w:lang w:eastAsia="zh-CN"/>
        </w:rPr>
        <w:t>完成调研</w:t>
      </w:r>
    </w:p>
    <w:p w14:paraId="4AFCB779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proofErr w:type="gramStart"/>
      <w:r w:rsidRPr="00A57D33">
        <w:rPr>
          <w:rFonts w:ascii="宋体" w:eastAsia="宋体" w:hAnsi="宋体"/>
        </w:rPr>
        <w:t>[ ]</w:t>
      </w:r>
      <w:proofErr w:type="gramEnd"/>
      <w:r w:rsidRPr="00A57D33">
        <w:rPr>
          <w:rFonts w:ascii="宋体" w:eastAsia="宋体" w:hAnsi="宋体"/>
        </w:rPr>
        <w:t xml:space="preserve"> </w:t>
      </w:r>
      <w:proofErr w:type="spellStart"/>
      <w:r w:rsidRPr="00A57D33">
        <w:rPr>
          <w:rFonts w:ascii="宋体" w:eastAsia="宋体" w:hAnsi="宋体"/>
        </w:rPr>
        <w:t>编写</w:t>
      </w:r>
      <w:r w:rsidRPr="00A57D33">
        <w:rPr>
          <w:rFonts w:ascii="宋体" w:eastAsia="宋体" w:hAnsi="宋体"/>
        </w:rPr>
        <w:t>PRD</w:t>
      </w:r>
      <w:proofErr w:type="spellEnd"/>
    </w:p>
    <w:p w14:paraId="5C177166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[ ] </w:t>
      </w:r>
      <w:r w:rsidRPr="00A57D33">
        <w:rPr>
          <w:rFonts w:ascii="宋体" w:eastAsia="宋体" w:hAnsi="宋体"/>
        </w:rPr>
        <w:t>开始开发</w:t>
      </w:r>
      <w:r w:rsidRPr="00A57D33">
        <w:rPr>
          <w:rFonts w:ascii="宋体" w:eastAsia="宋体" w:hAnsi="宋体"/>
        </w:rPr>
        <w:t>!</w:t>
      </w:r>
    </w:p>
    <w:p w14:paraId="0A664B19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记住</w:t>
      </w:r>
      <w:r w:rsidRPr="00A57D33">
        <w:rPr>
          <w:rFonts w:ascii="宋体" w:eastAsia="宋体" w:hAnsi="宋体"/>
        </w:rPr>
        <w:t>:</w:t>
      </w:r>
    </w:p>
    <w:p w14:paraId="115BA6EC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&gt; "The best time to plant a tree was 20 years ago. The second best time is now."</w:t>
      </w:r>
    </w:p>
    <w:p w14:paraId="041F5EFD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&gt;</w:t>
      </w:r>
    </w:p>
    <w:p w14:paraId="428BCCAD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 xml:space="preserve">&gt; </w:t>
      </w:r>
      <w:r w:rsidRPr="00A57D33">
        <w:rPr>
          <w:rFonts w:ascii="宋体" w:eastAsia="宋体" w:hAnsi="宋体"/>
          <w:lang w:eastAsia="zh-CN"/>
        </w:rPr>
        <w:t>最好的开始时间是现在。</w:t>
      </w:r>
    </w:p>
    <w:p w14:paraId="0837EE9B" w14:textId="77777777" w:rsidR="00BF556D" w:rsidRPr="00A57D33" w:rsidRDefault="00A57D33">
      <w:pPr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祝你的工具网站开发顺利</w:t>
      </w:r>
      <w:r w:rsidRPr="00A57D33">
        <w:rPr>
          <w:rFonts w:ascii="宋体" w:eastAsia="宋体" w:hAnsi="宋体"/>
          <w:lang w:eastAsia="zh-CN"/>
        </w:rPr>
        <w:t>!</w:t>
      </w:r>
      <w:r w:rsidRPr="00A57D33">
        <w:rPr>
          <w:rFonts w:ascii="Segoe UI Emoji" w:eastAsia="宋体" w:hAnsi="Segoe UI Emoji" w:cs="Segoe UI Emoji"/>
          <w:lang w:eastAsia="zh-CN"/>
        </w:rPr>
        <w:t>🚀</w:t>
      </w:r>
    </w:p>
    <w:p w14:paraId="64C9570B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---</w:t>
      </w:r>
    </w:p>
    <w:p w14:paraId="1B1D3DAE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文档信息</w:t>
      </w:r>
      <w:r w:rsidRPr="00A57D33">
        <w:rPr>
          <w:rFonts w:ascii="宋体" w:eastAsia="宋体" w:hAnsi="宋体"/>
        </w:rPr>
        <w:t>:</w:t>
      </w:r>
    </w:p>
    <w:p w14:paraId="4BD3F947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版本</w:t>
      </w:r>
      <w:r w:rsidRPr="00A57D33">
        <w:rPr>
          <w:rFonts w:ascii="宋体" w:eastAsia="宋体" w:hAnsi="宋体"/>
        </w:rPr>
        <w:t>: v1.0</w:t>
      </w:r>
    </w:p>
    <w:p w14:paraId="1E0EF40F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创建日期</w:t>
      </w:r>
      <w:r w:rsidRPr="00A57D33">
        <w:rPr>
          <w:rFonts w:ascii="宋体" w:eastAsia="宋体" w:hAnsi="宋体"/>
        </w:rPr>
        <w:t>: 2025-10-25</w:t>
      </w:r>
    </w:p>
    <w:p w14:paraId="3EB5A011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lastRenderedPageBreak/>
        <w:t>基于项目</w:t>
      </w:r>
      <w:r w:rsidRPr="00A57D33">
        <w:rPr>
          <w:rFonts w:ascii="宋体" w:eastAsia="宋体" w:hAnsi="宋体"/>
        </w:rPr>
        <w:t>: CAGR Calculator (cagrcalculator.app)</w:t>
      </w:r>
    </w:p>
    <w:p w14:paraId="58CA83FE" w14:textId="77777777" w:rsidR="00BF556D" w:rsidRPr="00A57D33" w:rsidRDefault="00A57D33">
      <w:pPr>
        <w:pStyle w:val="a0"/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作者</w:t>
      </w:r>
      <w:r w:rsidRPr="00A57D33">
        <w:rPr>
          <w:rFonts w:ascii="宋体" w:eastAsia="宋体" w:hAnsi="宋体"/>
          <w:lang w:eastAsia="zh-CN"/>
        </w:rPr>
        <w:t xml:space="preserve">: </w:t>
      </w:r>
      <w:r w:rsidRPr="00A57D33">
        <w:rPr>
          <w:rFonts w:ascii="宋体" w:eastAsia="宋体" w:hAnsi="宋体"/>
          <w:lang w:eastAsia="zh-CN"/>
        </w:rPr>
        <w:t>基于真实项</w:t>
      </w:r>
      <w:r w:rsidRPr="00A57D33">
        <w:rPr>
          <w:rFonts w:ascii="宋体" w:eastAsia="宋体" w:hAnsi="宋体"/>
          <w:lang w:eastAsia="zh-CN"/>
        </w:rPr>
        <w:t>目经验整理</w:t>
      </w:r>
    </w:p>
    <w:p w14:paraId="6C367C9D" w14:textId="77777777" w:rsidR="00BF556D" w:rsidRPr="00A57D33" w:rsidRDefault="00A57D33">
      <w:pPr>
        <w:pStyle w:val="a0"/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许可</w:t>
      </w:r>
      <w:r w:rsidRPr="00A57D33">
        <w:rPr>
          <w:rFonts w:ascii="宋体" w:eastAsia="宋体" w:hAnsi="宋体"/>
          <w:lang w:eastAsia="zh-CN"/>
        </w:rPr>
        <w:t xml:space="preserve">: </w:t>
      </w:r>
      <w:r w:rsidRPr="00A57D33">
        <w:rPr>
          <w:rFonts w:ascii="宋体" w:eastAsia="宋体" w:hAnsi="宋体"/>
          <w:lang w:eastAsia="zh-CN"/>
        </w:rPr>
        <w:t>本</w:t>
      </w:r>
      <w:r w:rsidRPr="00A57D33">
        <w:rPr>
          <w:rFonts w:ascii="宋体" w:eastAsia="宋体" w:hAnsi="宋体"/>
          <w:lang w:eastAsia="zh-CN"/>
        </w:rPr>
        <w:t>SOP</w:t>
      </w:r>
      <w:r w:rsidRPr="00A57D33">
        <w:rPr>
          <w:rFonts w:ascii="宋体" w:eastAsia="宋体" w:hAnsi="宋体"/>
          <w:lang w:eastAsia="zh-CN"/>
        </w:rPr>
        <w:t>可自由使用和分享</w:t>
      </w:r>
    </w:p>
    <w:p w14:paraId="01578EF9" w14:textId="77777777" w:rsidR="00BF556D" w:rsidRPr="00A57D33" w:rsidRDefault="00A57D33">
      <w:pPr>
        <w:rPr>
          <w:rFonts w:ascii="宋体" w:eastAsia="宋体" w:hAnsi="宋体" w:hint="eastAsia"/>
        </w:rPr>
      </w:pPr>
      <w:proofErr w:type="spellStart"/>
      <w:r w:rsidRPr="00A57D33">
        <w:rPr>
          <w:rFonts w:ascii="宋体" w:eastAsia="宋体" w:hAnsi="宋体"/>
        </w:rPr>
        <w:t>相关资源</w:t>
      </w:r>
      <w:proofErr w:type="spellEnd"/>
      <w:r w:rsidRPr="00A57D33">
        <w:rPr>
          <w:rFonts w:ascii="宋体" w:eastAsia="宋体" w:hAnsi="宋体"/>
        </w:rPr>
        <w:t>:</w:t>
      </w:r>
    </w:p>
    <w:p w14:paraId="1714845B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案例网站</w:t>
      </w:r>
      <w:r w:rsidRPr="00A57D33">
        <w:rPr>
          <w:rFonts w:ascii="宋体" w:eastAsia="宋体" w:hAnsi="宋体"/>
        </w:rPr>
        <w:t>: https://cagrcalculator.app</w:t>
      </w:r>
    </w:p>
    <w:p w14:paraId="09265CBF" w14:textId="77777777" w:rsidR="00BF556D" w:rsidRPr="00A57D33" w:rsidRDefault="00A57D33">
      <w:pPr>
        <w:pStyle w:val="a0"/>
        <w:rPr>
          <w:rFonts w:ascii="宋体" w:eastAsia="宋体" w:hAnsi="宋体" w:hint="eastAsia"/>
          <w:lang w:eastAsia="zh-CN"/>
        </w:rPr>
      </w:pPr>
      <w:r w:rsidRPr="00A57D33">
        <w:rPr>
          <w:rFonts w:ascii="宋体" w:eastAsia="宋体" w:hAnsi="宋体"/>
          <w:lang w:eastAsia="zh-CN"/>
        </w:rPr>
        <w:t>GitHub</w:t>
      </w:r>
      <w:r w:rsidRPr="00A57D33">
        <w:rPr>
          <w:rFonts w:ascii="宋体" w:eastAsia="宋体" w:hAnsi="宋体"/>
          <w:lang w:eastAsia="zh-CN"/>
        </w:rPr>
        <w:t>仓库</w:t>
      </w:r>
      <w:r w:rsidRPr="00A57D33">
        <w:rPr>
          <w:rFonts w:ascii="宋体" w:eastAsia="宋体" w:hAnsi="宋体"/>
          <w:lang w:eastAsia="zh-CN"/>
        </w:rPr>
        <w:t>: (</w:t>
      </w:r>
      <w:r w:rsidRPr="00A57D33">
        <w:rPr>
          <w:rFonts w:ascii="宋体" w:eastAsia="宋体" w:hAnsi="宋体"/>
          <w:lang w:eastAsia="zh-CN"/>
        </w:rPr>
        <w:t>如果开源</w:t>
      </w:r>
      <w:r w:rsidRPr="00A57D33">
        <w:rPr>
          <w:rFonts w:ascii="宋体" w:eastAsia="宋体" w:hAnsi="宋体"/>
          <w:lang w:eastAsia="zh-CN"/>
        </w:rPr>
        <w:t>)</w:t>
      </w:r>
    </w:p>
    <w:p w14:paraId="1FC0C785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proofErr w:type="spellStart"/>
      <w:r w:rsidRPr="00A57D33">
        <w:rPr>
          <w:rFonts w:ascii="宋体" w:eastAsia="宋体" w:hAnsi="宋体"/>
        </w:rPr>
        <w:t>联系方式</w:t>
      </w:r>
      <w:proofErr w:type="spellEnd"/>
      <w:r w:rsidRPr="00A57D33">
        <w:rPr>
          <w:rFonts w:ascii="宋体" w:eastAsia="宋体" w:hAnsi="宋体"/>
        </w:rPr>
        <w:t>: (</w:t>
      </w:r>
      <w:proofErr w:type="spellStart"/>
      <w:r w:rsidRPr="00A57D33">
        <w:rPr>
          <w:rFonts w:ascii="宋体" w:eastAsia="宋体" w:hAnsi="宋体"/>
        </w:rPr>
        <w:t>如需咨询</w:t>
      </w:r>
      <w:proofErr w:type="spellEnd"/>
      <w:r w:rsidRPr="00A57D33">
        <w:rPr>
          <w:rFonts w:ascii="宋体" w:eastAsia="宋体" w:hAnsi="宋体"/>
        </w:rPr>
        <w:t>)</w:t>
      </w:r>
    </w:p>
    <w:p w14:paraId="41B2F705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---</w:t>
      </w:r>
    </w:p>
    <w:p w14:paraId="09BB57C5" w14:textId="77777777" w:rsidR="00BF556D" w:rsidRPr="00A57D33" w:rsidRDefault="00A57D33">
      <w:pPr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>变更日志</w:t>
      </w:r>
      <w:r w:rsidRPr="00A57D33">
        <w:rPr>
          <w:rFonts w:ascii="宋体" w:eastAsia="宋体" w:hAnsi="宋体"/>
        </w:rPr>
        <w:t>:</w:t>
      </w:r>
    </w:p>
    <w:p w14:paraId="7322CD5F" w14:textId="77777777" w:rsidR="00BF556D" w:rsidRPr="00A57D33" w:rsidRDefault="00A57D33">
      <w:pPr>
        <w:pStyle w:val="a0"/>
        <w:rPr>
          <w:rFonts w:ascii="宋体" w:eastAsia="宋体" w:hAnsi="宋体" w:hint="eastAsia"/>
        </w:rPr>
      </w:pPr>
      <w:r w:rsidRPr="00A57D33">
        <w:rPr>
          <w:rFonts w:ascii="宋体" w:eastAsia="宋体" w:hAnsi="宋体"/>
        </w:rPr>
        <w:t xml:space="preserve">2025-10-25: v1.0 </w:t>
      </w:r>
      <w:r w:rsidRPr="00A57D33">
        <w:rPr>
          <w:rFonts w:ascii="宋体" w:eastAsia="宋体" w:hAnsi="宋体"/>
        </w:rPr>
        <w:t>初始版本发布</w:t>
      </w:r>
    </w:p>
    <w:sectPr w:rsidR="00BF556D" w:rsidRPr="00A57D3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57D33"/>
    <w:rsid w:val="00AA1D8D"/>
    <w:rsid w:val="00B47730"/>
    <w:rsid w:val="00BF556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D0222F"/>
  <w14:defaultImageDpi w14:val="300"/>
  <w15:docId w15:val="{F83038BE-4D6D-46B1-A1DB-F5933CA03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74</Pages>
  <Words>6672</Words>
  <Characters>38032</Characters>
  <Application>Microsoft Office Word</Application>
  <DocSecurity>0</DocSecurity>
  <Lines>316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44615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陈文鉴</cp:lastModifiedBy>
  <cp:revision>2</cp:revision>
  <dcterms:created xsi:type="dcterms:W3CDTF">2013-12-23T23:15:00Z</dcterms:created>
  <dcterms:modified xsi:type="dcterms:W3CDTF">2025-10-25T11:09:00Z</dcterms:modified>
  <cp:category/>
</cp:coreProperties>
</file>